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40"/>
        <w:pBdr>
          <w:bottom w:val="single" w:sz="8" w:space="2" w:color="B88A3C"/>
        </w:pBdr>
      </w:pPr>
      <w:r>
        <w:rPr>
          <w:rFonts w:ascii="Lato" w:hAnsi="Lato" w:cs="Lato"/>
          <w:b/>
          <w:i w:val="0"/>
          <w:color w:val="00648B"/>
          <w:sz w:val="30"/>
        </w:rPr>
        <w:t>Full Redline — TMHCC 0223C → Final Wording</w:t>
      </w:r>
    </w:p>
    <w:p>
      <w:pPr>
        <w:spacing w:after="80" w:before="0"/>
      </w:pPr>
      <w:r>
        <w:rPr>
          <w:rFonts w:ascii="Lato" w:hAnsi="Lato" w:cs="Lato"/>
          <w:b w:val="0"/>
          <w:i w:val="0"/>
          <w:color w:val="2B2F33"/>
          <w:sz w:val="20"/>
        </w:rPr>
        <w:t>This document is a complete, holistic tracked-changes comparison generated afresh from the TMHCC 0223C baseline wording against the latest final wording (commit 58b8340). It is NOT a summary of recent enhancements — it shows every textual difference between the two wordings.</w:t>
      </w:r>
    </w:p>
    <w:tbl>
      <w:tblPr>
        <w:tblW w:type="pct" w:w="5000"/>
        <w:tblLayout w:type="fixed"/>
        <w:tblLook w:firstColumn="1" w:firstRow="1" w:lastColumn="0" w:lastRow="0" w:noHBand="0" w:noVBand="1" w:val="04A0"/>
      </w:tblPr>
      <w:tblGrid>
        <w:gridCol w:w="9866"/>
      </w:tblGrid>
      <w:tr>
        <w:tc>
          <w:tcPr>
            <w:tcW w:type="dxa" w:w="9866"/>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How to read this redline:  </w:t>
            </w:r>
            <w:r>
              <w:rPr>
                <w:rFonts w:ascii="Lato" w:hAnsi="Lato" w:cs="Lato"/>
                <w:b w:val="0"/>
                <w:i w:val="0"/>
                <w:color w:val="2B2F33"/>
                <w:sz w:val="19"/>
              </w:rPr>
              <w:t>Open in Microsoft Word with Review ▸ All Markup. Deleted 0223C text shows struck-through (red); inserted final-wording text shows underlined. Two tracked-change authors are used so they remain separately identifiable: “TMHCC Base Redline (0223C→Final)” for ordinary changes, and “UW Review Enhancement” (yellow-highlighted) for the rounds 7–9 enhancements that are still awaiting underwriting/legal sign-off and must NOT be accepted without sign-off. A separate Enhancement Register lists every UW item.</w:t>
            </w:r>
          </w:p>
        </w:tc>
      </w:tr>
    </w:tbl>
    <w:p>
      <w:pPr>
        <w:spacing w:after="80"/>
      </w:pPr>
    </w:p>
    <w:p>
      <w:pPr>
        <w:spacing w:after="80" w:before="0"/>
      </w:pPr>
      <w:r>
        <w:rPr>
          <w:rFonts w:ascii="Lato" w:hAnsi="Lato" w:cs="Lato"/>
          <w:b/>
          <w:i w:val="0"/>
          <w:color w:val="00648B"/>
          <w:sz w:val="18"/>
        </w:rPr>
        <w:t xml:space="preserve">Legend:   </w:t>
      </w:r>
      <w:r>
        <w:rPr>
          <w:rFonts w:ascii="Lato" w:hAnsi="Lato" w:cs="Lato"/>
          <w:b w:val="0"/>
          <w:i w:val="0"/>
          <w:color w:val="C0563F"/>
          <w:sz w:val="18"/>
        </w:rPr>
        <w:t>deleted from 0223C</w:t>
      </w:r>
      <w:r>
        <w:rPr>
          <w:rFonts w:ascii="Lato" w:hAnsi="Lato" w:cs="Lato"/>
          <w:b w:val="0"/>
          <w:i w:val="0"/>
          <w:color w:val="2B2F33"/>
          <w:sz w:val="18"/>
        </w:rPr>
        <w:t xml:space="preserve">      </w:t>
      </w:r>
      <w:r>
        <w:rPr>
          <w:rFonts w:ascii="Lato" w:hAnsi="Lato" w:cs="Lato"/>
          <w:b w:val="0"/>
          <w:i w:val="0"/>
          <w:color w:val="1E7A46"/>
          <w:sz w:val="18"/>
        </w:rPr>
        <w:t>inserted into final wording</w:t>
      </w:r>
      <w:r>
        <w:rPr>
          <w:rFonts w:ascii="Lato" w:hAnsi="Lato" w:cs="Lato"/>
          <w:b w:val="0"/>
          <w:i w:val="0"/>
          <w:color w:val="2B2F33"/>
          <w:sz w:val="18"/>
        </w:rPr>
        <w:t xml:space="preserve">      </w:t>
      </w:r>
      <w:r>
        <w:rPr>
          <w:rFonts w:ascii="Lato" w:hAnsi="Lato" w:cs="Lato"/>
          <w:b w:val="0"/>
          <w:i w:val="0"/>
          <w:color w:val="B88A3C"/>
          <w:sz w:val="18"/>
        </w:rPr>
        <w:t>UW Review Enhancement (yellow highlight)</w:t>
      </w:r>
    </w:p>
    <w:p>
      <w:r>
        <w:br/>
      </w:r>
    </w:p>
    <w:p>
      <w:pPr>
        <w:keepNext/>
        <w:spacing w:before="120" w:after="40"/>
      </w:pPr>
      <w:ins w:id="101" w:author="TMHCC Base Redline (0223C-&gt;Final)" w:date="2025-07-01T00:00:00Z">
        <w:r>
          <w:rPr>
            <w:rFonts w:ascii="Lato" w:hAnsi="Lato"/>
            <w:b/>
            <w:color w:val="B88A3C"/>
            <w:sz w:val="22"/>
            <w:u w:val="single"/>
          </w:rPr>
          <w:t>Media and Entertainment - Combined Insurance Policy 0526</w:t>
        </w:r>
      </w:ins>
    </w:p>
    <w:p>
      <w:pPr>
        <w:keepNext/>
        <w:spacing w:before="200" w:after="60"/>
      </w:pPr>
      <w:ins w:id="102" w:author="TMHCC Base Redline (0223C-&gt;Final)" w:date="2025-07-01T00:00:00Z">
        <w:r>
          <w:rPr>
            <w:rFonts w:ascii="Lato" w:hAnsi="Lato"/>
            <w:b/>
            <w:color w:val="00648B"/>
            <w:sz w:val="26"/>
            <w:u w:val="single"/>
          </w:rPr>
          <w:t>Policy Contents</w:t>
        </w:r>
      </w:ins>
    </w:p>
    <w:p>
      <w:pPr>
        <w:spacing w:after="60"/>
      </w:pPr>
      <w:ins w:id="103" w:author="TMHCC Base Redline (0223C-&gt;Final)" w:date="2025-07-01T00:00:00Z">
        <w:r>
          <w:rPr>
            <w:rFonts w:ascii="Lato" w:hAnsi="Lato"/>
            <w:color w:val="1E7A46"/>
            <w:sz w:val="19"/>
            <w:u w:val="single"/>
          </w:rPr>
          <w:t>Policy Contents</w:t>
          <w:tab/>
          <w:t>2</w:t>
        </w:r>
      </w:ins>
    </w:p>
    <w:p>
      <w:pPr>
        <w:spacing w:after="60"/>
      </w:pPr>
      <w:ins w:id="104" w:author="TMHCC Base Redline (0223C-&gt;Final)" w:date="2025-07-01T00:00:00Z">
        <w:r>
          <w:rPr>
            <w:rFonts w:ascii="Lato" w:hAnsi="Lato"/>
            <w:color w:val="1E7A46"/>
            <w:sz w:val="19"/>
            <w:u w:val="single"/>
          </w:rPr>
          <w:t>Introduction</w:t>
          <w:tab/>
          <w:t>3</w:t>
        </w:r>
      </w:ins>
    </w:p>
    <w:p>
      <w:pPr>
        <w:spacing w:after="60"/>
      </w:pPr>
      <w:ins w:id="105" w:author="TMHCC Base Redline (0223C-&gt;Final)" w:date="2025-07-01T00:00:00Z">
        <w:r>
          <w:rPr>
            <w:rFonts w:ascii="Lato" w:hAnsi="Lato"/>
            <w:color w:val="1E7A46"/>
            <w:sz w:val="19"/>
            <w:u w:val="single"/>
          </w:rPr>
          <w:t>Notices</w:t>
          <w:tab/>
          <w:t>3</w:t>
        </w:r>
      </w:ins>
    </w:p>
    <w:p>
      <w:pPr>
        <w:spacing w:after="60"/>
      </w:pPr>
      <w:ins w:id="106" w:author="TMHCC Base Redline (0223C-&gt;Final)" w:date="2025-07-01T00:00:00Z">
        <w:r>
          <w:rPr>
            <w:rFonts w:ascii="Lato" w:hAnsi="Lato"/>
            <w:color w:val="1E7A46"/>
            <w:sz w:val="19"/>
            <w:u w:val="single"/>
          </w:rPr>
          <w:t>Insuring Agreement</w:t>
          <w:tab/>
          <w:t>5</w:t>
        </w:r>
      </w:ins>
    </w:p>
    <w:p>
      <w:pPr>
        <w:spacing w:after="60"/>
      </w:pPr>
      <w:ins w:id="107" w:author="TMHCC Base Redline (0223C-&gt;Final)" w:date="2025-07-01T00:00:00Z">
        <w:r>
          <w:rPr>
            <w:rFonts w:ascii="Lato" w:hAnsi="Lato"/>
            <w:color w:val="1E7A46"/>
            <w:sz w:val="19"/>
            <w:u w:val="single"/>
          </w:rPr>
          <w:t>General Policy Definitions</w:t>
          <w:tab/>
          <w:t>5</w:t>
        </w:r>
      </w:ins>
    </w:p>
    <w:p>
      <w:pPr>
        <w:spacing w:after="60"/>
      </w:pPr>
      <w:ins w:id="108" w:author="TMHCC Base Redline (0223C-&gt;Final)" w:date="2025-07-01T00:00:00Z">
        <w:r>
          <w:rPr>
            <w:rFonts w:ascii="Lato" w:hAnsi="Lato"/>
            <w:color w:val="1E7A46"/>
            <w:sz w:val="19"/>
            <w:u w:val="single"/>
          </w:rPr>
          <w:t>General Policy Conditions</w:t>
          <w:tab/>
          <w:t>10</w:t>
        </w:r>
      </w:ins>
    </w:p>
    <w:p>
      <w:pPr>
        <w:spacing w:after="60"/>
      </w:pPr>
      <w:ins w:id="109" w:author="TMHCC Base Redline (0223C-&gt;Final)" w:date="2025-07-01T00:00:00Z">
        <w:r>
          <w:rPr>
            <w:rFonts w:ascii="Lato" w:hAnsi="Lato"/>
            <w:color w:val="1E7A46"/>
            <w:sz w:val="19"/>
            <w:u w:val="single"/>
          </w:rPr>
          <w:t>Policy Protection and Maintenance Conditions</w:t>
          <w:tab/>
          <w:t>14</w:t>
        </w:r>
      </w:ins>
    </w:p>
    <w:p>
      <w:pPr>
        <w:spacing w:after="60"/>
      </w:pPr>
      <w:ins w:id="110" w:author="TMHCC Base Redline (0223C-&gt;Final)" w:date="2025-07-01T00:00:00Z">
        <w:r>
          <w:rPr>
            <w:rFonts w:ascii="Lato" w:hAnsi="Lato"/>
            <w:color w:val="1E7A46"/>
            <w:sz w:val="19"/>
            <w:u w:val="single"/>
          </w:rPr>
          <w:t>Policy Claims Conditions</w:t>
          <w:tab/>
          <w:t>17</w:t>
        </w:r>
      </w:ins>
    </w:p>
    <w:p>
      <w:pPr>
        <w:spacing w:after="60"/>
      </w:pPr>
      <w:ins w:id="111" w:author="TMHCC Base Redline (0223C-&gt;Final)" w:date="2025-07-01T00:00:00Z">
        <w:r>
          <w:rPr>
            <w:rFonts w:ascii="Lato" w:hAnsi="Lato"/>
            <w:color w:val="1E7A46"/>
            <w:sz w:val="19"/>
            <w:u w:val="single"/>
          </w:rPr>
          <w:t>Policy Exclusions</w:t>
          <w:tab/>
          <w:t>19</w:t>
        </w:r>
      </w:ins>
    </w:p>
    <w:p>
      <w:pPr>
        <w:spacing w:after="60"/>
      </w:pPr>
      <w:ins w:id="112" w:author="TMHCC Base Redline (0223C-&gt;Final)" w:date="2025-07-01T00:00:00Z">
        <w:r>
          <w:rPr>
            <w:rFonts w:ascii="Lato" w:hAnsi="Lato"/>
            <w:color w:val="1E7A46"/>
            <w:sz w:val="19"/>
            <w:u w:val="single"/>
          </w:rPr>
          <w:t>Section 1: Business “All Risks” Section</w:t>
          <w:tab/>
          <w:t>23</w:t>
        </w:r>
      </w:ins>
    </w:p>
    <w:p>
      <w:pPr>
        <w:spacing w:after="60"/>
      </w:pPr>
      <w:ins w:id="113" w:author="TMHCC Base Redline (0223C-&gt;Final)" w:date="2025-07-01T00:00:00Z">
        <w:r>
          <w:rPr>
            <w:rFonts w:ascii="Lato" w:hAnsi="Lato"/>
            <w:color w:val="1E7A46"/>
            <w:sz w:val="19"/>
            <w:u w:val="single"/>
          </w:rPr>
          <w:t>Section 2: Property &amp; Equipment “All Risks” Section</w:t>
          <w:tab/>
          <w:t>31</w:t>
        </w:r>
      </w:ins>
    </w:p>
    <w:p>
      <w:pPr>
        <w:spacing w:after="60"/>
      </w:pPr>
      <w:ins w:id="114" w:author="TMHCC Base Redline (0223C-&gt;Final)" w:date="2025-07-01T00:00:00Z">
        <w:r>
          <w:rPr>
            <w:rFonts w:ascii="Lato" w:hAnsi="Lato"/>
            <w:color w:val="1E7A46"/>
            <w:sz w:val="19"/>
            <w:u w:val="single"/>
          </w:rPr>
          <w:t>Section 3: Business Interruption “All Risks” Section</w:t>
          <w:tab/>
          <w:t>38</w:t>
        </w:r>
      </w:ins>
    </w:p>
    <w:p>
      <w:pPr>
        <w:spacing w:after="60"/>
      </w:pPr>
      <w:ins w:id="115" w:author="TMHCC Base Redline (0223C-&gt;Final)" w:date="2025-07-01T00:00:00Z">
        <w:r>
          <w:rPr>
            <w:rFonts w:ascii="Lato" w:hAnsi="Lato"/>
            <w:color w:val="1E7A46"/>
            <w:sz w:val="19"/>
            <w:u w:val="single"/>
          </w:rPr>
          <w:t>Section 4: Terrorism Section</w:t>
          <w:tab/>
          <w:t>48</w:t>
        </w:r>
      </w:ins>
    </w:p>
    <w:p>
      <w:pPr>
        <w:spacing w:after="60"/>
      </w:pPr>
      <w:ins w:id="116" w:author="TMHCC Base Redline (0223C-&gt;Final)" w:date="2025-07-01T00:00:00Z">
        <w:r>
          <w:rPr>
            <w:rFonts w:ascii="Lato" w:hAnsi="Lato"/>
            <w:color w:val="1E7A46"/>
            <w:sz w:val="19"/>
            <w:u w:val="single"/>
          </w:rPr>
          <w:t>Section 5: Employers’ Liability Section</w:t>
          <w:tab/>
          <w:t>51</w:t>
        </w:r>
      </w:ins>
    </w:p>
    <w:p>
      <w:pPr>
        <w:spacing w:after="60"/>
      </w:pPr>
      <w:ins w:id="117" w:author="TMHCC Base Redline (0223C-&gt;Final)" w:date="2025-07-01T00:00:00Z">
        <w:r>
          <w:rPr>
            <w:rFonts w:ascii="Lato" w:hAnsi="Lato"/>
            <w:color w:val="1E7A46"/>
            <w:sz w:val="19"/>
            <w:u w:val="single"/>
          </w:rPr>
          <w:t>Section 6: Public Liability Section</w:t>
          <w:tab/>
          <w:t>53</w:t>
        </w:r>
      </w:ins>
    </w:p>
    <w:p>
      <w:pPr>
        <w:spacing w:after="60"/>
      </w:pPr>
      <w:ins w:id="118" w:author="TMHCC Base Redline (0223C-&gt;Final)" w:date="2025-07-01T00:00:00Z">
        <w:r>
          <w:rPr>
            <w:rFonts w:ascii="Lato" w:hAnsi="Lato"/>
            <w:color w:val="1E7A46"/>
            <w:sz w:val="19"/>
            <w:u w:val="single"/>
          </w:rPr>
          <w:t>Section 7: Products Liability Section</w:t>
          <w:tab/>
          <w:t>59</w:t>
        </w:r>
      </w:ins>
    </w:p>
    <w:p>
      <w:pPr>
        <w:spacing w:after="60"/>
      </w:pPr>
      <w:ins w:id="119" w:author="TMHCC Base Redline (0223C-&gt;Final)" w:date="2025-07-01T00:00:00Z">
        <w:r>
          <w:rPr>
            <w:rFonts w:ascii="Lato" w:hAnsi="Lato"/>
            <w:color w:val="1E7A46"/>
            <w:sz w:val="19"/>
            <w:u w:val="single"/>
          </w:rPr>
          <w:t>Section 8: Money Section</w:t>
          <w:tab/>
          <w:t>61</w:t>
        </w:r>
      </w:ins>
    </w:p>
    <w:p>
      <w:pPr>
        <w:spacing w:after="60"/>
      </w:pPr>
      <w:ins w:id="120" w:author="TMHCC Base Redline (0223C-&gt;Final)" w:date="2025-07-01T00:00:00Z">
        <w:r>
          <w:rPr>
            <w:rFonts w:ascii="Lato" w:hAnsi="Lato"/>
            <w:color w:val="1E7A46"/>
            <w:sz w:val="19"/>
            <w:u w:val="single"/>
          </w:rPr>
          <w:t>Sub-Section 1 – Money</w:t>
          <w:tab/>
          <w:t>61</w:t>
        </w:r>
      </w:ins>
    </w:p>
    <w:p>
      <w:pPr>
        <w:spacing w:after="60"/>
      </w:pPr>
      <w:ins w:id="121" w:author="TMHCC Base Redline (0223C-&gt;Final)" w:date="2025-07-01T00:00:00Z">
        <w:r>
          <w:rPr>
            <w:rFonts w:ascii="Lato" w:hAnsi="Lato"/>
            <w:color w:val="1E7A46"/>
            <w:sz w:val="19"/>
            <w:u w:val="single"/>
          </w:rPr>
          <w:t>Sub-Section 2 – Personal Assault</w:t>
          <w:tab/>
          <w:t>62</w:t>
        </w:r>
      </w:ins>
    </w:p>
    <w:p>
      <w:pPr>
        <w:spacing w:after="60"/>
      </w:pPr>
      <w:ins w:id="122" w:author="TMHCC Base Redline (0223C-&gt;Final)" w:date="2025-07-01T00:00:00Z">
        <w:r>
          <w:rPr>
            <w:rFonts w:ascii="Lato" w:hAnsi="Lato"/>
            <w:color w:val="1E7A46"/>
            <w:sz w:val="19"/>
            <w:u w:val="single"/>
          </w:rPr>
          <w:t>Section 9: Goods in Transit Section</w:t>
          <w:tab/>
          <w:t>64</w:t>
        </w:r>
      </w:ins>
    </w:p>
    <w:p>
      <w:pPr>
        <w:spacing w:after="60"/>
      </w:pPr>
      <w:ins w:id="123" w:author="TMHCC Base Redline (0223C-&gt;Final)" w:date="2025-07-01T00:00:00Z">
        <w:r>
          <w:rPr>
            <w:rFonts w:ascii="Lato" w:hAnsi="Lato"/>
            <w:color w:val="1E7A46"/>
            <w:sz w:val="19"/>
            <w:u w:val="single"/>
          </w:rPr>
          <w:t>Section 10: Loss of Licence Section</w:t>
          <w:tab/>
          <w:t>67</w:t>
        </w:r>
      </w:ins>
    </w:p>
    <w:p>
      <w:pPr>
        <w:spacing w:after="60"/>
      </w:pPr>
      <w:ins w:id="124" w:author="TMHCC Base Redline (0223C-&gt;Final)" w:date="2025-07-01T00:00:00Z">
        <w:r>
          <w:rPr>
            <w:rFonts w:ascii="Lato" w:hAnsi="Lato"/>
            <w:color w:val="1E7A46"/>
            <w:sz w:val="19"/>
            <w:u w:val="single"/>
          </w:rPr>
          <w:t>Section 11: Production Indemnity “All Risks” Section</w:t>
          <w:tab/>
          <w:t>69</w:t>
        </w:r>
      </w:ins>
    </w:p>
    <w:p>
      <w:pPr>
        <w:spacing w:after="60"/>
      </w:pPr>
      <w:ins w:id="125" w:author="TMHCC Base Redline (0223C-&gt;Final)" w:date="2025-07-01T00:00:00Z">
        <w:r>
          <w:rPr>
            <w:rFonts w:ascii="Lato" w:hAnsi="Lato"/>
            <w:color w:val="1E7A46"/>
            <w:sz w:val="19"/>
            <w:u w:val="single"/>
          </w:rPr>
          <w:t>Section 12: Media Liability Section</w:t>
          <w:tab/>
          <w:t>73</w:t>
        </w:r>
      </w:ins>
    </w:p>
    <w:p>
      <w:pPr>
        <w:spacing w:after="60"/>
      </w:pPr>
      <w:ins w:id="126" w:author="TMHCC Base Redline (0223C-&gt;Final)" w:date="2025-07-01T00:00:00Z">
        <w:r>
          <w:rPr>
            <w:rFonts w:ascii="Lato" w:hAnsi="Lato"/>
            <w:color w:val="1E7A46"/>
            <w:sz w:val="19"/>
            <w:u w:val="single"/>
          </w:rPr>
          <w:t>Section 13: Commercial Legal Expenses Section</w:t>
          <w:tab/>
          <w:t>83</w:t>
        </w:r>
      </w:ins>
    </w:p>
    <w:p>
      <w:pPr>
        <w:spacing w:after="60"/>
      </w:pPr>
      <w:ins w:id="127" w:author="TMHCC Base Redline (0223C-&gt;Final)" w:date="2025-07-01T00:00:00Z">
        <w:r>
          <w:rPr>
            <w:rFonts w:ascii="Lato" w:hAnsi="Lato"/>
            <w:color w:val="1E7A46"/>
            <w:sz w:val="19"/>
            <w:u w:val="single"/>
          </w:rPr>
          <w:t>Section 14: Management Liability Insurance Section</w:t>
          <w:tab/>
          <w:t>91</w:t>
        </w:r>
      </w:ins>
    </w:p>
    <w:p>
      <w:pPr>
        <w:spacing w:after="60"/>
      </w:pPr>
      <w:ins w:id="128" w:author="TMHCC Base Redline (0223C-&gt;Final)" w:date="2025-07-01T00:00:00Z">
        <w:r>
          <w:rPr>
            <w:rFonts w:ascii="Lato" w:hAnsi="Lato"/>
            <w:color w:val="1E7A46"/>
            <w:sz w:val="19"/>
            <w:u w:val="single"/>
          </w:rPr>
          <w:t>Section 15: CyberGuard™ (Cyber Liability)</w:t>
          <w:tab/>
          <w:t>103</w:t>
        </w:r>
      </w:ins>
    </w:p>
    <w:p>
      <w:pPr>
        <w:keepNext/>
        <w:spacing w:before="200" w:after="60"/>
      </w:pPr>
      <w:r>
        <w:rPr>
          <w:rFonts w:ascii="Lato" w:hAnsi="Lato"/>
          <w:b/>
          <w:color w:val="00648B"/>
          <w:sz w:val="26"/>
        </w:rPr>
        <w:t>Introduction</w:t>
      </w:r>
    </w:p>
    <w:p>
      <w:pPr>
        <w:spacing w:after="60"/>
      </w:pPr>
      <w:r>
        <w:rPr>
          <w:rFonts w:ascii="Lato" w:hAnsi="Lato"/>
          <w:color w:val="2B2F33"/>
          <w:sz w:val="19"/>
        </w:rPr>
        <w:t>Welcome to the Commercial Combined &amp; Media Liability Insurance Policy underwritten by Tokio Marine HCC (the Insurer).</w:t>
      </w:r>
    </w:p>
    <w:p>
      <w:pPr>
        <w:spacing w:after="60"/>
      </w:pPr>
      <w:r>
        <w:rPr>
          <w:rFonts w:ascii="Lato" w:hAnsi="Lato"/>
          <w:color w:val="2B2F33"/>
          <w:sz w:val="19"/>
        </w:rPr>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w:t>
      </w:r>
      <w:del w:id="129" w:author="TMHCC Base Redline (0223C-&gt;Final)" w:date="2025-07-01T00:00:00Z">
        <w:r>
          <w:rPr>
            <w:rFonts w:ascii="Lato" w:hAnsi="Lato"/>
            <w:strike/>
            <w:color w:val="C0563F"/>
            <w:sz w:val="19"/>
          </w:rPr>
          <w:delText xml:space="preserve">138 </w:delText>
        </w:r>
      </w:del>
      <w:ins w:id="130" w:author="TMHCC Base Redline (0223C-&gt;Final)" w:date="2025-07-01T00:00:00Z">
        <w:r>
          <w:rPr>
            <w:rFonts w:ascii="Lato" w:hAnsi="Lato"/>
            <w:color w:val="1E7A46"/>
            <w:sz w:val="19"/>
            <w:u w:val="single"/>
          </w:rPr>
          <w:t xml:space="preserve">138-139 </w:t>
        </w:r>
      </w:ins>
      <w:r>
        <w:rPr>
          <w:rFonts w:ascii="Lato" w:hAnsi="Lato"/>
          <w:color w:val="2B2F33"/>
          <w:sz w:val="19"/>
        </w:rPr>
        <w:t xml:space="preserve">Houndsditch, London, EC3A </w:t>
      </w:r>
      <w:del w:id="131" w:author="TMHCC Base Redline (0223C-&gt;Final)" w:date="2025-07-01T00:00:00Z">
        <w:r>
          <w:rPr>
            <w:rFonts w:ascii="Lato" w:hAnsi="Lato"/>
            <w:strike/>
            <w:color w:val="C0563F"/>
            <w:sz w:val="19"/>
          </w:rPr>
          <w:delText>7BT</w:delText>
        </w:r>
      </w:del>
      <w:ins w:id="132" w:author="TMHCC Base Redline (0223C-&gt;Final)" w:date="2025-07-01T00:00:00Z">
        <w:r>
          <w:rPr>
            <w:rFonts w:ascii="Lato" w:hAnsi="Lato"/>
            <w:color w:val="1E7A46"/>
            <w:sz w:val="19"/>
            <w:u w:val="single"/>
          </w:rPr>
          <w:t>7BT.</w:t>
        </w:r>
      </w:ins>
    </w:p>
    <w:p>
      <w:pPr>
        <w:spacing w:after="60"/>
      </w:pPr>
      <w:r>
        <w:rPr>
          <w:rFonts w:ascii="Lato" w:hAnsi="Lato"/>
          <w:color w:val="2B2F33"/>
          <w:sz w:val="19"/>
        </w:rPr>
        <w:t>This can be checked on the Financial Services Register at https://register.fca.org.uk/ or by contacting the FCA on 0800 111 6768 (freephone) or 0300 500 8082.</w:t>
      </w:r>
    </w:p>
    <w:p>
      <w:pPr>
        <w:spacing w:after="60"/>
      </w:pPr>
      <w:r>
        <w:rPr>
          <w:rFonts w:ascii="Lato" w:hAnsi="Lato"/>
          <w:color w:val="2B2F33"/>
          <w:sz w:val="19"/>
        </w:rPr>
        <w:t>This Policy is intended to cover the Business and provides the protection that has been requested by the Insured.</w:t>
      </w:r>
    </w:p>
    <w:p>
      <w:pPr>
        <w:spacing w:after="60"/>
      </w:pPr>
      <w:r>
        <w:rPr>
          <w:rFonts w:ascii="Lato" w:hAnsi="Lato"/>
          <w:color w:val="2B2F33"/>
          <w:sz w:val="19"/>
        </w:rPr>
        <w:t xml:space="preserve">As a legal contract between the Insurer and the Insured it is important that this Policy document is checked to ensure that all the details stated in the Quotation (issued prior to the production of this document), Schedule and </w:t>
      </w:r>
      <w:del w:id="133" w:author="TMHCC Base Redline (0223C-&gt;Final)" w:date="2025-07-01T00:00:00Z">
        <w:r>
          <w:rPr>
            <w:rFonts w:ascii="Lato" w:hAnsi="Lato"/>
            <w:strike/>
            <w:color w:val="C0563F"/>
            <w:sz w:val="19"/>
          </w:rPr>
          <w:delText xml:space="preserve">Specifications </w:delText>
        </w:r>
      </w:del>
      <w:ins w:id="134" w:author="TMHCC Base Redline (0223C-&gt;Final)" w:date="2025-07-01T00:00:00Z">
        <w:r>
          <w:rPr>
            <w:rFonts w:ascii="Lato" w:hAnsi="Lato"/>
            <w:color w:val="1E7A46"/>
            <w:sz w:val="19"/>
            <w:u w:val="single"/>
          </w:rPr>
          <w:t xml:space="preserve">Schedules </w:t>
        </w:r>
      </w:ins>
      <w:r>
        <w:rPr>
          <w:rFonts w:ascii="Lato" w:hAnsi="Lato"/>
          <w:color w:val="2B2F33"/>
          <w:sz w:val="19"/>
        </w:rPr>
        <w:t>(which are attached and form an integral part of this Policy) are correct, and that it reflects the Insured’s understanding of the cover, meets its requirements and is adequate for its needs.  If any aspect is unclear, the Insured should discuss this Policy with its Insurance Adviser or with the Insurer.</w:t>
      </w:r>
    </w:p>
    <w:p>
      <w:pPr>
        <w:spacing w:after="60"/>
      </w:pPr>
      <w:r>
        <w:rPr>
          <w:rFonts w:ascii="Lato" w:hAnsi="Lato"/>
          <w:color w:val="2B2F33"/>
          <w:sz w:val="19"/>
        </w:rPr>
        <w:t>The Insured or the Insured’s Insurance Adviser must notify the Insurer as soon as is reasonably practicable if there is a discrepancy, omission, if the Insured’s insurance requirements change, or of any significant changes which may affect the insurance provided by this Policy.</w:t>
      </w:r>
    </w:p>
    <w:p>
      <w:pPr>
        <w:spacing w:after="60"/>
      </w:pPr>
      <w:r>
        <w:rPr>
          <w:rFonts w:ascii="Lato" w:hAnsi="Lato"/>
          <w:color w:val="2B2F33"/>
          <w:sz w:val="19"/>
        </w:rPr>
        <w:t>This Policy and the Schedule shall be read together as one document and any word or expression to which a specific meaning has been attached in any part of this Policy or of the Schedule shall bear such specific meaning wherever it may appear.</w:t>
      </w:r>
    </w:p>
    <w:p>
      <w:pPr>
        <w:keepNext/>
        <w:spacing w:before="200" w:after="60"/>
      </w:pPr>
      <w:r>
        <w:rPr>
          <w:rFonts w:ascii="Lato" w:hAnsi="Lato"/>
          <w:b/>
          <w:color w:val="00648B"/>
          <w:sz w:val="26"/>
        </w:rPr>
        <w:t>Notices</w:t>
      </w:r>
    </w:p>
    <w:p>
      <w:pPr>
        <w:keepNext/>
        <w:spacing w:before="120" w:after="40"/>
      </w:pPr>
      <w:r>
        <w:rPr>
          <w:rFonts w:ascii="Lato" w:hAnsi="Lato"/>
          <w:b/>
          <w:color w:val="B88A3C"/>
          <w:sz w:val="21"/>
        </w:rPr>
        <w:t>Understanding this Policy</w:t>
      </w:r>
    </w:p>
    <w:p>
      <w:pPr>
        <w:spacing w:after="60"/>
      </w:pPr>
      <w:r>
        <w:rPr>
          <w:rFonts w:ascii="Lato" w:hAnsi="Lato"/>
          <w:color w:val="2B2F33"/>
          <w:sz w:val="19"/>
        </w:rPr>
        <w:t>This Policy must be read in its entirety as Conditions, Exclusions and other limitations apply. The Insured must comply with the terms of this Policy.  Failure to do so may result in refusal or reduction of a claim where that claim has been affected by any failure to comply.</w:t>
      </w:r>
    </w:p>
    <w:p>
      <w:pPr>
        <w:spacing w:after="60"/>
      </w:pPr>
      <w:r>
        <w:rPr>
          <w:rFonts w:ascii="Lato" w:hAnsi="Lato"/>
          <w:color w:val="2B2F33"/>
          <w:sz w:val="19"/>
        </w:rPr>
        <w:t>This Policy is made up of different classes of insurance, which are set out in separate Sections of this Policy with specific terms applying to each Section separately in addition to general terms applying to all the Sections.  The cover purchased or not purchased is shown in the Policy Schedule.</w:t>
      </w:r>
    </w:p>
    <w:p>
      <w:pPr>
        <w:spacing w:after="60"/>
      </w:pPr>
      <w:ins w:id="135" w:author="TMHCC Base Redline (0223C-&gt;Final)" w:date="2025-07-01T00:00:00Z">
        <w:r>
          <w:rPr>
            <w:rFonts w:ascii="Lato" w:hAnsi="Lato"/>
            <w:color w:val="1E7A46"/>
            <w:sz w:val="19"/>
            <w:u w:val="single"/>
          </w:rPr>
          <w:t>Certain Sections of this Policy contain specialist insuring clauses, definitions, conditions, exclusions, claims requirements and limits which apply only to those Sections. Where a Section contains its own specialist wording, that wording shall apply for the purposes of that Section in addition to, or instead of, the General Policy wording to the extent stated in that Section.</w:t>
        </w:r>
      </w:ins>
    </w:p>
    <w:p>
      <w:pPr>
        <w:spacing w:after="60"/>
      </w:pPr>
      <w:r>
        <w:rPr>
          <w:rFonts w:ascii="Lato" w:hAnsi="Lato"/>
          <w:color w:val="2B2F33"/>
          <w:sz w:val="19"/>
        </w:rPr>
        <w:t>The Insured must immediately notify its Insurance Adviser of any mistake in or a change that needs to be made to this Policy.</w:t>
      </w:r>
    </w:p>
    <w:p>
      <w:pPr>
        <w:keepNext/>
        <w:spacing w:before="120" w:after="40"/>
      </w:pPr>
      <w:r>
        <w:rPr>
          <w:rFonts w:ascii="Lato" w:hAnsi="Lato"/>
          <w:b/>
          <w:color w:val="B88A3C"/>
          <w:sz w:val="21"/>
        </w:rPr>
        <w:t>Notices</w:t>
      </w:r>
    </w:p>
    <w:p>
      <w:pPr>
        <w:spacing w:after="60"/>
      </w:pPr>
      <w:r>
        <w:rPr>
          <w:rFonts w:ascii="Lato" w:hAnsi="Lato"/>
          <w:color w:val="2B2F33"/>
          <w:sz w:val="19"/>
        </w:rPr>
        <w:t>Notice shall be deemed to be duly received in the course of post if sent by pre-paid letter post properly addressed to:</w:t>
      </w:r>
    </w:p>
    <w:p>
      <w:pPr>
        <w:spacing w:after="60"/>
      </w:pPr>
      <w:r>
        <w:rPr>
          <w:rFonts w:ascii="Lato" w:hAnsi="Lato"/>
          <w:color w:val="2B2F33"/>
          <w:sz w:val="19"/>
        </w:rPr>
        <w:t>in the case of the Insured, either to the Insured’s last known address or the last known address of the Insured’s broker;</w:t>
      </w:r>
    </w:p>
    <w:p>
      <w:pPr>
        <w:spacing w:after="60"/>
      </w:pPr>
      <w:r>
        <w:rPr>
          <w:rFonts w:ascii="Lato" w:hAnsi="Lato"/>
          <w:color w:val="2B2F33"/>
          <w:sz w:val="19"/>
        </w:rPr>
        <w:t xml:space="preserve">in the case of the Insurer, to HCC International Insurance Company PLC at The St Botolph Building, </w:t>
      </w:r>
      <w:del w:id="136" w:author="TMHCC Base Redline (0223C-&gt;Final)" w:date="2025-07-01T00:00:00Z">
        <w:r>
          <w:rPr>
            <w:rFonts w:ascii="Lato" w:hAnsi="Lato"/>
            <w:strike/>
            <w:color w:val="C0563F"/>
            <w:sz w:val="19"/>
          </w:rPr>
          <w:delText xml:space="preserve">138 </w:delText>
        </w:r>
      </w:del>
      <w:ins w:id="137" w:author="TMHCC Base Redline (0223C-&gt;Final)" w:date="2025-07-01T00:00:00Z">
        <w:r>
          <w:rPr>
            <w:rFonts w:ascii="Lato" w:hAnsi="Lato"/>
            <w:color w:val="1E7A46"/>
            <w:sz w:val="19"/>
            <w:u w:val="single"/>
          </w:rPr>
          <w:t xml:space="preserve">138-139 </w:t>
        </w:r>
      </w:ins>
      <w:r>
        <w:rPr>
          <w:rFonts w:ascii="Lato" w:hAnsi="Lato"/>
          <w:color w:val="2B2F33"/>
          <w:sz w:val="19"/>
        </w:rPr>
        <w:t xml:space="preserve">Houndsditch, London, EC3A </w:t>
      </w:r>
      <w:del w:id="138" w:author="TMHCC Base Redline (0223C-&gt;Final)" w:date="2025-07-01T00:00:00Z">
        <w:r>
          <w:rPr>
            <w:rFonts w:ascii="Lato" w:hAnsi="Lato"/>
            <w:strike/>
            <w:color w:val="C0563F"/>
            <w:sz w:val="19"/>
          </w:rPr>
          <w:delText>7BT</w:delText>
        </w:r>
      </w:del>
      <w:ins w:id="139" w:author="TMHCC Base Redline (0223C-&gt;Final)" w:date="2025-07-01T00:00:00Z">
        <w:r>
          <w:rPr>
            <w:rFonts w:ascii="Lato" w:hAnsi="Lato"/>
            <w:color w:val="1E7A46"/>
            <w:sz w:val="19"/>
            <w:u w:val="single"/>
          </w:rPr>
          <w:t>7BT.</w:t>
        </w:r>
      </w:ins>
    </w:p>
    <w:p>
      <w:pPr>
        <w:keepNext/>
        <w:spacing w:before="120" w:after="40"/>
      </w:pPr>
      <w:r>
        <w:rPr>
          <w:rFonts w:ascii="Lato" w:hAnsi="Lato"/>
          <w:b/>
          <w:color w:val="B88A3C"/>
          <w:sz w:val="21"/>
        </w:rPr>
        <w:t>Conditions precedent</w:t>
      </w:r>
    </w:p>
    <w:p>
      <w:pPr>
        <w:spacing w:after="60"/>
      </w:pPr>
      <w:r>
        <w:rPr>
          <w:rFonts w:ascii="Lato" w:hAnsi="Lato"/>
          <w:color w:val="2B2F33"/>
          <w:sz w:val="19"/>
        </w:rPr>
        <w:t>The Policy contains and specifically identifies conditions precedent to Insurers liability. Conditions precedent to Insurers liability must be fully and strictly complied with and any breach will impact on the Insureds ability to make a claim.</w:t>
      </w:r>
    </w:p>
    <w:p>
      <w:pPr>
        <w:keepNext/>
        <w:spacing w:before="120" w:after="40"/>
      </w:pPr>
      <w:r>
        <w:rPr>
          <w:rFonts w:ascii="Lato" w:hAnsi="Lato"/>
          <w:b/>
          <w:color w:val="B88A3C"/>
          <w:sz w:val="21"/>
        </w:rPr>
        <w:t>Complaints</w:t>
      </w:r>
    </w:p>
    <w:p>
      <w:pPr>
        <w:spacing w:after="60"/>
      </w:pPr>
      <w:r>
        <w:rPr>
          <w:rFonts w:ascii="Lato" w:hAnsi="Lato"/>
          <w:color w:val="2B2F33"/>
          <w:sz w:val="19"/>
        </w:rPr>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pPr>
        <w:spacing w:after="60"/>
      </w:pPr>
      <w:del w:id="140" w:author="TMHCC Base Redline (0223C-&gt;Final)" w:date="2025-07-01T00:00:00Z">
        <w:r>
          <w:rPr>
            <w:rFonts w:ascii="Lato" w:hAnsi="Lato"/>
            <w:strike/>
            <w:color w:val="C0563F"/>
            <w:sz w:val="19"/>
          </w:rPr>
          <w:delText>Compliance Officer</w:delText>
          <w:br/>
          <w:delText xml:space="preserve">Tokio Marine HCC </w:delText>
          <w:br/>
          <w:delText>The St Botolph Building,138 Houndsditch, London, EC3A 7BT</w:delText>
        </w:r>
      </w:del>
    </w:p>
    <w:p>
      <w:pPr>
        <w:spacing w:after="60"/>
      </w:pPr>
      <w:ins w:id="141" w:author="TMHCC Base Redline (0223C-&gt;Final)" w:date="2025-07-01T00:00:00Z">
        <w:r>
          <w:rPr>
            <w:rFonts w:ascii="Lato" w:hAnsi="Lato"/>
            <w:color w:val="1E7A46"/>
            <w:sz w:val="19"/>
            <w:u w:val="single"/>
          </w:rPr>
          <w:t>Compliance Officer</w:t>
        </w:r>
      </w:ins>
    </w:p>
    <w:p>
      <w:pPr>
        <w:spacing w:after="60"/>
      </w:pPr>
      <w:ins w:id="142" w:author="TMHCC Base Redline (0223C-&gt;Final)" w:date="2025-07-01T00:00:00Z">
        <w:r>
          <w:rPr>
            <w:rFonts w:ascii="Lato" w:hAnsi="Lato"/>
            <w:color w:val="1E7A46"/>
            <w:sz w:val="19"/>
            <w:u w:val="single"/>
          </w:rPr>
          <w:t>Tokio Marine HCC</w:t>
        </w:r>
      </w:ins>
    </w:p>
    <w:p>
      <w:pPr>
        <w:spacing w:after="60"/>
      </w:pPr>
      <w:ins w:id="143" w:author="TMHCC Base Redline (0223C-&gt;Final)" w:date="2025-07-01T00:00:00Z">
        <w:r>
          <w:rPr>
            <w:rFonts w:ascii="Lato" w:hAnsi="Lato"/>
            <w:color w:val="1E7A46"/>
            <w:sz w:val="19"/>
            <w:u w:val="single"/>
          </w:rPr>
          <w:t>The St Botolph Building, 138-139 Houndsditch, London, EC3A 7BT</w:t>
        </w:r>
      </w:ins>
    </w:p>
    <w:p>
      <w:pPr>
        <w:spacing w:after="60"/>
      </w:pPr>
      <w:ins w:id="144" w:author="TMHCC Base Redline (0223C-&gt;Final)" w:date="2025-07-01T00:00:00Z">
        <w:r>
          <w:rPr>
            <w:rFonts w:ascii="Lato" w:hAnsi="Lato"/>
            <w:color w:val="1E7A46"/>
            <w:sz w:val="19"/>
            <w:u w:val="single"/>
          </w:rPr>
          <w:t>Consumer Important Notice</w:t>
        </w:r>
      </w:ins>
    </w:p>
    <w:p>
      <w:pPr>
        <w:spacing w:after="60"/>
      </w:pPr>
      <w:ins w:id="145" w:author="TMHCC Base Redline (0223C-&gt;Final)" w:date="2025-07-01T00:00:00Z">
        <w:r>
          <w:rPr>
            <w:rFonts w:ascii="Lato" w:hAnsi="Lato"/>
            <w:color w:val="1E7A46"/>
            <w:sz w:val="19"/>
            <w:u w:val="single"/>
          </w:rPr>
          <w:t>This Policy is issued as a commercial insurance product and is intended to operate as a non-consumer insurance contract.</w:t>
        </w:r>
      </w:ins>
    </w:p>
    <w:p>
      <w:pPr>
        <w:spacing w:after="60"/>
      </w:pPr>
      <w:ins w:id="146" w:author="TMHCC Base Redline (0223C-&gt;Final)" w:date="2025-07-01T00:00:00Z">
        <w:r>
          <w:rPr>
            <w:rFonts w:ascii="Lato" w:hAnsi="Lato"/>
            <w:color w:val="1E7A46"/>
            <w:sz w:val="19"/>
            <w:u w:val="single"/>
          </w:rPr>
          <w:t>The Policy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ins>
    </w:p>
    <w:p>
      <w:pPr>
        <w:spacing w:after="60"/>
      </w:pPr>
      <w:ins w:id="147" w:author="TMHCC Base Redline (0223C-&gt;Final)" w:date="2025-07-01T00:00:00Z">
        <w:r>
          <w:rPr>
            <w:rFonts w:ascii="Lato" w:hAnsi="Lato"/>
            <w:color w:val="1E7A46"/>
            <w:sz w:val="19"/>
            <w:u w:val="single"/>
          </w:rPr>
          <w:t>The Insured must tell the Insurer before inception, renewal or variation of this Policy if:</w:t>
        </w:r>
      </w:ins>
    </w:p>
    <w:p>
      <w:pPr>
        <w:keepNext/>
        <w:spacing w:before="120" w:after="40"/>
      </w:pPr>
      <w:ins w:id="148" w:author="TMHCC Base Redline (0223C-&gt;Final)" w:date="2025-07-01T00:00:00Z">
        <w:r>
          <w:rPr>
            <w:rFonts w:ascii="Lato" w:hAnsi="Lato"/>
            <w:b/>
            <w:color w:val="B88A3C"/>
            <w:sz w:val="21"/>
            <w:u w:val="single"/>
          </w:rPr>
          <w:t>(a) the Insured is, or may be, a Consumer;</w:t>
          <w:br/>
          <w:t>(b) the Policy is required wholly or mainly for personal, private, domestic, household or family purposes;</w:t>
          <w:br/>
          <w:t>(c) any insured property, liability, activity or interest is not commercial in nature; or</w:t>
          <w:br/>
          <w:t>(d) there is any uncertainty as to whether the Policy is a consumer insurance contract or a non-consumer insurance contract.</w:t>
        </w:r>
      </w:ins>
    </w:p>
    <w:p>
      <w:pPr>
        <w:keepNext/>
        <w:spacing w:before="120" w:after="40"/>
      </w:pPr>
      <w:ins w:id="149" w:author="TMHCC Base Redline (0223C-&gt;Final)" w:date="2025-07-01T00:00:00Z">
        <w:r>
          <w:rPr>
            <w:rFonts w:ascii="Lato" w:hAnsi="Lato"/>
            <w:b/>
            <w:color w:val="B88A3C"/>
            <w:sz w:val="21"/>
            <w:u w:val="single"/>
          </w:rPr>
          <w:t>For the purposes of this notice, Consumer means an individual who enters into, or proposes to enter into, an insurance contract wholly or mainly for purposes unrelated to that individual’s trade, business or profession.</w:t>
        </w:r>
      </w:ins>
    </w:p>
    <w:p>
      <w:pPr>
        <w:keepNext/>
        <w:spacing w:before="120" w:after="40"/>
      </w:pPr>
      <w:ins w:id="150" w:author="TMHCC Base Redline (0223C-&gt;Final)" w:date="2025-07-01T00:00:00Z">
        <w:r>
          <w:rPr>
            <w:rFonts w:ascii="Lato" w:hAnsi="Lato"/>
            <w:b/>
            <w:color w:val="B88A3C"/>
            <w:sz w:val="21"/>
            <w:u w:val="single"/>
          </w:rPr>
          <w:t>Nothing in this notice excludes or restricts any right or protection which cannot lawfully be excluded or restricted.</w:t>
        </w:r>
      </w:ins>
    </w:p>
    <w:p>
      <w:pPr>
        <w:keepNext/>
        <w:spacing w:before="120" w:after="40"/>
      </w:pPr>
      <w:r>
        <w:rPr>
          <w:rFonts w:ascii="Lato" w:hAnsi="Lato"/>
          <w:b/>
          <w:color w:val="B88A3C"/>
          <w:sz w:val="21"/>
        </w:rPr>
        <w:t>The Financial Ombudsman Service (FOS)</w:t>
      </w:r>
    </w:p>
    <w:p>
      <w:pPr>
        <w:spacing w:after="60"/>
      </w:pPr>
      <w:r>
        <w:rPr>
          <w:rFonts w:ascii="Lato" w:hAnsi="Lato"/>
          <w:color w:val="2B2F33"/>
          <w:sz w:val="19"/>
        </w:rPr>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pPr>
        <w:spacing w:after="60"/>
      </w:pPr>
      <w:r>
        <w:rPr>
          <w:rFonts w:ascii="Lato" w:hAnsi="Lato"/>
          <w:color w:val="2B2F33"/>
          <w:sz w:val="19"/>
        </w:rPr>
        <w:t>The FOS’s contact details are as follows:</w:t>
      </w:r>
    </w:p>
    <w:p>
      <w:pPr>
        <w:spacing w:after="60"/>
      </w:pPr>
      <w:r>
        <w:rPr>
          <w:rFonts w:ascii="Lato" w:hAnsi="Lato"/>
          <w:color w:val="2B2F33"/>
          <w:sz w:val="19"/>
        </w:rPr>
        <w:t>Financial Ombudsman Service</w:t>
      </w:r>
    </w:p>
    <w:p>
      <w:pPr>
        <w:spacing w:after="60"/>
      </w:pPr>
      <w:r>
        <w:rPr>
          <w:rFonts w:ascii="Lato" w:hAnsi="Lato"/>
          <w:color w:val="2B2F33"/>
          <w:sz w:val="19"/>
        </w:rPr>
        <w:t>Exchange Tower</w:t>
      </w:r>
    </w:p>
    <w:p>
      <w:pPr>
        <w:spacing w:after="60"/>
      </w:pPr>
      <w:r>
        <w:rPr>
          <w:rFonts w:ascii="Lato" w:hAnsi="Lato"/>
          <w:color w:val="2B2F33"/>
          <w:sz w:val="19"/>
        </w:rPr>
        <w:t>London E14 9SR</w:t>
      </w:r>
    </w:p>
    <w:p>
      <w:pPr>
        <w:spacing w:after="60"/>
      </w:pPr>
      <w:r>
        <w:rPr>
          <w:rFonts w:ascii="Lato" w:hAnsi="Lato"/>
          <w:color w:val="2B2F33"/>
          <w:sz w:val="19"/>
        </w:rPr>
        <w:t>Email: complaint.info@financial-ombudsman.org.uk</w:t>
      </w:r>
    </w:p>
    <w:p>
      <w:pPr>
        <w:spacing w:after="60"/>
      </w:pPr>
      <w:r>
        <w:rPr>
          <w:rFonts w:ascii="Lato" w:hAnsi="Lato"/>
          <w:color w:val="2B2F33"/>
          <w:sz w:val="19"/>
        </w:rPr>
        <w:t>Telephone: +44 (0)30 0123 9123 (call charges may apply in the United Kingdom) or 0800 023 4567 (calls are free from ‘fixed lines’ and mobile telephones in the United Kingdom)</w:t>
      </w:r>
    </w:p>
    <w:p>
      <w:pPr>
        <w:spacing w:after="60"/>
      </w:pPr>
      <w:r>
        <w:rPr>
          <w:rFonts w:ascii="Lato" w:hAnsi="Lato"/>
          <w:color w:val="2B2F33"/>
          <w:sz w:val="19"/>
        </w:rPr>
        <w:t>Website: www.financial-ombudsman.org.uk</w:t>
      </w:r>
    </w:p>
    <w:p>
      <w:pPr>
        <w:keepNext/>
        <w:spacing w:before="120" w:after="40"/>
      </w:pPr>
      <w:r>
        <w:rPr>
          <w:rFonts w:ascii="Lato" w:hAnsi="Lato"/>
          <w:b/>
          <w:color w:val="B88A3C"/>
          <w:sz w:val="21"/>
        </w:rPr>
        <w:t>The European Commission Online Dispute Resolution Platform (ODR)</w:t>
      </w:r>
    </w:p>
    <w:p>
      <w:pPr>
        <w:spacing w:after="60"/>
      </w:pPr>
      <w:r>
        <w:rPr>
          <w:rFonts w:ascii="Lato" w:hAnsi="Lato"/>
          <w:color w:val="2B2F33"/>
          <w:sz w:val="19"/>
        </w:rPr>
        <w:t>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http://ec.europa.eu/odr. This platform will direct insurance complaints to the Financial Ombudsman Service. However, you may contact the FOS directly if you prefer, using the details as shown above.</w:t>
      </w:r>
    </w:p>
    <w:p>
      <w:pPr>
        <w:keepNext/>
        <w:spacing w:before="120" w:after="40"/>
      </w:pPr>
      <w:r>
        <w:rPr>
          <w:rFonts w:ascii="Lato" w:hAnsi="Lato"/>
          <w:b/>
          <w:color w:val="B88A3C"/>
          <w:sz w:val="21"/>
        </w:rPr>
        <w:t>Data Protection Notice</w:t>
      </w:r>
    </w:p>
    <w:p>
      <w:pPr>
        <w:spacing w:after="60"/>
      </w:pPr>
      <w:r>
        <w:rPr>
          <w:rFonts w:ascii="Lato" w:hAnsi="Lato"/>
          <w:color w:val="2B2F33"/>
          <w:sz w:val="19"/>
        </w:rPr>
        <w:t>Tokio Marine HCC respects your right to privacy. In our Privacy Notice (available at https://www.tmhcc.com/en/legal/privacy-policy) we explain who we are, how we collect, share and use personal information about you, and how you can exercise your privacy rights.</w:t>
      </w:r>
    </w:p>
    <w:p>
      <w:pPr>
        <w:spacing w:after="60"/>
      </w:pPr>
      <w:r>
        <w:rPr>
          <w:rFonts w:ascii="Lato" w:hAnsi="Lato"/>
          <w:color w:val="2B2F33"/>
          <w:sz w:val="19"/>
        </w:rPr>
        <w:t>If you have any questions or concerns about our use of your personal information, then please contact DPO@tmhcc.com.</w:t>
      </w:r>
    </w:p>
    <w:p>
      <w:pPr>
        <w:spacing w:after="60"/>
      </w:pPr>
      <w:r>
        <w:rPr>
          <w:rFonts w:ascii="Lato" w:hAnsi="Lato"/>
          <w:color w:val="2B2F33"/>
          <w:sz w:val="19"/>
        </w:rPr>
        <w:t>We may collect your personal information such as name, email address, postal address, telephone number, gender and date of birth.  We need the personal information to enter into and perform a contract with you.  We retain personal information we collect from you where we have an ongoing legitimate business need to do so.</w:t>
      </w:r>
    </w:p>
    <w:p>
      <w:pPr>
        <w:spacing w:after="60"/>
      </w:pPr>
      <w:r>
        <w:rPr>
          <w:rFonts w:ascii="Lato" w:hAnsi="Lato"/>
          <w:color w:val="2B2F33"/>
          <w:sz w:val="19"/>
        </w:rPr>
        <w:t>We may disclose your personal information to:</w:t>
      </w:r>
    </w:p>
    <w:p>
      <w:pPr>
        <w:spacing w:after="60"/>
      </w:pPr>
      <w:r>
        <w:rPr>
          <w:rFonts w:ascii="Lato" w:hAnsi="Lato"/>
          <w:color w:val="2B2F33"/>
          <w:sz w:val="19"/>
        </w:rPr>
        <w:t>our group companies;</w:t>
      </w:r>
    </w:p>
    <w:p>
      <w:pPr>
        <w:spacing w:after="60"/>
      </w:pPr>
      <w:r>
        <w:rPr>
          <w:rFonts w:ascii="Lato" w:hAnsi="Lato"/>
          <w:color w:val="2B2F33"/>
          <w:sz w:val="19"/>
        </w:rPr>
        <w:t>third party services providers and partners who provide data processing services to us or who otherwise process personal information for purposes that are described in our Privacy Notice or notified to you when we collect your personal information;</w:t>
      </w:r>
    </w:p>
    <w:p>
      <w:pPr>
        <w:spacing w:after="60"/>
      </w:pPr>
      <w:r>
        <w:rPr>
          <w:rFonts w:ascii="Lato" w:hAnsi="Lato"/>
          <w:color w:val="2B2F33"/>
          <w:sz w:val="19"/>
        </w:rPr>
        <w:t>any competent law enforcement body, regulatory, government agency, court or other third party where we believe disclosure is necessary;</w:t>
      </w:r>
    </w:p>
    <w:p>
      <w:pPr>
        <w:spacing w:after="60"/>
      </w:pPr>
      <w:r>
        <w:rPr>
          <w:rFonts w:ascii="Lato" w:hAnsi="Lato"/>
          <w:color w:val="2B2F33"/>
          <w:sz w:val="19"/>
        </w:rPr>
        <w:t>as a matter of applicable law or regulation,</w:t>
      </w:r>
    </w:p>
    <w:p>
      <w:pPr>
        <w:spacing w:after="60"/>
      </w:pPr>
      <w:r>
        <w:rPr>
          <w:rFonts w:ascii="Lato" w:hAnsi="Lato"/>
          <w:color w:val="2B2F33"/>
          <w:sz w:val="19"/>
        </w:rPr>
        <w:t>to exercise, establish or defend our legal rights, or</w:t>
      </w:r>
    </w:p>
    <w:p>
      <w:pPr>
        <w:spacing w:after="60"/>
      </w:pPr>
      <w:r>
        <w:rPr>
          <w:rFonts w:ascii="Lato" w:hAnsi="Lato"/>
          <w:color w:val="2B2F33"/>
          <w:sz w:val="19"/>
        </w:rPr>
        <w:t>to protect your interests or those of any other person;</w:t>
      </w:r>
    </w:p>
    <w:p>
      <w:pPr>
        <w:spacing w:after="60"/>
      </w:pPr>
      <w:r>
        <w:rPr>
          <w:rFonts w:ascii="Lato" w:hAnsi="Lato"/>
          <w:color w:val="2B2F33"/>
          <w:sz w:val="19"/>
        </w:rPr>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pPr>
        <w:spacing w:after="60"/>
      </w:pPr>
      <w:r>
        <w:rPr>
          <w:rFonts w:ascii="Lato" w:hAnsi="Lato"/>
          <w:color w:val="2B2F33"/>
          <w:sz w:val="19"/>
        </w:rPr>
        <w:t>any other person with your consent to the disclosure.</w:t>
      </w:r>
    </w:p>
    <w:p>
      <w:pPr>
        <w:spacing w:after="60"/>
      </w:pPr>
      <w:r>
        <w:rPr>
          <w:rFonts w:ascii="Lato" w:hAnsi="Lato"/>
          <w:color w:val="2B2F33"/>
          <w:sz w:val="19"/>
        </w:rPr>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pPr>
        <w:spacing w:after="60"/>
      </w:pPr>
      <w:r>
        <w:rPr>
          <w:rFonts w:ascii="Lato" w:hAnsi="Lato"/>
          <w:color w:val="2B2F33"/>
          <w:sz w:val="19"/>
        </w:rPr>
        <w:t>We use appropriate technical and organisational measures to protect the personal information that we collect and process about you.  The measures we use are designed to provide a level of security appropriate to the risk of processing your personal information.</w:t>
      </w:r>
    </w:p>
    <w:p>
      <w:pPr>
        <w:spacing w:after="60"/>
      </w:pPr>
      <w:r>
        <w:rPr>
          <w:rFonts w:ascii="Lato" w:hAnsi="Lato"/>
          <w:color w:val="2B2F33"/>
          <w:sz w:val="19"/>
        </w:rPr>
        <w:t>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portability.  Further information on your rights is included in our Privacy Notice.</w:t>
      </w:r>
    </w:p>
    <w:p>
      <w:pPr>
        <w:spacing w:after="60"/>
      </w:pPr>
      <w:r>
        <w:rPr>
          <w:rFonts w:ascii="Lato" w:hAnsi="Lato"/>
          <w:color w:val="2B2F33"/>
          <w:sz w:val="19"/>
        </w:rPr>
        <w:t>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pPr>
        <w:keepNext/>
        <w:spacing w:before="120" w:after="40"/>
      </w:pPr>
      <w:r>
        <w:rPr>
          <w:rFonts w:ascii="Lato" w:hAnsi="Lato"/>
          <w:b/>
          <w:color w:val="B88A3C"/>
          <w:sz w:val="21"/>
        </w:rPr>
        <w:t>Insurance Premium Tax</w:t>
      </w:r>
    </w:p>
    <w:p>
      <w:pPr>
        <w:spacing w:after="60"/>
      </w:pPr>
      <w:r>
        <w:rPr>
          <w:rFonts w:ascii="Lato" w:hAnsi="Lato"/>
          <w:color w:val="2B2F33"/>
          <w:sz w:val="19"/>
        </w:rPr>
        <w:t>The premium payable under this Policy may be subject to compulsory Insurance Premium Tax, as shown in the Schedule and/or on the applicable premium debit note(s) / invoice(s), which shall be payable by the Insured.</w:t>
      </w:r>
    </w:p>
    <w:p>
      <w:pPr>
        <w:spacing w:after="60"/>
      </w:pPr>
      <w:r>
        <w:rPr>
          <w:rFonts w:ascii="Lato" w:hAnsi="Lato"/>
          <w:color w:val="2B2F33"/>
          <w:sz w:val="19"/>
        </w:rPr>
        <w:t>If the rate or application of Insurance Premium Tax changes during the Period of Insurance and any premium payable during the Period of Insurance is subject by law to such change or application, then that premium payable by the Insured shall incorporate such change or application.</w:t>
      </w:r>
    </w:p>
    <w:p>
      <w:pPr>
        <w:keepNext/>
        <w:spacing w:before="120" w:after="40"/>
      </w:pPr>
      <w:r>
        <w:rPr>
          <w:rFonts w:ascii="Lato" w:hAnsi="Lato"/>
          <w:b/>
          <w:color w:val="B88A3C"/>
          <w:sz w:val="21"/>
        </w:rPr>
        <w:t>Choice of Law and Jurisdiction</w:t>
      </w:r>
    </w:p>
    <w:p>
      <w:pPr>
        <w:spacing w:after="60"/>
      </w:pPr>
      <w:r>
        <w:rPr>
          <w:rFonts w:ascii="Lato" w:hAnsi="Lato"/>
          <w:color w:val="2B2F33"/>
          <w:sz w:val="19"/>
        </w:rPr>
        <w:t>The law of England and Wales shall apply to this contract unless:</w:t>
      </w:r>
    </w:p>
    <w:p>
      <w:pPr>
        <w:spacing w:after="60"/>
      </w:pPr>
      <w:del w:id="151" w:author="TMHCC Base Redline (0223C-&gt;Final)" w:date="2025-07-01T00:00:00Z">
        <w:r>
          <w:rPr>
            <w:rFonts w:ascii="Lato" w:hAnsi="Lato"/>
            <w:strike/>
            <w:color w:val="C0563F"/>
            <w:sz w:val="19"/>
          </w:rPr>
          <w:delText>a.</w:delText>
          <w:tab/>
          <w:delText>the parties agree otherwise; or</w:delText>
        </w:r>
      </w:del>
    </w:p>
    <w:p>
      <w:pPr>
        <w:spacing w:after="60"/>
      </w:pPr>
      <w:del w:id="152" w:author="TMHCC Base Redline (0223C-&gt;Final)" w:date="2025-07-01T00:00:00Z">
        <w:r>
          <w:rPr>
            <w:rFonts w:ascii="Lato" w:hAnsi="Lato"/>
            <w:strike/>
            <w:color w:val="C0563F"/>
            <w:sz w:val="19"/>
          </w:rPr>
          <w:delText>b.</w:delText>
          <w:tab/>
          <w:delText>at the date of this contract the Insured is a resident of, or if a business has its registered office or principal office in, Scotland, Northern Ireland, the Channel Islands or the Isle of Man, in which case the law of that country will apply, and the courts of that country shall have exclusive jurisdiction.</w:delText>
        </w:r>
      </w:del>
    </w:p>
    <w:p>
      <w:pPr>
        <w:spacing w:after="60"/>
      </w:pPr>
      <w:ins w:id="153" w:author="TMHCC Base Redline (0223C-&gt;Final)" w:date="2025-07-01T00:00:00Z">
        <w:r>
          <w:rPr>
            <w:rFonts w:ascii="Lato" w:hAnsi="Lato"/>
            <w:color w:val="1E7A46"/>
            <w:sz w:val="19"/>
            <w:u w:val="single"/>
          </w:rPr>
          <w:t>the parties agree otherwise; or</w:t>
        </w:r>
      </w:ins>
    </w:p>
    <w:p>
      <w:pPr>
        <w:spacing w:after="60"/>
      </w:pPr>
      <w:ins w:id="154" w:author="TMHCC Base Redline (0223C-&gt;Final)" w:date="2025-07-01T00:00:00Z">
        <w:r>
          <w:rPr>
            <w:rFonts w:ascii="Lato" w:hAnsi="Lato"/>
            <w:color w:val="1E7A46"/>
            <w:sz w:val="19"/>
            <w:u w:val="single"/>
          </w:rPr>
          <w:t>at the date of this contract the Insured is a resident of, or if a business has its registered office or principal office in, Scotland, Northern Ireland, the Channel Islands, Gibraltar or the Isle of Man, in which case the law of that country will apply, and the courts of that country shall have exclusive jurisdiction.</w:t>
        </w:r>
      </w:ins>
    </w:p>
    <w:p>
      <w:pPr>
        <w:keepNext/>
        <w:spacing w:before="120" w:after="40"/>
      </w:pPr>
      <w:r>
        <w:rPr>
          <w:rFonts w:ascii="Lato" w:hAnsi="Lato"/>
          <w:b/>
          <w:color w:val="B88A3C"/>
          <w:sz w:val="21"/>
        </w:rPr>
        <w:t>Employers’ Liability Tracing Office notice</w:t>
      </w:r>
    </w:p>
    <w:p>
      <w:pPr>
        <w:spacing w:after="60"/>
      </w:pPr>
      <w:r>
        <w:rPr>
          <w:rFonts w:ascii="Lato" w:hAnsi="Lato"/>
          <w:color w:val="2B2F33"/>
          <w:sz w:val="19"/>
        </w:rPr>
        <w:t>Certain information relating to the Insureds insurance Policy, namely:</w:t>
      </w:r>
    </w:p>
    <w:p>
      <w:pPr>
        <w:spacing w:after="60"/>
      </w:pPr>
      <w:del w:id="155" w:author="TMHCC Base Redline (0223C-&gt;Final)" w:date="2025-07-01T00:00:00Z">
        <w:r>
          <w:rPr>
            <w:rFonts w:ascii="Lato" w:hAnsi="Lato"/>
            <w:strike/>
            <w:color w:val="C0563F"/>
            <w:sz w:val="19"/>
          </w:rPr>
          <w:delText xml:space="preserve">- </w:delText>
          <w:tab/>
          <w:delText>the policy number(s),</w:delText>
        </w:r>
      </w:del>
    </w:p>
    <w:p>
      <w:pPr>
        <w:spacing w:after="60"/>
      </w:pPr>
      <w:del w:id="156" w:author="TMHCC Base Redline (0223C-&gt;Final)" w:date="2025-07-01T00:00:00Z">
        <w:r>
          <w:rPr>
            <w:rFonts w:ascii="Lato" w:hAnsi="Lato"/>
            <w:strike/>
            <w:color w:val="C0563F"/>
            <w:sz w:val="19"/>
          </w:rPr>
          <w:delText xml:space="preserve">- </w:delText>
          <w:tab/>
          <w:delText>employers’ names and addresses (including subsidiaries and any relevant changes of name),</w:delText>
        </w:r>
      </w:del>
    </w:p>
    <w:p>
      <w:pPr>
        <w:spacing w:after="60"/>
      </w:pPr>
      <w:del w:id="157" w:author="TMHCC Base Redline (0223C-&gt;Final)" w:date="2025-07-01T00:00:00Z">
        <w:r>
          <w:rPr>
            <w:rFonts w:ascii="Lato" w:hAnsi="Lato"/>
            <w:strike/>
            <w:color w:val="C0563F"/>
            <w:sz w:val="19"/>
          </w:rPr>
          <w:delText xml:space="preserve">- </w:delText>
          <w:tab/>
          <w:delText>coverage dates, and</w:delText>
        </w:r>
      </w:del>
    </w:p>
    <w:p>
      <w:pPr>
        <w:spacing w:after="60"/>
      </w:pPr>
      <w:del w:id="158" w:author="TMHCC Base Redline (0223C-&gt;Final)" w:date="2025-07-01T00:00:00Z">
        <w:r>
          <w:rPr>
            <w:rFonts w:ascii="Lato" w:hAnsi="Lato"/>
            <w:strike/>
            <w:color w:val="C0563F"/>
            <w:sz w:val="19"/>
          </w:rPr>
          <w:delText xml:space="preserve">- </w:delText>
          <w:tab/>
          <w:delText>(if relevant) the employer’s reference numbers provided by Her Majesty’s Revenue and Customs and Companies House Reference Numbers</w:delText>
        </w:r>
      </w:del>
    </w:p>
    <w:p>
      <w:pPr>
        <w:spacing w:after="60"/>
      </w:pPr>
      <w:ins w:id="159" w:author="TMHCC Base Redline (0223C-&gt;Final)" w:date="2025-07-01T00:00:00Z">
        <w:r>
          <w:rPr>
            <w:rFonts w:ascii="Lato" w:hAnsi="Lato"/>
            <w:color w:val="1E7A46"/>
            <w:sz w:val="19"/>
            <w:u w:val="single"/>
          </w:rPr>
          <w:t>the policy number(s),</w:t>
        </w:r>
      </w:ins>
    </w:p>
    <w:p>
      <w:pPr>
        <w:spacing w:after="60"/>
      </w:pPr>
      <w:ins w:id="160" w:author="TMHCC Base Redline (0223C-&gt;Final)" w:date="2025-07-01T00:00:00Z">
        <w:r>
          <w:rPr>
            <w:rFonts w:ascii="Lato" w:hAnsi="Lato"/>
            <w:color w:val="1E7A46"/>
            <w:sz w:val="19"/>
            <w:u w:val="single"/>
          </w:rPr>
          <w:t>employers’ names and addresses (including subsidiaries and any relevant changes of name),</w:t>
        </w:r>
      </w:ins>
    </w:p>
    <w:p>
      <w:pPr>
        <w:spacing w:after="60"/>
      </w:pPr>
      <w:ins w:id="161" w:author="TMHCC Base Redline (0223C-&gt;Final)" w:date="2025-07-01T00:00:00Z">
        <w:r>
          <w:rPr>
            <w:rFonts w:ascii="Lato" w:hAnsi="Lato"/>
            <w:color w:val="1E7A46"/>
            <w:sz w:val="19"/>
            <w:u w:val="single"/>
          </w:rPr>
          <w:t>coverage dates, and</w:t>
        </w:r>
      </w:ins>
    </w:p>
    <w:p>
      <w:pPr>
        <w:spacing w:after="60"/>
      </w:pPr>
      <w:ins w:id="162" w:author="TMHCC Base Redline (0223C-&gt;Final)" w:date="2025-07-01T00:00:00Z">
        <w:r>
          <w:rPr>
            <w:rFonts w:ascii="Lato" w:hAnsi="Lato"/>
            <w:color w:val="1E7A46"/>
            <w:sz w:val="19"/>
            <w:u w:val="single"/>
          </w:rPr>
          <w:t>(if relevant) the employer’s reference numbers provided by Her Majesty’s Revenue and Customs and Companies House Reference Numbers</w:t>
        </w:r>
      </w:ins>
    </w:p>
    <w:p>
      <w:pPr>
        <w:spacing w:after="60"/>
      </w:pPr>
      <w:r>
        <w:rPr>
          <w:rFonts w:ascii="Lato" w:hAnsi="Lato"/>
          <w:color w:val="2B2F33"/>
          <w:sz w:val="19"/>
        </w:rPr>
        <w:t>will be provided to the Employers’ Liability Tracing Office, (the “ELTO”) and added to the Employers’ Liability Database (ELD).</w:t>
      </w:r>
    </w:p>
    <w:p>
      <w:pPr>
        <w:spacing w:after="60"/>
      </w:pPr>
      <w:r>
        <w:rPr>
          <w:rFonts w:ascii="Lato" w:hAnsi="Lato"/>
          <w:color w:val="2B2F33"/>
          <w:sz w:val="19"/>
        </w:rPr>
        <w:t>It is understood by the Insured that the above, named information, provided to the Insurers will be processed by the Insurers, for the purpose of providing the ELD, in compliance with the provisions of the Employers’ Liability Insurance: Disclosure by Insurers Instrument 2010.</w:t>
      </w:r>
    </w:p>
    <w:p>
      <w:pPr>
        <w:spacing w:after="60"/>
      </w:pPr>
      <w:r>
        <w:rPr>
          <w:rFonts w:ascii="Lato" w:hAnsi="Lato"/>
          <w:color w:val="2B2F33"/>
          <w:sz w:val="19"/>
        </w:rPr>
        <w:t>The ELTO may provide such information to third parties to assist individuals with claims arising out of their course of employment in the United Kingdom for employers carrying on, or who carried on, business in the United Kingdom, to identify an insurer or insurers that provided Employers’ Liability Insurance.</w:t>
      </w:r>
    </w:p>
    <w:p>
      <w:pPr>
        <w:keepNext/>
        <w:spacing w:before="120" w:after="40"/>
      </w:pPr>
      <w:r>
        <w:rPr>
          <w:rFonts w:ascii="Lato" w:hAnsi="Lato"/>
          <w:b/>
          <w:color w:val="B88A3C"/>
          <w:sz w:val="21"/>
        </w:rPr>
        <w:t>Trading Sanctions or Restrictions</w:t>
      </w:r>
    </w:p>
    <w:p>
      <w:pPr>
        <w:spacing w:after="60"/>
      </w:pPr>
      <w:r>
        <w:rPr>
          <w:rFonts w:ascii="Lato" w:hAnsi="Lato"/>
          <w:color w:val="2B2F33"/>
          <w:sz w:val="19"/>
        </w:rPr>
        <w:t>The Insurer shall not provide cover and or be liable to pay any claim or provide any benefit hereunder to the extent that the provision of such cover, payment of such claim or provision of such benefit would expose the Insurer to any sanction, prohibition or restriction under United Nations resolutions or the trade or economic sanctions, laws or regulations of the European Union, the United Kingdom or the United States of America or Japan.</w:t>
      </w:r>
    </w:p>
    <w:p>
      <w:pPr>
        <w:keepNext/>
        <w:spacing w:before="120" w:after="40"/>
      </w:pPr>
      <w:r>
        <w:rPr>
          <w:rFonts w:ascii="Lato" w:hAnsi="Lato"/>
          <w:b/>
          <w:color w:val="B88A3C"/>
          <w:sz w:val="21"/>
        </w:rPr>
        <w:t>Insuring Agreement</w:t>
      </w:r>
    </w:p>
    <w:p>
      <w:pPr>
        <w:spacing w:after="60"/>
      </w:pPr>
      <w:r>
        <w:rPr>
          <w:rFonts w:ascii="Lato" w:hAnsi="Lato"/>
          <w:color w:val="2B2F33"/>
          <w:sz w:val="19"/>
        </w:rPr>
        <w:t>In consideration of payment of the premium the Insurer agrees to indemnify or compensate the Insured or otherwise to pay the benefits and compensation stated to the extent and in the manner specified in this Policy</w:t>
      </w:r>
    </w:p>
    <w:p>
      <w:pPr>
        <w:spacing w:after="60"/>
      </w:pPr>
      <w:r>
        <w:rPr>
          <w:rFonts w:ascii="Lato" w:hAnsi="Lato"/>
          <w:color w:val="2B2F33"/>
          <w:sz w:val="19"/>
        </w:rPr>
        <w:t>provided that:</w:t>
      </w:r>
    </w:p>
    <w:p>
      <w:pPr>
        <w:spacing w:after="60"/>
      </w:pPr>
      <w:r>
        <w:rPr>
          <w:rFonts w:ascii="Lato" w:hAnsi="Lato"/>
          <w:color w:val="2B2F33"/>
          <w:sz w:val="19"/>
        </w:rPr>
        <w:t>the Insured shall be subject to all the terms Conditions, limitations and Exclusions contained in this Policy;</w:t>
      </w:r>
    </w:p>
    <w:p>
      <w:pPr>
        <w:keepNext/>
        <w:spacing w:before="120" w:after="40"/>
      </w:pPr>
      <w:ins w:id="163" w:author="TMHCC Base Redline (0223C-&gt;Final)" w:date="2025-07-01T00:00:00Z">
        <w:r>
          <w:rPr>
            <w:rFonts w:ascii="Lato" w:hAnsi="Lato"/>
            <w:b/>
            <w:color w:val="B88A3C"/>
            <w:sz w:val="21"/>
            <w:u w:val="single"/>
          </w:rPr>
          <w:t>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ins>
    </w:p>
    <w:p>
      <w:pPr>
        <w:spacing w:after="60"/>
      </w:pPr>
      <w:r>
        <w:rPr>
          <w:rFonts w:ascii="Lato" w:hAnsi="Lato"/>
          <w:color w:val="2B2F33"/>
          <w:sz w:val="19"/>
        </w:rPr>
        <w:t>the Insurer’s liability shall not exceed the Sums Insured or the Limits of Liability or any other limits expressed in this Policy.</w:t>
      </w:r>
    </w:p>
    <w:p>
      <w:pPr>
        <w:spacing w:after="60"/>
      </w:pPr>
      <w:ins w:id="164" w:author="TMHCC Base Redline (0223C-&gt;Final)" w:date="2025-07-01T00:00:00Z">
        <w:r>
          <w:rPr>
            <w:rFonts w:ascii="Lato" w:hAnsi="Lato"/>
            <w:color w:val="1E7A46"/>
            <w:sz w:val="19"/>
            <w:u w:val="single"/>
          </w:rPr>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ins>
    </w:p>
    <w:p>
      <w:pPr>
        <w:keepNext/>
        <w:spacing w:before="200" w:after="60"/>
      </w:pPr>
      <w:r>
        <w:rPr>
          <w:rFonts w:ascii="Lato" w:hAnsi="Lato"/>
          <w:b/>
          <w:color w:val="00648B"/>
          <w:sz w:val="26"/>
        </w:rPr>
        <w:t>General Policy Definitions</w:t>
      </w:r>
    </w:p>
    <w:p>
      <w:pPr>
        <w:spacing w:after="60"/>
      </w:pPr>
      <w:r>
        <w:rPr>
          <w:rFonts w:ascii="Lato" w:hAnsi="Lato"/>
          <w:color w:val="2B2F33"/>
          <w:sz w:val="19"/>
        </w:rPr>
        <w:t>The following definitions shall apply to the whole of this Policy unless stated otherwise and wherever these words appear within this Policy in bold type they shall bear the same meaning throughout this Policy.</w:t>
      </w:r>
    </w:p>
    <w:p>
      <w:pPr>
        <w:keepNext/>
        <w:spacing w:before="120" w:after="40"/>
      </w:pPr>
      <w:r>
        <w:rPr>
          <w:rFonts w:ascii="Lato" w:hAnsi="Lato"/>
          <w:b/>
          <w:color w:val="B88A3C"/>
          <w:sz w:val="21"/>
        </w:rPr>
        <w:t>Average</w:t>
      </w:r>
    </w:p>
    <w:p>
      <w:pPr>
        <w:spacing w:after="60"/>
      </w:pPr>
      <w:r>
        <w:rPr>
          <w:rFonts w:ascii="Lato" w:hAnsi="Lato"/>
          <w:color w:val="2B2F33"/>
          <w:sz w:val="19"/>
        </w:rPr>
        <w:t>If at the time of any Damage the Sum Insured (or any part thereof including sub-limits or Extensions) is less than the total value of the relevant property, the Insured shall be their own insurer for the difference and shall bear a proportionate share of any related claim in the ratio that such undervalue bears to the relevant Sum Insured.</w:t>
      </w:r>
    </w:p>
    <w:p>
      <w:pPr>
        <w:spacing w:after="60"/>
      </w:pPr>
      <w:r>
        <w:rPr>
          <w:rFonts w:ascii="Lato" w:hAnsi="Lato"/>
          <w:color w:val="2B2F33"/>
          <w:sz w:val="19"/>
        </w:rPr>
        <w:t>Each Sum Insured is separately subject to Average unless stated to the contrary.</w:t>
      </w:r>
    </w:p>
    <w:p>
      <w:pPr>
        <w:keepNext/>
        <w:spacing w:before="120" w:after="40"/>
      </w:pPr>
      <w:r>
        <w:rPr>
          <w:rFonts w:ascii="Lato" w:hAnsi="Lato"/>
          <w:b/>
          <w:color w:val="B88A3C"/>
          <w:sz w:val="21"/>
        </w:rPr>
        <w:t>Bodily Injury</w:t>
      </w:r>
    </w:p>
    <w:p>
      <w:pPr>
        <w:spacing w:after="60"/>
      </w:pPr>
      <w:r>
        <w:rPr>
          <w:rFonts w:ascii="Lato" w:hAnsi="Lato"/>
          <w:color w:val="2B2F33"/>
          <w:sz w:val="19"/>
        </w:rPr>
        <w:t>Death, injury, disease or illness of any person;</w:t>
      </w:r>
    </w:p>
    <w:p>
      <w:pPr>
        <w:spacing w:after="60"/>
      </w:pPr>
      <w:r>
        <w:rPr>
          <w:rFonts w:ascii="Lato" w:hAnsi="Lato"/>
          <w:color w:val="2B2F33"/>
          <w:sz w:val="19"/>
        </w:rPr>
        <w:t>Mental injury, mental anguish or shock, which results in an identifiable psychiatric injury.</w:t>
      </w:r>
    </w:p>
    <w:p>
      <w:pPr>
        <w:keepNext/>
        <w:spacing w:before="120" w:after="40"/>
      </w:pPr>
      <w:r>
        <w:rPr>
          <w:rFonts w:ascii="Lato" w:hAnsi="Lato"/>
          <w:b/>
          <w:color w:val="B88A3C"/>
          <w:sz w:val="21"/>
        </w:rPr>
        <w:t>Buildings</w:t>
      </w:r>
    </w:p>
    <w:p>
      <w:pPr>
        <w:spacing w:after="60"/>
      </w:pPr>
      <w:r>
        <w:rPr>
          <w:rFonts w:ascii="Lato" w:hAnsi="Lato"/>
          <w:color w:val="2B2F33"/>
          <w:sz w:val="19"/>
        </w:rPr>
        <w:t>The structure of the Premises owned or used by the Insured in connection with the Insured’s Business which unless otherwise declared shall be built mainly of brick, stone, concrete or other non-combustible materials, including:</w:t>
      </w:r>
    </w:p>
    <w:p>
      <w:pPr>
        <w:spacing w:after="60"/>
      </w:pPr>
      <w:del w:id="165" w:author="TMHCC Base Redline (0223C-&gt;Final)" w:date="2025-07-01T00:00:00Z">
        <w:r>
          <w:rPr>
            <w:rFonts w:ascii="Lato" w:hAnsi="Lato"/>
            <w:strike/>
            <w:color w:val="C0563F"/>
            <w:sz w:val="19"/>
          </w:rPr>
          <w:delText>1</w:delText>
          <w:tab/>
          <w:delText>landlords’ fixtures and fittings;</w:delText>
        </w:r>
      </w:del>
    </w:p>
    <w:p>
      <w:pPr>
        <w:spacing w:after="60"/>
      </w:pPr>
      <w:del w:id="166" w:author="TMHCC Base Redline (0223C-&gt;Final)" w:date="2025-07-01T00:00:00Z">
        <w:r>
          <w:rPr>
            <w:rFonts w:ascii="Lato" w:hAnsi="Lato"/>
            <w:strike/>
            <w:color w:val="C0563F"/>
            <w:sz w:val="19"/>
          </w:rPr>
          <w:delText>2</w:delText>
          <w:tab/>
          <w:delText>walls, gates, fences, yards, car parks, outbuildings, annexes, gangways, roads, paved areas, pavements, footpaths and other structures around and relating to the Premises;</w:delText>
        </w:r>
      </w:del>
    </w:p>
    <w:p>
      <w:pPr>
        <w:spacing w:after="60"/>
      </w:pPr>
      <w:del w:id="167" w:author="TMHCC Base Redline (0223C-&gt;Final)" w:date="2025-07-01T00:00:00Z">
        <w:r>
          <w:rPr>
            <w:rFonts w:ascii="Lato" w:hAnsi="Lato"/>
            <w:strike/>
            <w:color w:val="C0563F"/>
            <w:sz w:val="19"/>
          </w:rPr>
          <w:delText>3</w:delText>
          <w:tab/>
          <w:delText>telephone, gas, water and electricity meters, pipes, cables and the like including such property which is underground or in adjoining yards or roadways and which partly or wholly serves to supply the Premises, but only to the extent of the Insured’s responsibility; and</w:delText>
        </w:r>
      </w:del>
    </w:p>
    <w:p>
      <w:pPr>
        <w:spacing w:after="60"/>
      </w:pPr>
      <w:del w:id="168" w:author="TMHCC Base Redline (0223C-&gt;Final)" w:date="2025-07-01T00:00:00Z">
        <w:r>
          <w:rPr>
            <w:rFonts w:ascii="Lato" w:hAnsi="Lato"/>
            <w:strike/>
            <w:color w:val="C0563F"/>
            <w:sz w:val="19"/>
          </w:rPr>
          <w:delText>4</w:delText>
          <w:tab/>
          <w:delText>security cameras, security lights and intruder alarms or installations, owned or used by the Insured and situate on or around the Premises.</w:delText>
        </w:r>
      </w:del>
    </w:p>
    <w:p>
      <w:pPr>
        <w:spacing w:after="60"/>
      </w:pPr>
      <w:ins w:id="169" w:author="TMHCC Base Redline (0223C-&gt;Final)" w:date="2025-07-01T00:00:00Z">
        <w:r>
          <w:rPr>
            <w:rFonts w:ascii="Lato" w:hAnsi="Lato"/>
            <w:color w:val="1E7A46"/>
            <w:sz w:val="19"/>
            <w:u w:val="single"/>
          </w:rPr>
          <w:t>landlords’ fixtures and fittings, tenant’s improvements;</w:t>
        </w:r>
      </w:ins>
    </w:p>
    <w:p>
      <w:pPr>
        <w:spacing w:after="60"/>
      </w:pPr>
      <w:ins w:id="170" w:author="TMHCC Base Redline (0223C-&gt;Final)" w:date="2025-07-01T00:00:00Z">
        <w:r>
          <w:rPr>
            <w:rFonts w:ascii="Lato" w:hAnsi="Lato"/>
            <w:color w:val="1E7A46"/>
            <w:sz w:val="19"/>
            <w:u w:val="single"/>
          </w:rPr>
          <w:t>walls, gates, fences, yards, car parks, outbuildings, annexes, gangways, roads, paved areas, pavements, footpaths and other structures around and relating to the Premises;</w:t>
        </w:r>
      </w:ins>
    </w:p>
    <w:p>
      <w:pPr>
        <w:spacing w:after="60"/>
      </w:pPr>
      <w:ins w:id="171" w:author="TMHCC Base Redline (0223C-&gt;Final)" w:date="2025-07-01T00:00:00Z">
        <w:r>
          <w:rPr>
            <w:rFonts w:ascii="Lato" w:hAnsi="Lato"/>
            <w:color w:val="1E7A46"/>
            <w:sz w:val="19"/>
            <w:u w:val="single"/>
          </w:rPr>
          <w:t>telephone, gas, water and electricity meters, pipes, cables and the like including such property which is underground or in adjoining yards or roadways and which partly or wholly serves to supply the Premises, but only to the extent of the Insured’s responsibility; and</w:t>
        </w:r>
      </w:ins>
    </w:p>
    <w:p>
      <w:pPr>
        <w:spacing w:after="60"/>
      </w:pPr>
      <w:ins w:id="172" w:author="TMHCC Base Redline (0223C-&gt;Final)" w:date="2025-07-01T00:00:00Z">
        <w:r>
          <w:rPr>
            <w:rFonts w:ascii="Lato" w:hAnsi="Lato"/>
            <w:color w:val="1E7A46"/>
            <w:sz w:val="19"/>
            <w:u w:val="single"/>
          </w:rPr>
          <w:t>security cameras, security lights and intruder alarms or installations, owned or used by the Insured and situate on or around the Premises.</w:t>
        </w:r>
      </w:ins>
    </w:p>
    <w:p>
      <w:pPr>
        <w:keepNext/>
        <w:spacing w:before="120" w:after="40"/>
      </w:pPr>
      <w:r>
        <w:rPr>
          <w:rFonts w:ascii="Lato" w:hAnsi="Lato"/>
          <w:b/>
          <w:color w:val="B88A3C"/>
          <w:sz w:val="21"/>
        </w:rPr>
        <w:t>Business</w:t>
      </w:r>
    </w:p>
    <w:p>
      <w:pPr>
        <w:spacing w:after="60"/>
      </w:pPr>
      <w:r>
        <w:rPr>
          <w:rFonts w:ascii="Lato" w:hAnsi="Lato"/>
          <w:color w:val="2B2F33"/>
          <w:sz w:val="19"/>
        </w:rPr>
        <w:t>Only as stated in the Schedule.</w:t>
      </w:r>
    </w:p>
    <w:p>
      <w:pPr>
        <w:keepNext/>
        <w:spacing w:before="120" w:after="40"/>
      </w:pPr>
      <w:r>
        <w:rPr>
          <w:rFonts w:ascii="Lato" w:hAnsi="Lato"/>
          <w:b/>
          <w:color w:val="B88A3C"/>
          <w:sz w:val="21"/>
        </w:rPr>
        <w:t>Business Hours</w:t>
      </w:r>
    </w:p>
    <w:p>
      <w:pPr>
        <w:spacing w:after="60"/>
      </w:pPr>
      <w:r>
        <w:rPr>
          <w:rFonts w:ascii="Lato" w:hAnsi="Lato"/>
          <w:color w:val="2B2F33"/>
          <w:sz w:val="19"/>
        </w:rPr>
        <w:t>The normal working hours of the Insured’s Business or Employees.</w:t>
      </w:r>
    </w:p>
    <w:p>
      <w:pPr>
        <w:keepNext/>
        <w:spacing w:before="120" w:after="40"/>
      </w:pPr>
      <w:r>
        <w:rPr>
          <w:rFonts w:ascii="Lato" w:hAnsi="Lato"/>
          <w:b/>
          <w:color w:val="B88A3C"/>
          <w:sz w:val="21"/>
        </w:rPr>
        <w:t>Cessation of Business</w:t>
      </w:r>
    </w:p>
    <w:p>
      <w:pPr>
        <w:spacing w:after="60"/>
      </w:pPr>
      <w:r>
        <w:rPr>
          <w:rFonts w:ascii="Lato" w:hAnsi="Lato"/>
          <w:color w:val="2B2F33"/>
          <w:sz w:val="19"/>
        </w:rPr>
        <w:t>Any of the following involving the Insured:</w:t>
      </w:r>
    </w:p>
    <w:p>
      <w:pPr>
        <w:spacing w:after="60"/>
      </w:pPr>
      <w:del w:id="173" w:author="TMHCC Base Redline (0223C-&gt;Final)" w:date="2025-07-01T00:00:00Z">
        <w:r>
          <w:rPr>
            <w:rFonts w:ascii="Lato" w:hAnsi="Lato"/>
            <w:strike/>
            <w:color w:val="C0563F"/>
            <w:sz w:val="19"/>
          </w:rPr>
          <w:delText xml:space="preserve">1 </w:delText>
          <w:tab/>
          <w:delText>making a composition or arrangement with creditors;</w:delText>
        </w:r>
      </w:del>
    </w:p>
    <w:p>
      <w:pPr>
        <w:spacing w:after="60"/>
      </w:pPr>
      <w:del w:id="174" w:author="TMHCC Base Redline (0223C-&gt;Final)" w:date="2025-07-01T00:00:00Z">
        <w:r>
          <w:rPr>
            <w:rFonts w:ascii="Lato" w:hAnsi="Lato"/>
            <w:strike/>
            <w:color w:val="C0563F"/>
            <w:sz w:val="19"/>
          </w:rPr>
          <w:delText xml:space="preserve">2 </w:delText>
          <w:tab/>
          <w:delText>having a proposal for a voluntary arrangement for a composition of debts or scheme of arrangement approved in accordance with the Insolvency Act 1986;</w:delText>
        </w:r>
      </w:del>
    </w:p>
    <w:p>
      <w:pPr>
        <w:spacing w:after="60"/>
      </w:pPr>
      <w:del w:id="175" w:author="TMHCC Base Redline (0223C-&gt;Final)" w:date="2025-07-01T00:00:00Z">
        <w:r>
          <w:rPr>
            <w:rFonts w:ascii="Lato" w:hAnsi="Lato"/>
            <w:strike/>
            <w:color w:val="C0563F"/>
            <w:sz w:val="19"/>
          </w:rPr>
          <w:delText xml:space="preserve">3 </w:delText>
          <w:tab/>
          <w:delText>having an application made under the Insolvency Act 1986 to the court for the appointment of an administrator;</w:delText>
        </w:r>
      </w:del>
    </w:p>
    <w:p>
      <w:pPr>
        <w:spacing w:after="60"/>
      </w:pPr>
      <w:del w:id="176" w:author="TMHCC Base Redline (0223C-&gt;Final)" w:date="2025-07-01T00:00:00Z">
        <w:r>
          <w:rPr>
            <w:rFonts w:ascii="Lato" w:hAnsi="Lato"/>
            <w:strike/>
            <w:color w:val="C0563F"/>
            <w:sz w:val="19"/>
          </w:rPr>
          <w:delText xml:space="preserve">4 </w:delText>
          <w:tab/>
          <w:delText>having a winding-up order made or (except for the purposes of amalgamation or reconstruction) a resolution for voluntary winding-up passed or have a provisional liquidator receiver or receiver and manager of the Business or undertaking duly appointed; or</w:delText>
        </w:r>
      </w:del>
    </w:p>
    <w:p>
      <w:pPr>
        <w:spacing w:after="60"/>
      </w:pPr>
      <w:del w:id="177" w:author="TMHCC Base Redline (0223C-&gt;Final)" w:date="2025-07-01T00:00:00Z">
        <w:r>
          <w:rPr>
            <w:rFonts w:ascii="Lato" w:hAnsi="Lato"/>
            <w:strike/>
            <w:color w:val="C0563F"/>
            <w:sz w:val="19"/>
          </w:rPr>
          <w:delText xml:space="preserve">5 </w:delText>
          <w:tab/>
          <w:delText>have an administrative receiver as defined in the Insolvency Act 1986 appointed or having possession taken by or on behalf of the holders of any debentures secured by floating charge or of any property comprised in or subject to the floating charge.</w:delText>
        </w:r>
      </w:del>
    </w:p>
    <w:p>
      <w:pPr>
        <w:spacing w:after="60"/>
      </w:pPr>
      <w:ins w:id="178" w:author="TMHCC Base Redline (0223C-&gt;Final)" w:date="2025-07-01T00:00:00Z">
        <w:r>
          <w:rPr>
            <w:rFonts w:ascii="Lato" w:hAnsi="Lato"/>
            <w:color w:val="1E7A46"/>
            <w:sz w:val="19"/>
            <w:u w:val="single"/>
          </w:rPr>
          <w:t>making a composition or arrangement with creditors;</w:t>
        </w:r>
      </w:ins>
    </w:p>
    <w:p>
      <w:pPr>
        <w:spacing w:after="60"/>
      </w:pPr>
      <w:ins w:id="179" w:author="TMHCC Base Redline (0223C-&gt;Final)" w:date="2025-07-01T00:00:00Z">
        <w:r>
          <w:rPr>
            <w:rFonts w:ascii="Lato" w:hAnsi="Lato"/>
            <w:color w:val="1E7A46"/>
            <w:sz w:val="19"/>
            <w:u w:val="single"/>
          </w:rPr>
          <w:t>having a proposal for a voluntary arrangement for a composition of debts or scheme of arrangement approved in accordance with the Insolvency Act 1986;</w:t>
        </w:r>
      </w:ins>
    </w:p>
    <w:p>
      <w:pPr>
        <w:spacing w:after="60"/>
      </w:pPr>
      <w:ins w:id="180" w:author="TMHCC Base Redline (0223C-&gt;Final)" w:date="2025-07-01T00:00:00Z">
        <w:r>
          <w:rPr>
            <w:rFonts w:ascii="Lato" w:hAnsi="Lato"/>
            <w:color w:val="1E7A46"/>
            <w:sz w:val="19"/>
            <w:u w:val="single"/>
          </w:rPr>
          <w:t>having an application made under the Insolvency Act 1986 to the court for the appointment of an administrator;</w:t>
        </w:r>
      </w:ins>
    </w:p>
    <w:p>
      <w:pPr>
        <w:spacing w:after="60"/>
      </w:pPr>
      <w:ins w:id="181" w:author="TMHCC Base Redline (0223C-&gt;Final)" w:date="2025-07-01T00:00:00Z">
        <w:r>
          <w:rPr>
            <w:rFonts w:ascii="Lato" w:hAnsi="Lato"/>
            <w:color w:val="1E7A46"/>
            <w:sz w:val="19"/>
            <w:u w:val="single"/>
          </w:rPr>
          <w:t>having a winding-up order made or (except for the purposes of amalgamation or reconstruction) a resolution for voluntary winding-up passed or have a provisional liquidator receiver or receiver and manager of the Business or undertaking duly appointed; or</w:t>
        </w:r>
      </w:ins>
    </w:p>
    <w:p>
      <w:pPr>
        <w:spacing w:after="60"/>
      </w:pPr>
      <w:ins w:id="182" w:author="TMHCC Base Redline (0223C-&gt;Final)" w:date="2025-07-01T00:00:00Z">
        <w:r>
          <w:rPr>
            <w:rFonts w:ascii="Lato" w:hAnsi="Lato"/>
            <w:color w:val="1E7A46"/>
            <w:sz w:val="19"/>
            <w:u w:val="single"/>
          </w:rPr>
          <w:t>have an administrative receiver as defined in the Insolvency Act 1986 appointed or having possession taken by or on behalf of the holders of any debentures secured by floating charge or of any property comprised in or subject to the floating charge.</w:t>
        </w:r>
      </w:ins>
    </w:p>
    <w:p>
      <w:pPr>
        <w:keepNext/>
        <w:spacing w:before="120" w:after="40"/>
      </w:pPr>
      <w:r>
        <w:rPr>
          <w:rFonts w:ascii="Lato" w:hAnsi="Lato"/>
          <w:b/>
          <w:color w:val="B88A3C"/>
          <w:sz w:val="21"/>
        </w:rPr>
        <w:t>Compensation</w:t>
      </w:r>
    </w:p>
    <w:p>
      <w:pPr>
        <w:spacing w:after="60"/>
      </w:pPr>
      <w:r>
        <w:rPr>
          <w:rFonts w:ascii="Lato" w:hAnsi="Lato"/>
          <w:color w:val="2B2F33"/>
          <w:sz w:val="19"/>
        </w:rPr>
        <w:t>Damages imposed by law for which the Insured is legally liable including any interest payable and claimant’s costs and expenses.</w:t>
      </w:r>
    </w:p>
    <w:p>
      <w:pPr>
        <w:keepNext/>
        <w:spacing w:before="120" w:after="40"/>
      </w:pPr>
      <w:r>
        <w:rPr>
          <w:rFonts w:ascii="Lato" w:hAnsi="Lato"/>
          <w:b/>
          <w:color w:val="B88A3C"/>
          <w:sz w:val="21"/>
        </w:rPr>
        <w:t>Computer Equipment</w:t>
      </w:r>
    </w:p>
    <w:p>
      <w:pPr>
        <w:spacing w:after="60"/>
      </w:pPr>
      <w:r>
        <w:rPr>
          <w:rFonts w:ascii="Lato" w:hAnsi="Lato"/>
          <w:color w:val="2B2F33"/>
          <w:sz w:val="19"/>
        </w:rPr>
        <w:t xml:space="preserve">All parts of the Electronic Data processing equipment including portable Electronic Data processing </w:t>
      </w:r>
      <w:del w:id="183" w:author="TMHCC Base Redline (0223C-&gt;Final)" w:date="2025-07-01T00:00:00Z">
        <w:r>
          <w:rPr>
            <w:rFonts w:ascii="Lato" w:hAnsi="Lato"/>
            <w:strike/>
            <w:color w:val="C0563F"/>
            <w:sz w:val="19"/>
          </w:rPr>
          <w:delText xml:space="preserve">equipment at the Premises </w:delText>
        </w:r>
      </w:del>
      <w:r>
        <w:rPr>
          <w:rFonts w:ascii="Lato" w:hAnsi="Lato"/>
          <w:color w:val="2B2F33"/>
          <w:sz w:val="19"/>
        </w:rPr>
        <w:t>including hardware, software and any associated input, output or data storage device, networking equipment or back up facility, interconnecting wiring and fixed discs, Electronic Data processing media, ancillary equipment solely used in conjunction with the Electronic Data processing equipment comprising temperature and environmental control, power supply and voltage regulating equipment, electronic access equipment, and heat, smoke and water detection equipment and protective devices.</w:t>
      </w:r>
    </w:p>
    <w:p>
      <w:pPr>
        <w:keepNext/>
        <w:spacing w:before="120" w:after="40"/>
      </w:pPr>
      <w:r>
        <w:rPr>
          <w:rFonts w:ascii="Lato" w:hAnsi="Lato"/>
          <w:b/>
          <w:color w:val="B88A3C"/>
          <w:sz w:val="21"/>
        </w:rPr>
        <w:t>Consequential Loss</w:t>
      </w:r>
    </w:p>
    <w:p>
      <w:pPr>
        <w:spacing w:after="60"/>
      </w:pPr>
      <w:del w:id="184" w:author="TMHCC Base Redline (0223C-&gt;Final)" w:date="2025-07-01T00:00:00Z">
        <w:r>
          <w:rPr>
            <w:rFonts w:ascii="Lato" w:hAnsi="Lato"/>
            <w:strike/>
            <w:color w:val="C0563F"/>
            <w:sz w:val="19"/>
          </w:rPr>
          <w:delText>1</w:delText>
          <w:tab/>
          <w:delText>pre-agreed damages or penalties payable under contract;</w:delText>
        </w:r>
      </w:del>
    </w:p>
    <w:p>
      <w:pPr>
        <w:spacing w:after="60"/>
      </w:pPr>
      <w:del w:id="185" w:author="TMHCC Base Redline (0223C-&gt;Final)" w:date="2025-07-01T00:00:00Z">
        <w:r>
          <w:rPr>
            <w:rFonts w:ascii="Lato" w:hAnsi="Lato"/>
            <w:strike/>
            <w:color w:val="C0563F"/>
            <w:sz w:val="19"/>
          </w:rPr>
          <w:delText>2</w:delText>
          <w:tab/>
          <w:delText>pure economic or financial or in any way related loss not specifically provided for herein; or</w:delText>
        </w:r>
      </w:del>
    </w:p>
    <w:p>
      <w:pPr>
        <w:spacing w:after="60"/>
      </w:pPr>
      <w:del w:id="186" w:author="TMHCC Base Redline (0223C-&gt;Final)" w:date="2025-07-01T00:00:00Z">
        <w:r>
          <w:rPr>
            <w:rFonts w:ascii="Lato" w:hAnsi="Lato"/>
            <w:strike/>
            <w:color w:val="C0563F"/>
            <w:sz w:val="19"/>
          </w:rPr>
          <w:delText>3</w:delText>
          <w:tab/>
          <w:delText>liability for 1 or 2 above specifically assumed under contract for loss consequent upon Damage, which would not have attached in the absence of such contract.</w:delText>
        </w:r>
      </w:del>
    </w:p>
    <w:p>
      <w:pPr>
        <w:spacing w:after="60"/>
      </w:pPr>
      <w:ins w:id="187" w:author="TMHCC Base Redline (0223C-&gt;Final)" w:date="2025-07-01T00:00:00Z">
        <w:r>
          <w:rPr>
            <w:rFonts w:ascii="Lato" w:hAnsi="Lato"/>
            <w:color w:val="1E7A46"/>
            <w:sz w:val="19"/>
            <w:u w:val="single"/>
          </w:rPr>
          <w:t>pre-agreed damages or penalties payable under contract;</w:t>
        </w:r>
      </w:ins>
    </w:p>
    <w:p>
      <w:pPr>
        <w:spacing w:after="60"/>
      </w:pPr>
      <w:ins w:id="188" w:author="TMHCC Base Redline (0223C-&gt;Final)" w:date="2025-07-01T00:00:00Z">
        <w:r>
          <w:rPr>
            <w:rFonts w:ascii="Lato" w:hAnsi="Lato"/>
            <w:color w:val="1E7A46"/>
            <w:sz w:val="19"/>
            <w:u w:val="single"/>
          </w:rPr>
          <w:t>pure economic or financial or in any way related loss not specifically provided for herein; or</w:t>
        </w:r>
      </w:ins>
    </w:p>
    <w:p>
      <w:pPr>
        <w:spacing w:after="60"/>
      </w:pPr>
      <w:ins w:id="189" w:author="TMHCC Base Redline (0223C-&gt;Final)" w:date="2025-07-01T00:00:00Z">
        <w:r>
          <w:rPr>
            <w:rFonts w:ascii="Lato" w:hAnsi="Lato"/>
            <w:color w:val="1E7A46"/>
            <w:sz w:val="19"/>
            <w:u w:val="single"/>
          </w:rPr>
          <w:t>liability for 1 or 2 above specifically assumed under contract for loss consequent upon Damage, which would not have attached in the absence of such contract.</w:t>
        </w:r>
      </w:ins>
    </w:p>
    <w:p>
      <w:pPr>
        <w:keepNext/>
        <w:spacing w:before="120" w:after="40"/>
      </w:pPr>
      <w:r>
        <w:rPr>
          <w:rFonts w:ascii="Lato" w:hAnsi="Lato"/>
          <w:b/>
          <w:color w:val="B88A3C"/>
          <w:sz w:val="21"/>
        </w:rPr>
        <w:t>Costs and Expenses</w:t>
      </w:r>
    </w:p>
    <w:p>
      <w:pPr>
        <w:spacing w:after="60"/>
      </w:pPr>
      <w:r>
        <w:rPr>
          <w:rFonts w:ascii="Lato" w:hAnsi="Lato"/>
          <w:color w:val="2B2F33"/>
          <w:sz w:val="19"/>
        </w:rPr>
        <w:t>(Applicable only to the Employers’ Liability, Public Liability or Products Liability Sections of this Policy)</w:t>
      </w:r>
    </w:p>
    <w:p>
      <w:pPr>
        <w:spacing w:after="60"/>
      </w:pPr>
      <w:r>
        <w:rPr>
          <w:rFonts w:ascii="Lato" w:hAnsi="Lato"/>
          <w:color w:val="2B2F33"/>
          <w:sz w:val="19"/>
        </w:rPr>
        <w:t>All costs and expenses incurred with the written consent of the Insurer in respect of a claim or likely claim against the Insured or representative of the Insured at proceedings in any court arising out of any alleged act or omission resulting in a claim which may be the subject of Compensation or at any Coroner’s Inquest or Fatal Accident Inquiry or in any court, arising out of any alleged breach of statutory duty, which shall form part of and are not in addition to any Limit of Liability (unless otherwise stated).Costs and Expenses includes those costs and expenses of any director, partner or Employee attending court as a witness at the request of the Insurer in connection with a claim which the Insured is entitled to Compensation up to the following rates per person per day on which attendance is required:</w:t>
      </w:r>
    </w:p>
    <w:p>
      <w:pPr>
        <w:spacing w:after="60"/>
      </w:pPr>
      <w:del w:id="190" w:author="TMHCC Base Redline (0223C-&gt;Final)" w:date="2025-07-01T00:00:00Z">
        <w:r>
          <w:rPr>
            <w:rFonts w:ascii="Lato" w:hAnsi="Lato"/>
            <w:strike/>
            <w:color w:val="C0563F"/>
            <w:sz w:val="19"/>
          </w:rPr>
          <w:delText>1</w:delText>
          <w:tab/>
          <w:delText>GBP500 (five hundred pounds sterling) any director or partner; and</w:delText>
        </w:r>
      </w:del>
    </w:p>
    <w:p>
      <w:pPr>
        <w:spacing w:after="60"/>
      </w:pPr>
      <w:del w:id="191" w:author="TMHCC Base Redline (0223C-&gt;Final)" w:date="2025-07-01T00:00:00Z">
        <w:r>
          <w:rPr>
            <w:rFonts w:ascii="Lato" w:hAnsi="Lato"/>
            <w:strike/>
            <w:color w:val="C0563F"/>
            <w:sz w:val="19"/>
          </w:rPr>
          <w:delText>2</w:delText>
          <w:tab/>
          <w:delText>GBP200 (two hundred pounds sterling) any Employee</w:delText>
        </w:r>
      </w:del>
    </w:p>
    <w:p>
      <w:pPr>
        <w:spacing w:after="60"/>
      </w:pPr>
      <w:ins w:id="192" w:author="TMHCC Base Redline (0223C-&gt;Final)" w:date="2025-07-01T00:00:00Z">
        <w:r>
          <w:rPr>
            <w:rFonts w:ascii="Lato" w:hAnsi="Lato"/>
            <w:color w:val="1E7A46"/>
            <w:sz w:val="19"/>
            <w:u w:val="single"/>
          </w:rPr>
          <w:t>GBP500 (five hundred pounds sterling) any director or partner; and</w:t>
        </w:r>
      </w:ins>
    </w:p>
    <w:p>
      <w:pPr>
        <w:spacing w:after="60"/>
      </w:pPr>
      <w:ins w:id="193" w:author="TMHCC Base Redline (0223C-&gt;Final)" w:date="2025-07-01T00:00:00Z">
        <w:r>
          <w:rPr>
            <w:rFonts w:ascii="Lato" w:hAnsi="Lato"/>
            <w:color w:val="1E7A46"/>
            <w:sz w:val="19"/>
            <w:u w:val="single"/>
          </w:rPr>
          <w:t>GBP200 (two hundred pounds sterling) any Employee</w:t>
        </w:r>
      </w:ins>
    </w:p>
    <w:p>
      <w:pPr>
        <w:keepNext/>
        <w:spacing w:before="120" w:after="40"/>
      </w:pPr>
      <w:r>
        <w:rPr>
          <w:rFonts w:ascii="Lato" w:hAnsi="Lato"/>
          <w:b/>
          <w:color w:val="B88A3C"/>
          <w:sz w:val="21"/>
        </w:rPr>
        <w:t>Criminal Prosecution Defence Costs</w:t>
      </w:r>
    </w:p>
    <w:p>
      <w:pPr>
        <w:spacing w:after="60"/>
      </w:pPr>
      <w:del w:id="194" w:author="TMHCC Base Redline (0223C-&gt;Final)" w:date="2025-07-01T00:00:00Z">
        <w:r>
          <w:rPr>
            <w:rFonts w:ascii="Lato" w:hAnsi="Lato"/>
            <w:strike/>
            <w:color w:val="C0563F"/>
            <w:sz w:val="19"/>
          </w:rPr>
          <w:delText>1</w:delText>
          <w:tab/>
          <w:delText>Health and Safety at Work Act 1974;</w:delText>
        </w:r>
      </w:del>
    </w:p>
    <w:p>
      <w:pPr>
        <w:spacing w:after="60"/>
      </w:pPr>
      <w:del w:id="195" w:author="TMHCC Base Redline (0223C-&gt;Final)" w:date="2025-07-01T00:00:00Z">
        <w:r>
          <w:rPr>
            <w:rFonts w:ascii="Lato" w:hAnsi="Lato"/>
            <w:strike/>
            <w:color w:val="C0563F"/>
            <w:sz w:val="19"/>
          </w:rPr>
          <w:delText>2</w:delText>
          <w:tab/>
          <w:delText>Consumer Protection Act 1987;</w:delText>
        </w:r>
      </w:del>
    </w:p>
    <w:p>
      <w:pPr>
        <w:spacing w:after="60"/>
      </w:pPr>
      <w:del w:id="196" w:author="TMHCC Base Redline (0223C-&gt;Final)" w:date="2025-07-01T00:00:00Z">
        <w:r>
          <w:rPr>
            <w:rFonts w:ascii="Lato" w:hAnsi="Lato"/>
            <w:strike/>
            <w:color w:val="C0563F"/>
            <w:sz w:val="19"/>
          </w:rPr>
          <w:delText>3</w:delText>
          <w:tab/>
          <w:delText>Food Safety Act 1990;</w:delText>
        </w:r>
      </w:del>
    </w:p>
    <w:p>
      <w:pPr>
        <w:spacing w:after="60"/>
      </w:pPr>
      <w:del w:id="197" w:author="TMHCC Base Redline (0223C-&gt;Final)" w:date="2025-07-01T00:00:00Z">
        <w:r>
          <w:rPr>
            <w:rFonts w:ascii="Lato" w:hAnsi="Lato"/>
            <w:strike/>
            <w:color w:val="C0563F"/>
            <w:sz w:val="19"/>
          </w:rPr>
          <w:delText>4</w:delText>
          <w:tab/>
          <w:delText>Disability Discrimination Act 1995;</w:delText>
        </w:r>
      </w:del>
    </w:p>
    <w:p>
      <w:pPr>
        <w:spacing w:after="60"/>
      </w:pPr>
      <w:del w:id="198" w:author="TMHCC Base Redline (0223C-&gt;Final)" w:date="2025-07-01T00:00:00Z">
        <w:r>
          <w:rPr>
            <w:rFonts w:ascii="Lato" w:hAnsi="Lato"/>
            <w:strike/>
            <w:color w:val="C0563F"/>
            <w:sz w:val="19"/>
          </w:rPr>
          <w:delText>5</w:delText>
          <w:tab/>
          <w:delText>Corporate Manslaughter and Corporate Homicide Act 2007; and</w:delText>
        </w:r>
      </w:del>
    </w:p>
    <w:p>
      <w:pPr>
        <w:spacing w:after="60"/>
      </w:pPr>
      <w:del w:id="199" w:author="TMHCC Base Redline (0223C-&gt;Final)" w:date="2025-07-01T00:00:00Z">
        <w:r>
          <w:rPr>
            <w:rFonts w:ascii="Lato" w:hAnsi="Lato"/>
            <w:strike/>
            <w:color w:val="C0563F"/>
            <w:sz w:val="19"/>
          </w:rPr>
          <w:delText>6</w:delText>
          <w:tab/>
          <w:delText>A criminal prosecution for manslaughter against an Employee arising out of his employment as part of the Business.</w:delText>
        </w:r>
      </w:del>
    </w:p>
    <w:p>
      <w:pPr>
        <w:spacing w:after="60"/>
      </w:pPr>
      <w:ins w:id="200" w:author="TMHCC Base Redline (0223C-&gt;Final)" w:date="2025-07-01T00:00:00Z">
        <w:r>
          <w:rPr>
            <w:rFonts w:ascii="Lato" w:hAnsi="Lato"/>
            <w:color w:val="1E7A46"/>
            <w:sz w:val="19"/>
            <w:u w:val="single"/>
          </w:rPr>
          <w:t>Health and Safety at Work Act 1974;</w:t>
        </w:r>
      </w:ins>
    </w:p>
    <w:p>
      <w:pPr>
        <w:spacing w:after="60"/>
      </w:pPr>
      <w:ins w:id="201" w:author="TMHCC Base Redline (0223C-&gt;Final)" w:date="2025-07-01T00:00:00Z">
        <w:r>
          <w:rPr>
            <w:rFonts w:ascii="Lato" w:hAnsi="Lato"/>
            <w:color w:val="1E7A46"/>
            <w:sz w:val="19"/>
            <w:u w:val="single"/>
          </w:rPr>
          <w:t>Consumer Protection Act 1987;</w:t>
        </w:r>
      </w:ins>
    </w:p>
    <w:p>
      <w:pPr>
        <w:spacing w:after="60"/>
      </w:pPr>
      <w:ins w:id="202" w:author="TMHCC Base Redline (0223C-&gt;Final)" w:date="2025-07-01T00:00:00Z">
        <w:r>
          <w:rPr>
            <w:rFonts w:ascii="Lato" w:hAnsi="Lato"/>
            <w:color w:val="1E7A46"/>
            <w:sz w:val="19"/>
            <w:u w:val="single"/>
          </w:rPr>
          <w:t>Food Safety Act 1990;</w:t>
        </w:r>
      </w:ins>
    </w:p>
    <w:p>
      <w:pPr>
        <w:spacing w:after="60"/>
      </w:pPr>
      <w:ins w:id="203" w:author="TMHCC Base Redline (0223C-&gt;Final)" w:date="2025-07-01T00:00:00Z">
        <w:r>
          <w:rPr>
            <w:rFonts w:ascii="Lato" w:hAnsi="Lato"/>
            <w:color w:val="1E7A46"/>
            <w:sz w:val="19"/>
            <w:u w:val="single"/>
          </w:rPr>
          <w:t>Disability Discrimination Act 1995;</w:t>
        </w:r>
      </w:ins>
    </w:p>
    <w:p>
      <w:pPr>
        <w:spacing w:after="60"/>
      </w:pPr>
      <w:ins w:id="204" w:author="TMHCC Base Redline (0223C-&gt;Final)" w:date="2025-07-01T00:00:00Z">
        <w:r>
          <w:rPr>
            <w:rFonts w:ascii="Lato" w:hAnsi="Lato"/>
            <w:color w:val="1E7A46"/>
            <w:sz w:val="19"/>
            <w:u w:val="single"/>
          </w:rPr>
          <w:t>Corporate Manslaughter and Corporate Homicide Act 2007; and</w:t>
        </w:r>
      </w:ins>
    </w:p>
    <w:p>
      <w:pPr>
        <w:spacing w:after="60"/>
      </w:pPr>
      <w:ins w:id="205" w:author="TMHCC Base Redline (0223C-&gt;Final)" w:date="2025-07-01T00:00:00Z">
        <w:r>
          <w:rPr>
            <w:rFonts w:ascii="Lato" w:hAnsi="Lato"/>
            <w:color w:val="1E7A46"/>
            <w:sz w:val="19"/>
            <w:u w:val="single"/>
          </w:rPr>
          <w:t>A criminal prosecution for manslaughter against an Employee arising out of his employment as part of the Business.</w:t>
        </w:r>
      </w:ins>
    </w:p>
    <w:p>
      <w:pPr>
        <w:keepNext/>
        <w:spacing w:before="120" w:after="40"/>
      </w:pPr>
      <w:r>
        <w:rPr>
          <w:rFonts w:ascii="Lato" w:hAnsi="Lato"/>
          <w:b/>
          <w:color w:val="B88A3C"/>
          <w:sz w:val="21"/>
        </w:rPr>
        <w:t>Damage</w:t>
      </w:r>
    </w:p>
    <w:p>
      <w:pPr>
        <w:spacing w:after="60"/>
      </w:pPr>
      <w:r>
        <w:rPr>
          <w:rFonts w:ascii="Lato" w:hAnsi="Lato"/>
          <w:color w:val="2B2F33"/>
          <w:sz w:val="19"/>
        </w:rPr>
        <w:t xml:space="preserve">Accidental physical </w:t>
      </w:r>
      <w:del w:id="206" w:author="TMHCC Base Redline (0223C-&gt;Final)" w:date="2025-07-01T00:00:00Z">
        <w:r>
          <w:rPr>
            <w:rFonts w:ascii="Lato" w:hAnsi="Lato"/>
            <w:strike/>
            <w:color w:val="C0563F"/>
            <w:sz w:val="19"/>
          </w:rPr>
          <w:delText xml:space="preserve">loss or </w:delText>
        </w:r>
      </w:del>
      <w:ins w:id="207" w:author="TMHCC Base Redline (0223C-&gt;Final)" w:date="2025-07-01T00:00:00Z">
        <w:r>
          <w:rPr>
            <w:rFonts w:ascii="Lato" w:hAnsi="Lato"/>
            <w:color w:val="1E7A46"/>
            <w:sz w:val="19"/>
            <w:u w:val="single"/>
          </w:rPr>
          <w:t xml:space="preserve">loss, </w:t>
        </w:r>
      </w:ins>
      <w:r>
        <w:rPr>
          <w:rFonts w:ascii="Lato" w:hAnsi="Lato"/>
          <w:color w:val="2B2F33"/>
          <w:sz w:val="19"/>
        </w:rPr>
        <w:t>destruction or damage.</w:t>
      </w:r>
    </w:p>
    <w:p>
      <w:pPr>
        <w:keepNext/>
        <w:spacing w:before="120" w:after="40"/>
      </w:pPr>
      <w:r>
        <w:rPr>
          <w:rFonts w:ascii="Lato" w:hAnsi="Lato"/>
          <w:b/>
          <w:color w:val="B88A3C"/>
          <w:sz w:val="21"/>
        </w:rPr>
        <w:t>Defined Perils</w:t>
      </w:r>
    </w:p>
    <w:p>
      <w:pPr>
        <w:spacing w:after="60"/>
      </w:pPr>
      <w:r>
        <w:rPr>
          <w:rFonts w:ascii="Lato" w:hAnsi="Lato"/>
          <w:color w:val="2B2F33"/>
          <w:sz w:val="19"/>
        </w:rPr>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pPr>
        <w:spacing w:after="60"/>
      </w:pPr>
      <w:r>
        <w:rPr>
          <w:rFonts w:ascii="Lato" w:hAnsi="Lato"/>
          <w:b/>
          <w:color w:val="B88A3C"/>
          <w:sz w:val="21"/>
        </w:rPr>
        <w:t xml:space="preserve">Documents – applicable to Section </w:t>
      </w:r>
      <w:del w:id="208" w:author="TMHCC Base Redline (0223C-&gt;Final)" w:date="2025-07-01T00:00:00Z">
        <w:r>
          <w:rPr>
            <w:rFonts w:ascii="Lato" w:hAnsi="Lato"/>
            <w:b/>
            <w:strike/>
            <w:color w:val="C0563F"/>
            <w:sz w:val="21"/>
          </w:rPr>
          <w:delText>13</w:delText>
        </w:r>
      </w:del>
      <w:ins w:id="209" w:author="TMHCC Base Redline (0223C-&gt;Final)" w:date="2025-07-01T00:00:00Z">
        <w:r>
          <w:rPr>
            <w:rFonts w:ascii="Lato" w:hAnsi="Lato"/>
            <w:b/>
            <w:color w:val="B88A3C"/>
            <w:sz w:val="21"/>
            <w:u w:val="single"/>
          </w:rPr>
          <w:t>12</w:t>
        </w:r>
      </w:ins>
    </w:p>
    <w:p>
      <w:pPr>
        <w:spacing w:after="60"/>
      </w:pPr>
      <w:r>
        <w:rPr>
          <w:rFonts w:ascii="Lato" w:hAnsi="Lato"/>
          <w:color w:val="2B2F33"/>
          <w:sz w:val="19"/>
        </w:rPr>
        <w:t>means 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pPr>
        <w:keepNext/>
        <w:spacing w:before="120" w:after="40"/>
      </w:pPr>
      <w:r>
        <w:rPr>
          <w:rFonts w:ascii="Lato" w:hAnsi="Lato"/>
          <w:b/>
          <w:color w:val="B88A3C"/>
          <w:sz w:val="21"/>
        </w:rPr>
        <w:t>Electronic Data</w:t>
      </w:r>
    </w:p>
    <w:p>
      <w:pPr>
        <w:spacing w:after="60"/>
      </w:pPr>
      <w:r>
        <w:rPr>
          <w:rFonts w:ascii="Lato" w:hAnsi="Lato"/>
          <w:color w:val="2B2F33"/>
          <w:sz w:val="19"/>
        </w:rPr>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pPr>
        <w:spacing w:after="60"/>
      </w:pPr>
      <w:r>
        <w:rPr>
          <w:rFonts w:ascii="Lato" w:hAnsi="Lato"/>
          <w:b/>
          <w:color w:val="B88A3C"/>
          <w:sz w:val="21"/>
        </w:rPr>
        <w:t xml:space="preserve">Employee - applicable to Sections </w:t>
      </w:r>
      <w:del w:id="210" w:author="TMHCC Base Redline (0223C-&gt;Final)" w:date="2025-07-01T00:00:00Z">
        <w:r>
          <w:rPr>
            <w:rFonts w:ascii="Lato" w:hAnsi="Lato"/>
            <w:b/>
            <w:strike/>
            <w:color w:val="C0563F"/>
            <w:sz w:val="21"/>
          </w:rPr>
          <w:delText>1-12</w:delText>
        </w:r>
      </w:del>
      <w:ins w:id="211" w:author="TMHCC Base Redline (0223C-&gt;Final)" w:date="2025-07-01T00:00:00Z">
        <w:r>
          <w:rPr>
            <w:rFonts w:ascii="Lato" w:hAnsi="Lato"/>
            <w:b/>
            <w:color w:val="B88A3C"/>
            <w:sz w:val="21"/>
            <w:u w:val="single"/>
          </w:rPr>
          <w:t>1-11</w:t>
        </w:r>
      </w:ins>
    </w:p>
    <w:p>
      <w:pPr>
        <w:spacing w:after="60"/>
      </w:pPr>
      <w:r>
        <w:rPr>
          <w:rFonts w:ascii="Lato" w:hAnsi="Lato"/>
          <w:color w:val="2B2F33"/>
          <w:sz w:val="19"/>
        </w:rPr>
        <w:t>Any of the following whilst working for and under the control and supervision of the Insured in connection with its Business:</w:t>
      </w:r>
    </w:p>
    <w:p>
      <w:pPr>
        <w:spacing w:after="60"/>
      </w:pPr>
      <w:r>
        <w:rPr>
          <w:rFonts w:ascii="Lato" w:hAnsi="Lato"/>
          <w:color w:val="2B2F33"/>
          <w:sz w:val="19"/>
        </w:rPr>
        <w:t>any person under a contract of service or apprenticeship with:</w:t>
      </w:r>
    </w:p>
    <w:p>
      <w:pPr>
        <w:spacing w:after="60"/>
      </w:pPr>
      <w:del w:id="212" w:author="TMHCC Base Redline (0223C-&gt;Final)" w:date="2025-07-01T00:00:00Z">
        <w:r>
          <w:rPr>
            <w:rFonts w:ascii="Lato" w:hAnsi="Lato"/>
            <w:strike/>
            <w:color w:val="C0563F"/>
            <w:sz w:val="19"/>
          </w:rPr>
          <w:delText>a)</w:delText>
          <w:tab/>
          <w:delText>the Insured;</w:delText>
        </w:r>
      </w:del>
    </w:p>
    <w:p>
      <w:pPr>
        <w:spacing w:after="60"/>
      </w:pPr>
      <w:del w:id="213" w:author="TMHCC Base Redline (0223C-&gt;Final)" w:date="2025-07-01T00:00:00Z">
        <w:r>
          <w:rPr>
            <w:rFonts w:ascii="Lato" w:hAnsi="Lato"/>
            <w:strike/>
            <w:color w:val="C0563F"/>
            <w:sz w:val="19"/>
          </w:rPr>
          <w:delText>b)</w:delText>
          <w:tab/>
          <w:delText>any other party who is supplied or hired to the Insured;</w:delText>
        </w:r>
      </w:del>
    </w:p>
    <w:p>
      <w:pPr>
        <w:spacing w:after="60"/>
      </w:pPr>
      <w:ins w:id="214" w:author="TMHCC Base Redline (0223C-&gt;Final)" w:date="2025-07-01T00:00:00Z">
        <w:r>
          <w:rPr>
            <w:rFonts w:ascii="Lato" w:hAnsi="Lato"/>
            <w:color w:val="1E7A46"/>
            <w:sz w:val="19"/>
            <w:u w:val="single"/>
          </w:rPr>
          <w:t>the Insured;</w:t>
        </w:r>
      </w:ins>
    </w:p>
    <w:p>
      <w:pPr>
        <w:spacing w:after="60"/>
      </w:pPr>
      <w:ins w:id="215" w:author="TMHCC Base Redline (0223C-&gt;Final)" w:date="2025-07-01T00:00:00Z">
        <w:r>
          <w:rPr>
            <w:rFonts w:ascii="Lato" w:hAnsi="Lato"/>
            <w:color w:val="1E7A46"/>
            <w:sz w:val="19"/>
            <w:u w:val="single"/>
          </w:rPr>
          <w:t>any other party who is supplied or hired to the Insured;</w:t>
        </w:r>
      </w:ins>
    </w:p>
    <w:p>
      <w:pPr>
        <w:spacing w:after="60"/>
      </w:pPr>
      <w:r>
        <w:rPr>
          <w:rFonts w:ascii="Lato" w:hAnsi="Lato"/>
          <w:color w:val="2B2F33"/>
          <w:sz w:val="19"/>
        </w:rPr>
        <w:t>any labour master or labour only sub-contractor or any person supplied by them under a contract for service;</w:t>
      </w:r>
    </w:p>
    <w:p>
      <w:pPr>
        <w:spacing w:after="60"/>
      </w:pPr>
      <w:r>
        <w:rPr>
          <w:rFonts w:ascii="Lato" w:hAnsi="Lato"/>
          <w:color w:val="2B2F33"/>
          <w:sz w:val="19"/>
        </w:rPr>
        <w:t>any self-employed person working for the Insured providing labour only, under a contract for service;</w:t>
      </w:r>
    </w:p>
    <w:p>
      <w:pPr>
        <w:spacing w:after="60"/>
      </w:pPr>
      <w:r>
        <w:rPr>
          <w:rFonts w:ascii="Lato" w:hAnsi="Lato"/>
          <w:color w:val="2B2F33"/>
          <w:sz w:val="19"/>
        </w:rPr>
        <w:t>any person supplied to the Insured under a contract or agreement stipulating that such person will be deemed to be in the employment of the Insured for the period of such contract or agreement;</w:t>
      </w:r>
    </w:p>
    <w:p>
      <w:pPr>
        <w:spacing w:after="60"/>
      </w:pPr>
      <w:r>
        <w:rPr>
          <w:rFonts w:ascii="Lato" w:hAnsi="Lato"/>
          <w:color w:val="2B2F33"/>
          <w:sz w:val="19"/>
        </w:rPr>
        <w:t>any person participating in any government or otherwise authorised work experience, training, study, exchange or similar scheme;</w:t>
      </w:r>
    </w:p>
    <w:p>
      <w:pPr>
        <w:spacing w:after="60"/>
      </w:pPr>
      <w:r>
        <w:rPr>
          <w:rFonts w:ascii="Lato" w:hAnsi="Lato"/>
          <w:color w:val="2B2F33"/>
          <w:sz w:val="19"/>
        </w:rPr>
        <w:t>any unpaid person whilst temporarily working for the Insured; and</w:t>
      </w:r>
    </w:p>
    <w:p>
      <w:pPr>
        <w:spacing w:after="60"/>
      </w:pPr>
      <w:r>
        <w:rPr>
          <w:rFonts w:ascii="Lato" w:hAnsi="Lato"/>
          <w:color w:val="2B2F33"/>
          <w:sz w:val="19"/>
        </w:rPr>
        <w:t>drivers and/or operators of plant hired to the Insured.</w:t>
      </w:r>
    </w:p>
    <w:p>
      <w:pPr>
        <w:spacing w:after="60"/>
      </w:pPr>
      <w:del w:id="216" w:author="TMHCC Base Redline (0223C-&gt;Final)" w:date="2025-07-01T00:00:00Z">
        <w:r>
          <w:rPr>
            <w:rFonts w:ascii="Lato" w:hAnsi="Lato"/>
            <w:strike/>
            <w:color w:val="C0563F"/>
            <w:sz w:val="19"/>
          </w:rPr>
          <w:delText>Excess – applicable to Sections 1 - 12</w:delText>
        </w:r>
      </w:del>
    </w:p>
    <w:p>
      <w:pPr>
        <w:spacing w:after="60"/>
      </w:pPr>
      <w:del w:id="217" w:author="TMHCC Base Redline (0223C-&gt;Final)" w:date="2025-07-01T00:00:00Z">
        <w:r>
          <w:rPr>
            <w:rFonts w:ascii="Lato" w:hAnsi="Lato"/>
            <w:strike/>
            <w:color w:val="C0563F"/>
            <w:sz w:val="19"/>
          </w:rPr>
          <w:delText>The first amount or time period (stated in the Specification as the sum or time period applicable to each Section or Extension) for which the Insured is responsible, which must be exceeded for each and every claim before that claim is payable by the Insurer. The Insurer will only pay that part of the loss that exceeds the Excess, up to the appropriate Limit of Liability or Sum Insured stated in the Specification to that Section.</w:delText>
        </w:r>
      </w:del>
    </w:p>
    <w:p>
      <w:pPr>
        <w:spacing w:after="60"/>
      </w:pPr>
      <w:del w:id="218" w:author="TMHCC Base Redline (0223C-&gt;Final)" w:date="2025-07-01T00:00:00Z">
        <w:r>
          <w:rPr>
            <w:rFonts w:ascii="Lato" w:hAnsi="Lato"/>
            <w:strike/>
            <w:color w:val="C0563F"/>
            <w:sz w:val="19"/>
          </w:rPr>
          <w:delText>Excess – applicable to Section 13</w:delText>
        </w:r>
      </w:del>
    </w:p>
    <w:p>
      <w:pPr>
        <w:keepNext/>
        <w:spacing w:before="120" w:after="40"/>
      </w:pPr>
      <w:ins w:id="219" w:author="TMHCC Base Redline (0223C-&gt;Final)" w:date="2025-07-01T00:00:00Z">
        <w:r>
          <w:rPr>
            <w:rFonts w:ascii="Lato" w:hAnsi="Lato"/>
            <w:b/>
            <w:color w:val="B88A3C"/>
            <w:sz w:val="21"/>
            <w:u w:val="single"/>
          </w:rPr>
          <w:t>Excess – applicable to Sections 1 - 11</w:t>
        </w:r>
      </w:ins>
    </w:p>
    <w:p>
      <w:pPr>
        <w:spacing w:after="60"/>
      </w:pPr>
      <w:ins w:id="220" w:author="TMHCC Base Redline (0223C-&gt;Final)" w:date="2025-07-01T00:00:00Z">
        <w:r>
          <w:rPr>
            <w:rFonts w:ascii="Lato" w:hAnsi="Lato"/>
            <w:color w:val="1E7A46"/>
            <w:sz w:val="19"/>
            <w:u w:val="single"/>
          </w:rPr>
          <w:t>The first amount or time period (stated in the Schedule as the sum or time period applicable to each Section or Extension) for which the Insured is responsible, which must be exceeded for each and every claim before that claim is payable by the Insurer. The Insurer will only pay that part of the loss that exceeds the Excess, up to the appropriate Limit of Liability or Sum Insured stated in the Schedule to that Section.</w:t>
        </w:r>
      </w:ins>
    </w:p>
    <w:p>
      <w:pPr>
        <w:keepNext/>
        <w:spacing w:before="120" w:after="40"/>
      </w:pPr>
      <w:ins w:id="221" w:author="TMHCC Base Redline (0223C-&gt;Final)" w:date="2025-07-01T00:00:00Z">
        <w:r>
          <w:rPr>
            <w:rFonts w:ascii="Lato" w:hAnsi="Lato"/>
            <w:b/>
            <w:color w:val="B88A3C"/>
            <w:sz w:val="21"/>
            <w:u w:val="single"/>
          </w:rPr>
          <w:t>Excess – applicable to Section 12</w:t>
        </w:r>
      </w:ins>
    </w:p>
    <w:p>
      <w:pPr>
        <w:spacing w:after="60"/>
      </w:pPr>
      <w:r>
        <w:rPr>
          <w:rFonts w:ascii="Lato" w:hAnsi="Lato"/>
          <w:color w:val="2B2F33"/>
          <w:sz w:val="19"/>
        </w:rPr>
        <w:t>The first amount paid in respect of each claim as stated in the Schedule and is not payable in respect of Defence Costs and Expenses. The Indemnity limit is additional to the Excess.</w:t>
      </w:r>
    </w:p>
    <w:p>
      <w:pPr>
        <w:keepNext/>
        <w:spacing w:before="120" w:after="40"/>
      </w:pPr>
      <w:r>
        <w:rPr>
          <w:rFonts w:ascii="Lato" w:hAnsi="Lato"/>
          <w:b/>
          <w:color w:val="B88A3C"/>
          <w:sz w:val="21"/>
        </w:rPr>
        <w:t>Extension</w:t>
      </w:r>
    </w:p>
    <w:p>
      <w:pPr>
        <w:spacing w:after="60"/>
      </w:pPr>
      <w:r>
        <w:rPr>
          <w:rFonts w:ascii="Lato" w:hAnsi="Lato"/>
          <w:color w:val="2B2F33"/>
          <w:sz w:val="19"/>
        </w:rPr>
        <w:t xml:space="preserve">The additional cover to any Section (if specified in the Schedule as purchased and in force) which shall always be subject to the General Policy Conditions and all terms Conditions, limitations and Exclusions specified in that Section, and to any specified Limit of Liability or Sum Insured stated in the </w:t>
      </w:r>
      <w:del w:id="222" w:author="TMHCC Base Redline (0223C-&gt;Final)" w:date="2025-07-01T00:00:00Z">
        <w:r>
          <w:rPr>
            <w:rFonts w:ascii="Lato" w:hAnsi="Lato"/>
            <w:strike/>
            <w:color w:val="C0563F"/>
            <w:sz w:val="19"/>
          </w:rPr>
          <w:delText xml:space="preserve">Specification </w:delText>
        </w:r>
      </w:del>
      <w:ins w:id="223" w:author="TMHCC Base Redline (0223C-&gt;Final)" w:date="2025-07-01T00:00:00Z">
        <w:r>
          <w:rPr>
            <w:rFonts w:ascii="Lato" w:hAnsi="Lato"/>
            <w:color w:val="1E7A46"/>
            <w:sz w:val="19"/>
            <w:u w:val="single"/>
          </w:rPr>
          <w:t xml:space="preserve">Schedule </w:t>
        </w:r>
      </w:ins>
      <w:r>
        <w:rPr>
          <w:rFonts w:ascii="Lato" w:hAnsi="Lato"/>
          <w:color w:val="2B2F33"/>
          <w:sz w:val="19"/>
        </w:rPr>
        <w:t>to that Section.</w:t>
      </w:r>
    </w:p>
    <w:p>
      <w:pPr>
        <w:keepNext/>
        <w:spacing w:before="120" w:after="40"/>
      </w:pPr>
      <w:r>
        <w:rPr>
          <w:rFonts w:ascii="Lato" w:hAnsi="Lato"/>
          <w:b/>
          <w:color w:val="B88A3C"/>
          <w:sz w:val="21"/>
        </w:rPr>
        <w:t>Hacking</w:t>
      </w:r>
    </w:p>
    <w:p>
      <w:pPr>
        <w:spacing w:after="60"/>
      </w:pPr>
      <w:r>
        <w:rPr>
          <w:rFonts w:ascii="Lato" w:hAnsi="Lato"/>
          <w:color w:val="2B2F33"/>
          <w:sz w:val="19"/>
        </w:rPr>
        <w:t>Unauthorised access to any 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pPr>
        <w:keepNext/>
        <w:spacing w:before="120" w:after="40"/>
      </w:pPr>
      <w:r>
        <w:rPr>
          <w:rFonts w:ascii="Lato" w:hAnsi="Lato"/>
          <w:b/>
          <w:color w:val="B88A3C"/>
          <w:sz w:val="21"/>
        </w:rPr>
        <w:t>Incident</w:t>
      </w:r>
    </w:p>
    <w:p>
      <w:pPr>
        <w:spacing w:after="60"/>
      </w:pPr>
      <w:del w:id="224" w:author="TMHCC Base Redline (0223C-&gt;Final)" w:date="2025-07-01T00:00:00Z">
        <w:r>
          <w:rPr>
            <w:rFonts w:ascii="Lato" w:hAnsi="Lato"/>
            <w:strike/>
            <w:color w:val="C0563F"/>
            <w:sz w:val="19"/>
          </w:rPr>
          <w:delText xml:space="preserve">1. </w:delText>
          <w:tab/>
          <w:delText>Damage to the property insured or property used by the Insured at the Premises for the purpose of the as insured under the Business “All Risks” Section or Production Property “All Risks” Section;</w:delText>
        </w:r>
      </w:del>
    </w:p>
    <w:p>
      <w:pPr>
        <w:spacing w:after="60"/>
      </w:pPr>
      <w:del w:id="225" w:author="TMHCC Base Redline (0223C-&gt;Final)" w:date="2025-07-01T00:00:00Z">
        <w:r>
          <w:rPr>
            <w:rFonts w:ascii="Lato" w:hAnsi="Lato"/>
            <w:strike/>
            <w:color w:val="C0563F"/>
            <w:sz w:val="19"/>
          </w:rPr>
          <w:delText>2.</w:delText>
          <w:tab/>
          <w:delText>Damage to Computer Equipment used by the Insured, at the Premises for the purpose of the Business, as insured under the Information Technology Section in respect of Increase in Cost of Working or Additional Increase in Cost of Working;</w:delText>
        </w:r>
      </w:del>
    </w:p>
    <w:p>
      <w:pPr>
        <w:spacing w:after="60"/>
      </w:pPr>
      <w:del w:id="226" w:author="TMHCC Base Redline (0223C-&gt;Final)" w:date="2025-07-01T00:00:00Z">
        <w:r>
          <w:rPr>
            <w:rFonts w:ascii="Lato" w:hAnsi="Lato"/>
            <w:strike/>
            <w:color w:val="C0563F"/>
            <w:sz w:val="19"/>
          </w:rPr>
          <w:delText xml:space="preserve">3. </w:delText>
          <w:tab/>
          <w:delText>Explosion of any boiler or economiser on the Premises.</w:delText>
        </w:r>
      </w:del>
    </w:p>
    <w:p>
      <w:pPr>
        <w:spacing w:after="60"/>
      </w:pPr>
      <w:ins w:id="227" w:author="TMHCC Base Redline (0223C-&gt;Final)" w:date="2025-07-01T00:00:00Z">
        <w:r>
          <w:rPr>
            <w:rFonts w:ascii="Lato" w:hAnsi="Lato"/>
            <w:color w:val="1E7A46"/>
            <w:sz w:val="19"/>
            <w:u w:val="single"/>
          </w:rPr>
          <w:t>Damage to the property insured or property used by the Insured at the Premises for the purpose of the as insured under the Business “All Risks” Section or Production Property “All Risks” Section;</w:t>
        </w:r>
      </w:ins>
    </w:p>
    <w:p>
      <w:pPr>
        <w:spacing w:after="60"/>
      </w:pPr>
      <w:ins w:id="228" w:author="TMHCC Base Redline (0223C-&gt;Final)" w:date="2025-07-01T00:00:00Z">
        <w:r>
          <w:rPr>
            <w:rFonts w:ascii="Lato" w:hAnsi="Lato"/>
            <w:color w:val="1E7A46"/>
            <w:sz w:val="19"/>
            <w:u w:val="single"/>
          </w:rPr>
          <w:t>Damage to Computer Equipment used by the Insured, at the Premises for the purpose of the Business, as insured under the Business “All Risks” Section in respect of Increase in Cost of Working or Additional Increase in Cost of Working;</w:t>
        </w:r>
      </w:ins>
    </w:p>
    <w:p>
      <w:pPr>
        <w:spacing w:after="60"/>
      </w:pPr>
      <w:ins w:id="229" w:author="TMHCC Base Redline (0223C-&gt;Final)" w:date="2025-07-01T00:00:00Z">
        <w:r>
          <w:rPr>
            <w:rFonts w:ascii="Lato" w:hAnsi="Lato"/>
            <w:color w:val="1E7A46"/>
            <w:sz w:val="19"/>
            <w:u w:val="single"/>
          </w:rPr>
          <w:t>Explosion of any boiler or economiser on the Premises.</w:t>
        </w:r>
      </w:ins>
    </w:p>
    <w:p>
      <w:pPr>
        <w:keepNext/>
        <w:spacing w:before="120" w:after="40"/>
      </w:pPr>
      <w:r>
        <w:rPr>
          <w:rFonts w:ascii="Lato" w:hAnsi="Lato"/>
          <w:b/>
          <w:color w:val="B88A3C"/>
          <w:sz w:val="21"/>
        </w:rPr>
        <w:t>Insured</w:t>
      </w:r>
    </w:p>
    <w:p>
      <w:pPr>
        <w:spacing w:after="60"/>
      </w:pPr>
      <w:r>
        <w:rPr>
          <w:rFonts w:ascii="Lato" w:hAnsi="Lato"/>
          <w:color w:val="2B2F33"/>
          <w:sz w:val="19"/>
        </w:rPr>
        <w:t>The person or corporate body named in the Schedule, excluding any North American Domiciled Companies or any Subsidiary or associated company that is domiciled in the United States of America, its territories or possessions, or Canada including</w:t>
      </w:r>
    </w:p>
    <w:p>
      <w:pPr>
        <w:spacing w:after="60"/>
      </w:pPr>
      <w:r>
        <w:rPr>
          <w:rFonts w:ascii="Lato" w:hAnsi="Lato"/>
          <w:color w:val="2B2F33"/>
          <w:sz w:val="19"/>
        </w:rPr>
        <w:t>any of their subsidiary companies that are in existence at the inception of this Policy and have been declared to the Insurers;</w:t>
      </w:r>
    </w:p>
    <w:p>
      <w:pPr>
        <w:spacing w:after="60"/>
      </w:pPr>
      <w:r>
        <w:rPr>
          <w:rFonts w:ascii="Lato" w:hAnsi="Lato"/>
          <w:color w:val="2B2F33"/>
          <w:sz w:val="19"/>
        </w:rPr>
        <w:t>the current or previous partners, directors, principals, members or Employees of any firm or company stated in the Schedule; and</w:t>
      </w:r>
    </w:p>
    <w:p>
      <w:pPr>
        <w:spacing w:after="60"/>
      </w:pPr>
      <w:r>
        <w:rPr>
          <w:rFonts w:ascii="Lato" w:hAnsi="Lato"/>
          <w:color w:val="2B2F33"/>
          <w:sz w:val="19"/>
        </w:rPr>
        <w:t>any other person who becomes a partner, director, principal, member or Employee of any firm or company stated in the Schedule.</w:t>
      </w:r>
    </w:p>
    <w:p>
      <w:pPr>
        <w:keepNext/>
        <w:spacing w:before="120" w:after="40"/>
      </w:pPr>
      <w:r>
        <w:rPr>
          <w:rFonts w:ascii="Lato" w:hAnsi="Lato"/>
          <w:b/>
          <w:color w:val="B88A3C"/>
          <w:sz w:val="21"/>
        </w:rPr>
        <w:t>Insurer</w:t>
      </w:r>
    </w:p>
    <w:p>
      <w:pPr>
        <w:spacing w:after="60"/>
      </w:pPr>
      <w:r>
        <w:rPr>
          <w:rFonts w:ascii="Lato" w:hAnsi="Lato"/>
          <w:color w:val="2B2F33"/>
          <w:sz w:val="19"/>
        </w:rPr>
        <w:t>HCC International Insurance Company PLC.</w:t>
      </w:r>
    </w:p>
    <w:p>
      <w:pPr>
        <w:keepNext/>
        <w:spacing w:before="120" w:after="40"/>
      </w:pPr>
      <w:r>
        <w:rPr>
          <w:rFonts w:ascii="Lato" w:hAnsi="Lato"/>
          <w:b/>
          <w:color w:val="B88A3C"/>
          <w:sz w:val="21"/>
        </w:rPr>
        <w:t>Intruder Alarm Installation</w:t>
      </w:r>
    </w:p>
    <w:p>
      <w:pPr>
        <w:spacing w:after="60"/>
      </w:pPr>
      <w:r>
        <w:rPr>
          <w:rFonts w:ascii="Lato" w:hAnsi="Lato"/>
          <w:color w:val="2B2F33"/>
          <w:sz w:val="19"/>
        </w:rPr>
        <w:t>All the component parts detailed in the manufacturers’ or installers’ alarm specification for the alarm installation used by the Insured, including the devices used to transmit or receive signals.</w:t>
      </w:r>
    </w:p>
    <w:p>
      <w:pPr>
        <w:keepNext/>
        <w:spacing w:before="120" w:after="40"/>
      </w:pPr>
      <w:r>
        <w:rPr>
          <w:rFonts w:ascii="Lato" w:hAnsi="Lato"/>
          <w:b/>
          <w:color w:val="B88A3C"/>
          <w:sz w:val="21"/>
        </w:rPr>
        <w:t>Jurisdiction</w:t>
      </w:r>
    </w:p>
    <w:p>
      <w:pPr>
        <w:spacing w:after="60"/>
      </w:pPr>
      <w:r>
        <w:rPr>
          <w:rFonts w:ascii="Lato" w:hAnsi="Lato"/>
          <w:color w:val="2B2F33"/>
          <w:sz w:val="19"/>
        </w:rPr>
        <w:t>means the jurisdiction stated in the Schedule. Where no jurisdiction is stated in the Schedule then the Jurisdiction shall be Worldwide but excluding the United States of America (including its territories and /or possessions) and Canada.</w:t>
      </w:r>
    </w:p>
    <w:p>
      <w:pPr>
        <w:keepNext/>
        <w:spacing w:before="120" w:after="40"/>
      </w:pPr>
      <w:r>
        <w:rPr>
          <w:rFonts w:ascii="Lato" w:hAnsi="Lato"/>
          <w:b/>
          <w:color w:val="B88A3C"/>
          <w:sz w:val="21"/>
        </w:rPr>
        <w:t>Keyholder</w:t>
      </w:r>
    </w:p>
    <w:p>
      <w:pPr>
        <w:spacing w:after="60"/>
      </w:pPr>
      <w:r>
        <w:rPr>
          <w:rFonts w:ascii="Lato" w:hAnsi="Lato"/>
          <w:color w:val="2B2F33"/>
          <w:sz w:val="19"/>
        </w:rPr>
        <w:t>The Insured or any person or key-holding company authorised by the Insured who:</w:t>
      </w:r>
    </w:p>
    <w:p>
      <w:pPr>
        <w:spacing w:after="60"/>
      </w:pPr>
      <w:del w:id="230" w:author="TMHCC Base Redline (0223C-&gt;Final)" w:date="2025-07-01T00:00:00Z">
        <w:r>
          <w:rPr>
            <w:rFonts w:ascii="Lato" w:hAnsi="Lato"/>
            <w:strike/>
            <w:color w:val="C0563F"/>
            <w:sz w:val="19"/>
          </w:rPr>
          <w:delText>1</w:delText>
          <w:tab/>
          <w:delText>is available at all times to:</w:delText>
        </w:r>
      </w:del>
    </w:p>
    <w:p>
      <w:pPr>
        <w:spacing w:after="60"/>
      </w:pPr>
      <w:del w:id="231" w:author="TMHCC Base Redline (0223C-&gt;Final)" w:date="2025-07-01T00:00:00Z">
        <w:r>
          <w:rPr>
            <w:rFonts w:ascii="Lato" w:hAnsi="Lato"/>
            <w:strike/>
            <w:color w:val="C0563F"/>
            <w:sz w:val="19"/>
          </w:rPr>
          <w:delText>(a)</w:delText>
          <w:tab/>
          <w:delText>accept notification of faults or alarm signals relating to the Intruder Alarm Installation; and</w:delText>
        </w:r>
      </w:del>
    </w:p>
    <w:p>
      <w:pPr>
        <w:spacing w:after="60"/>
      </w:pPr>
      <w:del w:id="232" w:author="TMHCC Base Redline (0223C-&gt;Final)" w:date="2025-07-01T00:00:00Z">
        <w:r>
          <w:rPr>
            <w:rFonts w:ascii="Lato" w:hAnsi="Lato"/>
            <w:strike/>
            <w:color w:val="C0563F"/>
            <w:sz w:val="19"/>
          </w:rPr>
          <w:delText>(b)</w:delText>
          <w:tab/>
          <w:delText>attend and allow access to the Premises; and</w:delText>
        </w:r>
      </w:del>
    </w:p>
    <w:p>
      <w:pPr>
        <w:spacing w:after="60"/>
      </w:pPr>
      <w:del w:id="233" w:author="TMHCC Base Redline (0223C-&gt;Final)" w:date="2025-07-01T00:00:00Z">
        <w:r>
          <w:rPr>
            <w:rFonts w:ascii="Lato" w:hAnsi="Lato"/>
            <w:strike/>
            <w:color w:val="C0563F"/>
            <w:sz w:val="19"/>
          </w:rPr>
          <w:delText>2</w:delText>
          <w:tab/>
          <w:delText>has been fully trained in the activation, operation or deactivation of the Intruder Alarm Installation.</w:delText>
        </w:r>
      </w:del>
    </w:p>
    <w:p>
      <w:pPr>
        <w:spacing w:after="60"/>
      </w:pPr>
      <w:del w:id="234" w:author="TMHCC Base Redline (0223C-&gt;Final)" w:date="2025-07-01T00:00:00Z">
        <w:r>
          <w:rPr>
            <w:rFonts w:ascii="Lato" w:hAnsi="Lato"/>
            <w:strike/>
            <w:color w:val="C0563F"/>
            <w:sz w:val="19"/>
          </w:rPr>
          <w:delText>Limit of Liability – applicable to Sections 1-12</w:delText>
        </w:r>
      </w:del>
    </w:p>
    <w:p>
      <w:pPr>
        <w:spacing w:after="60"/>
      </w:pPr>
      <w:del w:id="235" w:author="TMHCC Base Redline (0223C-&gt;Final)" w:date="2025-07-01T00:00:00Z">
        <w:r>
          <w:rPr>
            <w:rFonts w:ascii="Lato" w:hAnsi="Lato"/>
            <w:strike/>
            <w:color w:val="C0563F"/>
            <w:sz w:val="19"/>
          </w:rPr>
          <w:delText>The amount stated in the Specification as the limit of the Insurer’s liability applicable to each claim or series of related claims, including as appropriate the lesser of the Sum Insured (or Percentage of the Sum Insured), Inner Limit, Limit of Liability, Limit, Amount, Total Sum Insured, and in the aggregate, or the Benefit Level, and including any Costs and Expenses. The amount recoverable for any Item or Extension within a Section shall not exceed the amount stated in the Specification for that Item or Extension, and the Extensions shall not increase the Insurer’s liability for the Section as stated within the Specification to that Section.</w:delText>
        </w:r>
      </w:del>
    </w:p>
    <w:p>
      <w:pPr>
        <w:spacing w:after="60"/>
      </w:pPr>
      <w:del w:id="236" w:author="TMHCC Base Redline (0223C-&gt;Final)" w:date="2025-07-01T00:00:00Z">
        <w:r>
          <w:rPr>
            <w:rFonts w:ascii="Lato" w:hAnsi="Lato"/>
            <w:strike/>
            <w:color w:val="C0563F"/>
            <w:sz w:val="19"/>
          </w:rPr>
          <w:delText>Media Business Services – applicable to Section 13</w:delText>
        </w:r>
      </w:del>
    </w:p>
    <w:p>
      <w:pPr>
        <w:spacing w:after="60"/>
      </w:pPr>
      <w:ins w:id="237" w:author="TMHCC Base Redline (0223C-&gt;Final)" w:date="2025-07-01T00:00:00Z">
        <w:r>
          <w:rPr>
            <w:rFonts w:ascii="Lato" w:hAnsi="Lato"/>
            <w:color w:val="1E7A46"/>
            <w:sz w:val="19"/>
            <w:u w:val="single"/>
          </w:rPr>
          <w:t>is available at all times to:</w:t>
        </w:r>
      </w:ins>
    </w:p>
    <w:p>
      <w:pPr>
        <w:spacing w:after="60"/>
      </w:pPr>
      <w:ins w:id="238" w:author="TMHCC Base Redline (0223C-&gt;Final)" w:date="2025-07-01T00:00:00Z">
        <w:r>
          <w:rPr>
            <w:rFonts w:ascii="Lato" w:hAnsi="Lato"/>
            <w:color w:val="1E7A46"/>
            <w:sz w:val="19"/>
            <w:u w:val="single"/>
          </w:rPr>
          <w:t>accept notification of faults or alarm signals relating to the Intruder Alarm Installation; and</w:t>
        </w:r>
      </w:ins>
    </w:p>
    <w:p>
      <w:pPr>
        <w:spacing w:after="60"/>
      </w:pPr>
      <w:ins w:id="239" w:author="TMHCC Base Redline (0223C-&gt;Final)" w:date="2025-07-01T00:00:00Z">
        <w:r>
          <w:rPr>
            <w:rFonts w:ascii="Lato" w:hAnsi="Lato"/>
            <w:color w:val="1E7A46"/>
            <w:sz w:val="19"/>
            <w:u w:val="single"/>
          </w:rPr>
          <w:t>attend and allow access to the Premises; and</w:t>
        </w:r>
      </w:ins>
    </w:p>
    <w:p>
      <w:pPr>
        <w:spacing w:after="60"/>
      </w:pPr>
      <w:ins w:id="240" w:author="TMHCC Base Redline (0223C-&gt;Final)" w:date="2025-07-01T00:00:00Z">
        <w:r>
          <w:rPr>
            <w:rFonts w:ascii="Lato" w:hAnsi="Lato"/>
            <w:color w:val="1E7A46"/>
            <w:sz w:val="19"/>
            <w:u w:val="single"/>
          </w:rPr>
          <w:t>has been fully trained in the activation, operation or deactivation of the Intruder Alarm Installation.</w:t>
        </w:r>
      </w:ins>
    </w:p>
    <w:p>
      <w:pPr>
        <w:keepNext/>
        <w:spacing w:before="120" w:after="40"/>
      </w:pPr>
      <w:ins w:id="241" w:author="TMHCC Base Redline (0223C-&gt;Final)" w:date="2025-07-01T00:00:00Z">
        <w:r>
          <w:rPr>
            <w:rFonts w:ascii="Lato" w:hAnsi="Lato"/>
            <w:b/>
            <w:color w:val="B88A3C"/>
            <w:sz w:val="21"/>
            <w:u w:val="single"/>
          </w:rPr>
          <w:t>Limit of Liability – applicable to Sections 1-11</w:t>
        </w:r>
      </w:ins>
    </w:p>
    <w:p>
      <w:pPr>
        <w:spacing w:after="60"/>
      </w:pPr>
      <w:ins w:id="242" w:author="TMHCC Base Redline (0223C-&gt;Final)" w:date="2025-07-01T00:00:00Z">
        <w:r>
          <w:rPr>
            <w:rFonts w:ascii="Lato" w:hAnsi="Lato"/>
            <w:color w:val="1E7A46"/>
            <w:sz w:val="19"/>
            <w:u w:val="single"/>
          </w:rPr>
          <w:t>The amount stated in the Schedule as the limit of the Insurer’s liability applicable to each claim or series of related claims, including as appropriate the lesser of the Sum Insured (or Percentage of the Sum Insured), Inner Limit, Limit of Liability, Limit, Amount, Total Sum Insured, and in the aggregate, or the Benefit Level, and including any Costs and Expenses. The amount recoverable for any Item or Extension within a Section shall not exceed the amount stated in the Schedule for that Item or Extension, and the Extensions shall not increase the Insurer’s liability for the Section as stated within the Schedule to that Section.</w:t>
        </w:r>
      </w:ins>
    </w:p>
    <w:p>
      <w:pPr>
        <w:keepNext/>
        <w:spacing w:before="120" w:after="40"/>
      </w:pPr>
      <w:ins w:id="243" w:author="TMHCC Base Redline (0223C-&gt;Final)" w:date="2025-07-01T00:00:00Z">
        <w:r>
          <w:rPr>
            <w:rFonts w:ascii="Lato" w:hAnsi="Lato"/>
            <w:b/>
            <w:color w:val="B88A3C"/>
            <w:sz w:val="21"/>
            <w:u w:val="single"/>
          </w:rPr>
          <w:t>Media Business Services – applicable to Section 12</w:t>
        </w:r>
      </w:ins>
    </w:p>
    <w:p>
      <w:pPr>
        <w:spacing w:after="60"/>
      </w:pPr>
      <w:r>
        <w:rPr>
          <w:rFonts w:ascii="Lato" w:hAnsi="Lato"/>
          <w:color w:val="2B2F33"/>
          <w:sz w:val="19"/>
        </w:rPr>
        <w:t>those services as stated in the Schedule under the heading “Media Business Services” or “business description”</w:t>
      </w:r>
    </w:p>
    <w:p>
      <w:pPr>
        <w:keepNext/>
        <w:spacing w:before="120" w:after="40"/>
      </w:pPr>
      <w:r>
        <w:rPr>
          <w:rFonts w:ascii="Lato" w:hAnsi="Lato"/>
          <w:b/>
          <w:color w:val="B88A3C"/>
          <w:sz w:val="21"/>
        </w:rPr>
        <w:t>Money</w:t>
      </w:r>
    </w:p>
    <w:p>
      <w:pPr>
        <w:spacing w:after="60"/>
      </w:pPr>
      <w:r>
        <w:rPr>
          <w:rFonts w:ascii="Lato" w:hAnsi="Lato"/>
          <w:color w:val="2B2F33"/>
          <w:sz w:val="19"/>
        </w:rPr>
        <w:t xml:space="preserve">Physical cash, bank and currency notes, cheques and </w:t>
      </w:r>
      <w:del w:id="244" w:author="TMHCC Base Redline (0223C-&gt;Final)" w:date="2025-07-01T00:00:00Z">
        <w:r>
          <w:rPr>
            <w:rFonts w:ascii="Lato" w:hAnsi="Lato"/>
            <w:strike/>
            <w:color w:val="C0563F"/>
            <w:sz w:val="19"/>
          </w:rPr>
          <w:delText xml:space="preserve">girocheques </w:delText>
        </w:r>
      </w:del>
      <w:ins w:id="245" w:author="TMHCC Base Redline (0223C-&gt;Final)" w:date="2025-07-01T00:00:00Z">
        <w:r>
          <w:rPr>
            <w:rFonts w:ascii="Lato" w:hAnsi="Lato"/>
            <w:color w:val="1E7A46"/>
            <w:sz w:val="19"/>
            <w:u w:val="single"/>
          </w:rPr>
          <w:t xml:space="preserve">giro cheques </w:t>
        </w:r>
      </w:ins>
      <w:r>
        <w:rPr>
          <w:rFonts w:ascii="Lato" w:hAnsi="Lato"/>
          <w:color w:val="2B2F33"/>
          <w:sz w:val="19"/>
        </w:rPr>
        <w:t xml:space="preserve">(other than blank or partly completed cheques and </w:t>
      </w:r>
      <w:del w:id="246" w:author="TMHCC Base Redline (0223C-&gt;Final)" w:date="2025-07-01T00:00:00Z">
        <w:r>
          <w:rPr>
            <w:rFonts w:ascii="Lato" w:hAnsi="Lato"/>
            <w:strike/>
            <w:color w:val="C0563F"/>
            <w:sz w:val="19"/>
          </w:rPr>
          <w:delText xml:space="preserve">girocheques), </w:delText>
        </w:r>
      </w:del>
      <w:ins w:id="247" w:author="TMHCC Base Redline (0223C-&gt;Final)" w:date="2025-07-01T00:00:00Z">
        <w:r>
          <w:rPr>
            <w:rFonts w:ascii="Lato" w:hAnsi="Lato"/>
            <w:color w:val="1E7A46"/>
            <w:sz w:val="19"/>
            <w:u w:val="single"/>
          </w:rPr>
          <w:t xml:space="preserve">giro cheques), </w:t>
        </w:r>
      </w:ins>
      <w:r>
        <w:rPr>
          <w:rFonts w:ascii="Lato" w:hAnsi="Lato"/>
          <w:color w:val="2B2F33"/>
          <w:sz w:val="19"/>
        </w:rPr>
        <w:t>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phone cards, credit charge cards, oyster cards and top-up cards for employee restaurants, all belonging to the Insured or for which the Insured has accepted responsibility.</w:t>
      </w:r>
    </w:p>
    <w:p>
      <w:pPr>
        <w:keepNext/>
        <w:spacing w:before="120" w:after="40"/>
      </w:pPr>
      <w:r>
        <w:rPr>
          <w:rFonts w:ascii="Lato" w:hAnsi="Lato"/>
          <w:b/>
          <w:color w:val="B88A3C"/>
          <w:sz w:val="21"/>
        </w:rPr>
        <w:t>Period of Insurance</w:t>
      </w:r>
    </w:p>
    <w:p>
      <w:pPr>
        <w:spacing w:after="60"/>
      </w:pPr>
      <w:r>
        <w:rPr>
          <w:rFonts w:ascii="Lato" w:hAnsi="Lato"/>
          <w:color w:val="2B2F33"/>
          <w:sz w:val="19"/>
        </w:rPr>
        <w:t>The period of cover as stated in the Schedule.</w:t>
      </w:r>
    </w:p>
    <w:p>
      <w:pPr>
        <w:keepNext/>
        <w:spacing w:before="120" w:after="40"/>
      </w:pPr>
      <w:r>
        <w:rPr>
          <w:rFonts w:ascii="Lato" w:hAnsi="Lato"/>
          <w:b/>
          <w:color w:val="B88A3C"/>
          <w:sz w:val="21"/>
        </w:rPr>
        <w:t>Phishing</w:t>
      </w:r>
    </w:p>
    <w:p>
      <w:pPr>
        <w:spacing w:after="60"/>
      </w:pPr>
      <w:r>
        <w:rPr>
          <w:rFonts w:ascii="Lato" w:hAnsi="Lato"/>
          <w:color w:val="2B2F33"/>
          <w:sz w:val="19"/>
        </w:rPr>
        <w:t>Any access or attempted access to 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by means of misrepresentation or deception.</w:t>
      </w:r>
    </w:p>
    <w:p>
      <w:pPr>
        <w:keepNext/>
        <w:spacing w:before="120" w:after="40"/>
      </w:pPr>
      <w:r>
        <w:rPr>
          <w:rFonts w:ascii="Lato" w:hAnsi="Lato"/>
          <w:b/>
          <w:color w:val="B88A3C"/>
          <w:sz w:val="21"/>
        </w:rPr>
        <w:t>Policy</w:t>
      </w:r>
    </w:p>
    <w:p>
      <w:pPr>
        <w:spacing w:after="60"/>
      </w:pPr>
      <w:r>
        <w:rPr>
          <w:rFonts w:ascii="Lato" w:hAnsi="Lato"/>
          <w:color w:val="2B2F33"/>
          <w:sz w:val="19"/>
        </w:rPr>
        <w:t xml:space="preserve">This Policy wording, the Quotation, the Schedule, the </w:t>
      </w:r>
      <w:del w:id="248" w:author="TMHCC Base Redline (0223C-&gt;Final)" w:date="2025-07-01T00:00:00Z">
        <w:r>
          <w:rPr>
            <w:rFonts w:ascii="Lato" w:hAnsi="Lato"/>
            <w:strike/>
            <w:color w:val="C0563F"/>
            <w:sz w:val="19"/>
          </w:rPr>
          <w:delText xml:space="preserve">Specification </w:delText>
        </w:r>
      </w:del>
      <w:ins w:id="249" w:author="TMHCC Base Redline (0223C-&gt;Final)" w:date="2025-07-01T00:00:00Z">
        <w:r>
          <w:rPr>
            <w:rFonts w:ascii="Lato" w:hAnsi="Lato"/>
            <w:color w:val="1E7A46"/>
            <w:sz w:val="19"/>
            <w:u w:val="single"/>
          </w:rPr>
          <w:t xml:space="preserve">Schedule </w:t>
        </w:r>
      </w:ins>
      <w:r>
        <w:rPr>
          <w:rFonts w:ascii="Lato" w:hAnsi="Lato"/>
          <w:color w:val="2B2F33"/>
          <w:sz w:val="19"/>
        </w:rPr>
        <w:t>and any subsequent variation or endorsement agreed by the Insurer.</w:t>
      </w:r>
    </w:p>
    <w:p>
      <w:pPr>
        <w:keepNext/>
        <w:spacing w:before="120" w:after="40"/>
      </w:pPr>
      <w:r>
        <w:rPr>
          <w:rFonts w:ascii="Lato" w:hAnsi="Lato"/>
          <w:b/>
          <w:color w:val="B88A3C"/>
          <w:sz w:val="21"/>
        </w:rPr>
        <w:t>Pollution</w:t>
      </w:r>
    </w:p>
    <w:p>
      <w:pPr>
        <w:spacing w:after="60"/>
      </w:pPr>
      <w:r>
        <w:rPr>
          <w:rFonts w:ascii="Lato" w:hAnsi="Lato"/>
          <w:color w:val="2B2F33"/>
          <w:sz w:val="19"/>
        </w:rPr>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pPr>
        <w:keepNext/>
        <w:spacing w:before="120" w:after="40"/>
      </w:pPr>
      <w:r>
        <w:rPr>
          <w:rFonts w:ascii="Lato" w:hAnsi="Lato"/>
          <w:b/>
          <w:color w:val="B88A3C"/>
          <w:sz w:val="21"/>
        </w:rPr>
        <w:t>Premises</w:t>
      </w:r>
    </w:p>
    <w:p>
      <w:pPr>
        <w:spacing w:after="60"/>
      </w:pPr>
      <w:r>
        <w:rPr>
          <w:rFonts w:ascii="Lato" w:hAnsi="Lato"/>
          <w:color w:val="2B2F33"/>
          <w:sz w:val="19"/>
        </w:rPr>
        <w:t>The premises as stated in the Schedule.</w:t>
      </w:r>
    </w:p>
    <w:p>
      <w:pPr>
        <w:keepNext/>
        <w:spacing w:before="120" w:after="40"/>
      </w:pPr>
      <w:r>
        <w:rPr>
          <w:rFonts w:ascii="Lato" w:hAnsi="Lato"/>
          <w:b/>
          <w:color w:val="B88A3C"/>
          <w:sz w:val="21"/>
        </w:rPr>
        <w:t>Product</w:t>
      </w:r>
    </w:p>
    <w:p>
      <w:pPr>
        <w:spacing w:after="60"/>
      </w:pPr>
      <w:r>
        <w:rPr>
          <w:rFonts w:ascii="Lato" w:hAnsi="Lato"/>
          <w:color w:val="2B2F33"/>
          <w:sz w:val="19"/>
        </w:rPr>
        <w:t>Any commodity, article, goods or item manufactured, sold, supplied, hired out, repaired, serviced, altered, upgraded, installed, erected, processed, tested, treated, stored or transported by the Insured and no longer in the custody or under the control of the Insured or any Employee but excluding food and/or drink supplied for consumption whilst on the Premises.</w:t>
      </w:r>
    </w:p>
    <w:p>
      <w:pPr>
        <w:keepNext/>
        <w:spacing w:before="120" w:after="40"/>
      </w:pPr>
      <w:r>
        <w:rPr>
          <w:rFonts w:ascii="Lato" w:hAnsi="Lato"/>
          <w:b/>
          <w:color w:val="B88A3C"/>
          <w:sz w:val="21"/>
        </w:rPr>
        <w:t>Quotation</w:t>
      </w:r>
    </w:p>
    <w:p>
      <w:pPr>
        <w:spacing w:after="60"/>
      </w:pPr>
      <w:r>
        <w:rPr>
          <w:rFonts w:ascii="Lato" w:hAnsi="Lato"/>
          <w:color w:val="2B2F33"/>
          <w:sz w:val="19"/>
        </w:rPr>
        <w:t>The quotation form provided by the Insurer which forms part of this Policy.</w:t>
      </w:r>
    </w:p>
    <w:p>
      <w:pPr>
        <w:keepNext/>
        <w:spacing w:before="120" w:after="40"/>
      </w:pPr>
      <w:r>
        <w:rPr>
          <w:rFonts w:ascii="Lato" w:hAnsi="Lato"/>
          <w:b/>
          <w:color w:val="B88A3C"/>
          <w:sz w:val="21"/>
        </w:rPr>
        <w:t>Responsible Person</w:t>
      </w:r>
    </w:p>
    <w:p>
      <w:pPr>
        <w:spacing w:after="60"/>
      </w:pPr>
      <w:r>
        <w:rPr>
          <w:rFonts w:ascii="Lato" w:hAnsi="Lato"/>
          <w:color w:val="2B2F33"/>
          <w:sz w:val="19"/>
        </w:rPr>
        <w:t>The person authorised and appointed by the Insured to be responsible for the security of the Premises.</w:t>
      </w:r>
    </w:p>
    <w:p>
      <w:pPr>
        <w:spacing w:after="60"/>
      </w:pPr>
      <w:del w:id="250" w:author="TMHCC Base Redline (0223C-&gt;Final)" w:date="2025-07-01T00:00:00Z">
        <w:r>
          <w:rPr>
            <w:rFonts w:ascii="Lato" w:hAnsi="Lato"/>
            <w:strike/>
            <w:color w:val="C0563F"/>
            <w:sz w:val="19"/>
          </w:rPr>
          <w:delText>Schedule/Specification</w:delText>
        </w:r>
      </w:del>
    </w:p>
    <w:p>
      <w:pPr>
        <w:spacing w:after="60"/>
      </w:pPr>
      <w:del w:id="251" w:author="TMHCC Base Redline (0223C-&gt;Final)" w:date="2025-07-01T00:00:00Z">
        <w:r>
          <w:rPr>
            <w:rFonts w:ascii="Lato" w:hAnsi="Lato"/>
            <w:strike/>
            <w:color w:val="C0563F"/>
            <w:sz w:val="19"/>
          </w:rPr>
          <w:delText>The Schedule and Specification (or any replacement) specifying the coverage and limits insured.</w:delText>
        </w:r>
      </w:del>
    </w:p>
    <w:p>
      <w:pPr>
        <w:keepNext/>
        <w:spacing w:before="120" w:after="40"/>
      </w:pPr>
      <w:ins w:id="252" w:author="TMHCC Base Redline (0223C-&gt;Final)" w:date="2025-07-01T00:00:00Z">
        <w:r>
          <w:rPr>
            <w:rFonts w:ascii="Lato" w:hAnsi="Lato"/>
            <w:b/>
            <w:color w:val="B88A3C"/>
            <w:sz w:val="21"/>
            <w:u w:val="single"/>
          </w:rPr>
          <w:t>Schedule</w:t>
        </w:r>
      </w:ins>
    </w:p>
    <w:p>
      <w:pPr>
        <w:spacing w:after="60"/>
      </w:pPr>
      <w:ins w:id="253" w:author="TMHCC Base Redline (0223C-&gt;Final)" w:date="2025-07-01T00:00:00Z">
        <w:r>
          <w:rPr>
            <w:rFonts w:ascii="Lato" w:hAnsi="Lato"/>
            <w:color w:val="1E7A46"/>
            <w:sz w:val="19"/>
            <w:u w:val="single"/>
          </w:rPr>
          <w:t>The Schedule (or any replacement) specifying the coverage and limits insured.</w:t>
        </w:r>
      </w:ins>
    </w:p>
    <w:p>
      <w:pPr>
        <w:keepNext/>
        <w:spacing w:before="120" w:after="40"/>
      </w:pPr>
      <w:r>
        <w:rPr>
          <w:rFonts w:ascii="Lato" w:hAnsi="Lato"/>
          <w:b/>
          <w:color w:val="B88A3C"/>
          <w:sz w:val="21"/>
        </w:rPr>
        <w:t>Section</w:t>
      </w:r>
    </w:p>
    <w:p>
      <w:pPr>
        <w:spacing w:after="60"/>
      </w:pPr>
      <w:r>
        <w:rPr>
          <w:rFonts w:ascii="Lato" w:hAnsi="Lato"/>
          <w:color w:val="2B2F33"/>
          <w:sz w:val="19"/>
        </w:rPr>
        <w:t xml:space="preserve">Each part of this Policy that details the insurance cover provided (which shall be operative only if specified in the Schedule as purchased and in force).  Each Section of cover shall always be subject to the General Policy Conditions and all Conditions, limitations, Exclusions and terms specified in that Section, and to any specified sub-limit or Limit of Liability or Sum Insured.  The Insurer’s liability for any Section shall never exceed that stated in the </w:t>
      </w:r>
      <w:del w:id="254" w:author="TMHCC Base Redline (0223C-&gt;Final)" w:date="2025-07-01T00:00:00Z">
        <w:r>
          <w:rPr>
            <w:rFonts w:ascii="Lato" w:hAnsi="Lato"/>
            <w:strike/>
            <w:color w:val="C0563F"/>
            <w:sz w:val="19"/>
          </w:rPr>
          <w:delText xml:space="preserve">Specification </w:delText>
        </w:r>
      </w:del>
      <w:ins w:id="255" w:author="TMHCC Base Redline (0223C-&gt;Final)" w:date="2025-07-01T00:00:00Z">
        <w:r>
          <w:rPr>
            <w:rFonts w:ascii="Lato" w:hAnsi="Lato"/>
            <w:color w:val="1E7A46"/>
            <w:sz w:val="19"/>
            <w:u w:val="single"/>
          </w:rPr>
          <w:t xml:space="preserve">Schedule </w:t>
        </w:r>
      </w:ins>
      <w:r>
        <w:rPr>
          <w:rFonts w:ascii="Lato" w:hAnsi="Lato"/>
          <w:color w:val="2B2F33"/>
          <w:sz w:val="19"/>
        </w:rPr>
        <w:t>to that Section.</w:t>
      </w:r>
    </w:p>
    <w:p>
      <w:pPr>
        <w:keepNext/>
        <w:spacing w:before="120" w:after="40"/>
      </w:pPr>
      <w:r>
        <w:rPr>
          <w:rFonts w:ascii="Lato" w:hAnsi="Lato"/>
          <w:b/>
          <w:color w:val="B88A3C"/>
          <w:sz w:val="21"/>
        </w:rPr>
        <w:t>Subsidiary</w:t>
      </w:r>
    </w:p>
    <w:p>
      <w:pPr>
        <w:spacing w:after="60"/>
      </w:pPr>
      <w:r>
        <w:rPr>
          <w:rFonts w:ascii="Lato" w:hAnsi="Lato"/>
          <w:color w:val="2B2F33"/>
          <w:sz w:val="19"/>
        </w:rPr>
        <w:t>Any company as defined in section 1159 of the Companies Act 2006.</w:t>
      </w:r>
    </w:p>
    <w:p>
      <w:pPr>
        <w:keepNext/>
        <w:spacing w:before="120" w:after="40"/>
      </w:pPr>
      <w:r>
        <w:rPr>
          <w:rFonts w:ascii="Lato" w:hAnsi="Lato"/>
          <w:b/>
          <w:color w:val="B88A3C"/>
          <w:sz w:val="21"/>
        </w:rPr>
        <w:t>Sum Insured</w:t>
      </w:r>
    </w:p>
    <w:p>
      <w:pPr>
        <w:spacing w:after="60"/>
      </w:pPr>
      <w:r>
        <w:rPr>
          <w:rFonts w:ascii="Lato" w:hAnsi="Lato"/>
          <w:color w:val="2B2F33"/>
          <w:sz w:val="19"/>
        </w:rPr>
        <w:t xml:space="preserve">The sum specified as the sum insured in the </w:t>
      </w:r>
      <w:del w:id="256" w:author="TMHCC Base Redline (0223C-&gt;Final)" w:date="2025-07-01T00:00:00Z">
        <w:r>
          <w:rPr>
            <w:rFonts w:ascii="Lato" w:hAnsi="Lato"/>
            <w:strike/>
            <w:color w:val="C0563F"/>
            <w:sz w:val="19"/>
          </w:rPr>
          <w:delText>Specification.</w:delText>
        </w:r>
      </w:del>
      <w:ins w:id="257" w:author="TMHCC Base Redline (0223C-&gt;Final)" w:date="2025-07-01T00:00:00Z">
        <w:r>
          <w:rPr>
            <w:rFonts w:ascii="Lato" w:hAnsi="Lato"/>
            <w:color w:val="1E7A46"/>
            <w:sz w:val="19"/>
            <w:u w:val="single"/>
          </w:rPr>
          <w:t>Schedule.</w:t>
        </w:r>
      </w:ins>
    </w:p>
    <w:p>
      <w:pPr>
        <w:keepNext/>
        <w:spacing w:before="120" w:after="40"/>
      </w:pPr>
      <w:r>
        <w:rPr>
          <w:rFonts w:ascii="Lato" w:hAnsi="Lato"/>
          <w:b/>
          <w:color w:val="B88A3C"/>
          <w:sz w:val="21"/>
        </w:rPr>
        <w:t>Terrorism</w:t>
      </w:r>
    </w:p>
    <w:p>
      <w:pPr>
        <w:spacing w:after="60"/>
      </w:pPr>
      <w:r>
        <w:rPr>
          <w:rFonts w:ascii="Lato" w:hAnsi="Lato"/>
          <w:color w:val="2B2F33"/>
          <w:sz w:val="19"/>
        </w:rPr>
        <w:t>An act, or threat of an act, by any person or group of persons, whether acting alone or on behalf or in connection with any organisation or government that:</w:t>
      </w:r>
    </w:p>
    <w:p>
      <w:pPr>
        <w:spacing w:after="60"/>
      </w:pPr>
      <w:del w:id="258" w:author="TMHCC Base Redline (0223C-&gt;Final)" w:date="2025-07-01T00:00:00Z">
        <w:r>
          <w:rPr>
            <w:rFonts w:ascii="Lato" w:hAnsi="Lato"/>
            <w:strike/>
            <w:color w:val="C0563F"/>
            <w:sz w:val="19"/>
          </w:rPr>
          <w:delText xml:space="preserve">a. </w:delText>
          <w:tab/>
          <w:delText>is committed for political, religious, ideological or similar purposes; and</w:delText>
        </w:r>
      </w:del>
    </w:p>
    <w:p>
      <w:pPr>
        <w:spacing w:after="60"/>
      </w:pPr>
      <w:del w:id="259" w:author="TMHCC Base Redline (0223C-&gt;Final)" w:date="2025-07-01T00:00:00Z">
        <w:r>
          <w:rPr>
            <w:rFonts w:ascii="Lato" w:hAnsi="Lato"/>
            <w:strike/>
            <w:color w:val="C0563F"/>
            <w:sz w:val="19"/>
          </w:rPr>
          <w:delText xml:space="preserve">b. </w:delText>
          <w:tab/>
          <w:delText>is intended to influence any government or to put the public or any section of the public in fear; and</w:delText>
        </w:r>
      </w:del>
    </w:p>
    <w:p>
      <w:pPr>
        <w:spacing w:after="60"/>
      </w:pPr>
      <w:del w:id="260" w:author="TMHCC Base Redline (0223C-&gt;Final)" w:date="2025-07-01T00:00:00Z">
        <w:r>
          <w:rPr>
            <w:rFonts w:ascii="Lato" w:hAnsi="Lato"/>
            <w:strike/>
            <w:color w:val="C0563F"/>
            <w:sz w:val="19"/>
          </w:rPr>
          <w:delText>c.</w:delText>
          <w:tab/>
          <w:delText xml:space="preserve">i. </w:delText>
          <w:tab/>
          <w:delText>involves violence against one or more persons, or</w:delText>
        </w:r>
      </w:del>
    </w:p>
    <w:p>
      <w:pPr>
        <w:spacing w:after="60"/>
      </w:pPr>
      <w:del w:id="261" w:author="TMHCC Base Redline (0223C-&gt;Final)" w:date="2025-07-01T00:00:00Z">
        <w:r>
          <w:rPr>
            <w:rFonts w:ascii="Lato" w:hAnsi="Lato"/>
            <w:strike/>
            <w:color w:val="C0563F"/>
            <w:sz w:val="19"/>
          </w:rPr>
          <w:delText xml:space="preserve">ii. </w:delText>
          <w:tab/>
          <w:delText>involved Damage to property; or</w:delText>
        </w:r>
      </w:del>
    </w:p>
    <w:p>
      <w:pPr>
        <w:spacing w:after="60"/>
      </w:pPr>
      <w:del w:id="262" w:author="TMHCC Base Redline (0223C-&gt;Final)" w:date="2025-07-01T00:00:00Z">
        <w:r>
          <w:rPr>
            <w:rFonts w:ascii="Lato" w:hAnsi="Lato"/>
            <w:strike/>
            <w:color w:val="C0563F"/>
            <w:sz w:val="19"/>
          </w:rPr>
          <w:delText xml:space="preserve">iii. </w:delText>
          <w:tab/>
          <w:delText>endangers life other than that of the person committing the action; or</w:delText>
        </w:r>
      </w:del>
    </w:p>
    <w:p>
      <w:pPr>
        <w:spacing w:after="60"/>
      </w:pPr>
      <w:del w:id="263" w:author="TMHCC Base Redline (0223C-&gt;Final)" w:date="2025-07-01T00:00:00Z">
        <w:r>
          <w:rPr>
            <w:rFonts w:ascii="Lato" w:hAnsi="Lato"/>
            <w:strike/>
            <w:color w:val="C0563F"/>
            <w:sz w:val="19"/>
          </w:rPr>
          <w:delText xml:space="preserve">iv. </w:delText>
          <w:tab/>
          <w:delText>creates a risk to health or safety of the public or a section of the public; or</w:delText>
        </w:r>
      </w:del>
    </w:p>
    <w:p>
      <w:pPr>
        <w:spacing w:after="60"/>
      </w:pPr>
      <w:del w:id="264" w:author="TMHCC Base Redline (0223C-&gt;Final)" w:date="2025-07-01T00:00:00Z">
        <w:r>
          <w:rPr>
            <w:rFonts w:ascii="Lato" w:hAnsi="Lato"/>
            <w:strike/>
            <w:color w:val="C0563F"/>
            <w:sz w:val="19"/>
          </w:rPr>
          <w:delText xml:space="preserve">v. </w:delText>
          <w:tab/>
          <w:delText>is designed to interfere with or to disrupt an electronic system.</w:delText>
        </w:r>
      </w:del>
    </w:p>
    <w:p>
      <w:pPr>
        <w:spacing w:after="60"/>
      </w:pPr>
      <w:ins w:id="265" w:author="TMHCC Base Redline (0223C-&gt;Final)" w:date="2025-07-01T00:00:00Z">
        <w:r>
          <w:rPr>
            <w:rFonts w:ascii="Lato" w:hAnsi="Lato"/>
            <w:color w:val="1E7A46"/>
            <w:sz w:val="19"/>
            <w:u w:val="single"/>
          </w:rPr>
          <w:t>is committed for political, religious, ideological or similar purposes; and</w:t>
        </w:r>
      </w:ins>
    </w:p>
    <w:p>
      <w:pPr>
        <w:spacing w:after="60"/>
      </w:pPr>
      <w:ins w:id="266" w:author="TMHCC Base Redline (0223C-&gt;Final)" w:date="2025-07-01T00:00:00Z">
        <w:r>
          <w:rPr>
            <w:rFonts w:ascii="Lato" w:hAnsi="Lato"/>
            <w:color w:val="1E7A46"/>
            <w:sz w:val="19"/>
            <w:u w:val="single"/>
          </w:rPr>
          <w:t>is intended to influence any government or to put the public or any section of the public in fear; and</w:t>
        </w:r>
      </w:ins>
    </w:p>
    <w:p>
      <w:pPr>
        <w:spacing w:after="60"/>
      </w:pPr>
      <w:ins w:id="267" w:author="TMHCC Base Redline (0223C-&gt;Final)" w:date="2025-07-01T00:00:00Z">
        <w:r>
          <w:rPr>
            <w:rFonts w:ascii="Lato" w:hAnsi="Lato"/>
            <w:color w:val="1E7A46"/>
            <w:sz w:val="19"/>
            <w:u w:val="single"/>
          </w:rPr>
          <w:t>involves violence against one or more persons, or</w:t>
        </w:r>
      </w:ins>
    </w:p>
    <w:p>
      <w:pPr>
        <w:spacing w:after="60"/>
      </w:pPr>
      <w:ins w:id="268" w:author="TMHCC Base Redline (0223C-&gt;Final)" w:date="2025-07-01T00:00:00Z">
        <w:r>
          <w:rPr>
            <w:rFonts w:ascii="Lato" w:hAnsi="Lato"/>
            <w:color w:val="1E7A46"/>
            <w:sz w:val="19"/>
            <w:u w:val="single"/>
          </w:rPr>
          <w:t>involved Damage to property; or</w:t>
        </w:r>
      </w:ins>
    </w:p>
    <w:p>
      <w:pPr>
        <w:spacing w:after="60"/>
      </w:pPr>
      <w:ins w:id="269" w:author="TMHCC Base Redline (0223C-&gt;Final)" w:date="2025-07-01T00:00:00Z">
        <w:r>
          <w:rPr>
            <w:rFonts w:ascii="Lato" w:hAnsi="Lato"/>
            <w:color w:val="1E7A46"/>
            <w:sz w:val="19"/>
            <w:u w:val="single"/>
          </w:rPr>
          <w:t>endangers life other than that of the person committing the action; or</w:t>
        </w:r>
      </w:ins>
    </w:p>
    <w:p>
      <w:pPr>
        <w:spacing w:after="60"/>
      </w:pPr>
      <w:ins w:id="270" w:author="TMHCC Base Redline (0223C-&gt;Final)" w:date="2025-07-01T00:00:00Z">
        <w:r>
          <w:rPr>
            <w:rFonts w:ascii="Lato" w:hAnsi="Lato"/>
            <w:color w:val="1E7A46"/>
            <w:sz w:val="19"/>
            <w:u w:val="single"/>
          </w:rPr>
          <w:t>creates a risk to health or safety of the public or a section of the public; or</w:t>
        </w:r>
      </w:ins>
    </w:p>
    <w:p>
      <w:pPr>
        <w:spacing w:after="60"/>
      </w:pPr>
      <w:ins w:id="271" w:author="TMHCC Base Redline (0223C-&gt;Final)" w:date="2025-07-01T00:00:00Z">
        <w:r>
          <w:rPr>
            <w:rFonts w:ascii="Lato" w:hAnsi="Lato"/>
            <w:color w:val="1E7A46"/>
            <w:sz w:val="19"/>
            <w:u w:val="single"/>
          </w:rPr>
          <w:t>is designed to interfere with or to disrupt an electronic system.</w:t>
        </w:r>
      </w:ins>
    </w:p>
    <w:p>
      <w:pPr>
        <w:keepNext/>
        <w:spacing w:before="120" w:after="40"/>
      </w:pPr>
      <w:r>
        <w:rPr>
          <w:rFonts w:ascii="Lato" w:hAnsi="Lato"/>
          <w:b/>
          <w:color w:val="B88A3C"/>
          <w:sz w:val="21"/>
        </w:rPr>
        <w:t>Unattended Vehicle or Trailer</w:t>
      </w:r>
    </w:p>
    <w:p>
      <w:pPr>
        <w:spacing w:after="60"/>
      </w:pPr>
      <w:r>
        <w:rPr>
          <w:rFonts w:ascii="Lato" w:hAnsi="Lato"/>
          <w:color w:val="2B2F33"/>
          <w:sz w:val="19"/>
        </w:rPr>
        <w:t>Any vehicle or trailer that is not under observation, such that attempts to interfere with it may not be observed with reasonable prospects of preventing any unauthorised interference.</w:t>
      </w:r>
    </w:p>
    <w:p>
      <w:pPr>
        <w:keepNext/>
        <w:spacing w:before="120" w:after="40"/>
      </w:pPr>
      <w:r>
        <w:rPr>
          <w:rFonts w:ascii="Lato" w:hAnsi="Lato"/>
          <w:b/>
          <w:color w:val="B88A3C"/>
          <w:sz w:val="21"/>
        </w:rPr>
        <w:t>United Kingdom</w:t>
      </w:r>
    </w:p>
    <w:p>
      <w:pPr>
        <w:spacing w:after="60"/>
      </w:pPr>
      <w:r>
        <w:rPr>
          <w:rFonts w:ascii="Lato" w:hAnsi="Lato"/>
          <w:color w:val="2B2F33"/>
          <w:sz w:val="19"/>
        </w:rPr>
        <w:t xml:space="preserve">England, Scotland, Wales, Northern Ireland, </w:t>
      </w:r>
      <w:del w:id="272" w:author="TMHCC Base Redline (0223C-&gt;Final)" w:date="2025-07-01T00:00:00Z">
        <w:r>
          <w:rPr>
            <w:rFonts w:ascii="Lato" w:hAnsi="Lato"/>
            <w:strike/>
            <w:color w:val="C0563F"/>
            <w:sz w:val="19"/>
          </w:rPr>
          <w:delText xml:space="preserve">Gibraltar, </w:delText>
        </w:r>
      </w:del>
      <w:r>
        <w:rPr>
          <w:rFonts w:ascii="Lato" w:hAnsi="Lato"/>
          <w:color w:val="2B2F33"/>
          <w:sz w:val="19"/>
        </w:rPr>
        <w:t xml:space="preserve">the Channel </w:t>
      </w:r>
      <w:del w:id="273" w:author="TMHCC Base Redline (0223C-&gt;Final)" w:date="2025-07-01T00:00:00Z">
        <w:r>
          <w:rPr>
            <w:rFonts w:ascii="Lato" w:hAnsi="Lato"/>
            <w:strike/>
            <w:color w:val="C0563F"/>
            <w:sz w:val="19"/>
          </w:rPr>
          <w:delText xml:space="preserve">Islands </w:delText>
        </w:r>
      </w:del>
      <w:ins w:id="274" w:author="TMHCC Base Redline (0223C-&gt;Final)" w:date="2025-07-01T00:00:00Z">
        <w:r>
          <w:rPr>
            <w:rFonts w:ascii="Lato" w:hAnsi="Lato"/>
            <w:color w:val="1E7A46"/>
            <w:sz w:val="19"/>
            <w:u w:val="single"/>
          </w:rPr>
          <w:t xml:space="preserve">Islands, Gibraltar </w:t>
        </w:r>
      </w:ins>
      <w:r>
        <w:rPr>
          <w:rFonts w:ascii="Lato" w:hAnsi="Lato"/>
          <w:color w:val="2B2F33"/>
          <w:sz w:val="19"/>
        </w:rPr>
        <w:t>and the Isle of Man.</w:t>
      </w:r>
    </w:p>
    <w:p>
      <w:pPr>
        <w:keepNext/>
        <w:spacing w:before="120" w:after="40"/>
      </w:pPr>
      <w:r>
        <w:rPr>
          <w:rFonts w:ascii="Lato" w:hAnsi="Lato"/>
          <w:b/>
          <w:color w:val="B88A3C"/>
          <w:sz w:val="21"/>
        </w:rPr>
        <w:t>Unoccupied</w:t>
      </w:r>
    </w:p>
    <w:p>
      <w:pPr>
        <w:spacing w:after="60"/>
      </w:pPr>
      <w:r>
        <w:rPr>
          <w:rFonts w:ascii="Lato" w:hAnsi="Lato"/>
          <w:color w:val="2B2F33"/>
          <w:sz w:val="19"/>
        </w:rPr>
        <w:t>(when referring to Buildings or part of any Buildings)</w:t>
      </w:r>
    </w:p>
    <w:p>
      <w:pPr>
        <w:spacing w:after="60"/>
      </w:pPr>
      <w:r>
        <w:rPr>
          <w:rFonts w:ascii="Lato" w:hAnsi="Lato"/>
          <w:color w:val="2B2F33"/>
          <w:sz w:val="19"/>
        </w:rPr>
        <w:t>Empty or not in use by the Insured or any tenant of the Insured or in which the Insured does not nor intends to have authorised persons present during Business Hours.</w:t>
      </w:r>
    </w:p>
    <w:p>
      <w:pPr>
        <w:spacing w:after="60"/>
      </w:pPr>
      <w:r>
        <w:rPr>
          <w:rFonts w:ascii="Lato" w:hAnsi="Lato"/>
          <w:color w:val="2B2F33"/>
          <w:sz w:val="19"/>
        </w:rPr>
        <w:t>Further, throughout this Policy:</w:t>
      </w:r>
    </w:p>
    <w:p>
      <w:pPr>
        <w:spacing w:after="60"/>
      </w:pPr>
      <w:r>
        <w:rPr>
          <w:rFonts w:ascii="Lato" w:hAnsi="Lato"/>
          <w:color w:val="2B2F33"/>
          <w:sz w:val="19"/>
        </w:rPr>
        <w:t xml:space="preserve">Words with capitalised first letters are defined in, applicable to and bear the same meaning throughout this Policy or the Section in which they appear, or the Schedule or </w:t>
      </w:r>
      <w:del w:id="275" w:author="TMHCC Base Redline (0223C-&gt;Final)" w:date="2025-07-01T00:00:00Z">
        <w:r>
          <w:rPr>
            <w:rFonts w:ascii="Lato" w:hAnsi="Lato"/>
            <w:strike/>
            <w:color w:val="C0563F"/>
            <w:sz w:val="19"/>
          </w:rPr>
          <w:delText xml:space="preserve">Specification, </w:delText>
        </w:r>
      </w:del>
      <w:ins w:id="276" w:author="TMHCC Base Redline (0223C-&gt;Final)" w:date="2025-07-01T00:00:00Z">
        <w:r>
          <w:rPr>
            <w:rFonts w:ascii="Lato" w:hAnsi="Lato"/>
            <w:color w:val="1E7A46"/>
            <w:sz w:val="19"/>
            <w:u w:val="single"/>
          </w:rPr>
          <w:t xml:space="preserve">Schedule, </w:t>
        </w:r>
      </w:ins>
      <w:r>
        <w:rPr>
          <w:rFonts w:ascii="Lato" w:hAnsi="Lato"/>
          <w:color w:val="2B2F33"/>
          <w:sz w:val="19"/>
        </w:rPr>
        <w:t>or as the context requires;</w:t>
      </w:r>
    </w:p>
    <w:p>
      <w:pPr>
        <w:spacing w:after="60"/>
      </w:pPr>
      <w:r>
        <w:rPr>
          <w:rFonts w:ascii="Lato" w:hAnsi="Lato"/>
          <w:color w:val="2B2F33"/>
          <w:sz w:val="19"/>
        </w:rPr>
        <w:t>The singular includes the plural and vice versa, and the masculine includes the feminine and gender neutral;</w:t>
      </w:r>
    </w:p>
    <w:p>
      <w:pPr>
        <w:spacing w:after="60"/>
      </w:pPr>
      <w:r>
        <w:rPr>
          <w:rFonts w:ascii="Lato" w:hAnsi="Lato"/>
          <w:color w:val="2B2F33"/>
          <w:sz w:val="19"/>
        </w:rPr>
        <w:t>“Including” and “includes” mean without limitation;</w:t>
      </w:r>
    </w:p>
    <w:p>
      <w:pPr>
        <w:spacing w:after="60"/>
      </w:pPr>
      <w:r>
        <w:rPr>
          <w:rFonts w:ascii="Lato" w:hAnsi="Lato"/>
          <w:color w:val="2B2F33"/>
          <w:sz w:val="19"/>
        </w:rPr>
        <w:t xml:space="preserve">Any obligation or payment owed by the Insurer shall in every case be subject to the Limits of Liability or Sums Insured specified in the </w:t>
      </w:r>
      <w:del w:id="277" w:author="TMHCC Base Redline (0223C-&gt;Final)" w:date="2025-07-01T00:00:00Z">
        <w:r>
          <w:rPr>
            <w:rFonts w:ascii="Lato" w:hAnsi="Lato"/>
            <w:strike/>
            <w:color w:val="C0563F"/>
            <w:sz w:val="19"/>
          </w:rPr>
          <w:delText>Specification;</w:delText>
        </w:r>
      </w:del>
      <w:ins w:id="278" w:author="TMHCC Base Redline (0223C-&gt;Final)" w:date="2025-07-01T00:00:00Z">
        <w:r>
          <w:rPr>
            <w:rFonts w:ascii="Lato" w:hAnsi="Lato"/>
            <w:color w:val="1E7A46"/>
            <w:sz w:val="19"/>
            <w:u w:val="single"/>
          </w:rPr>
          <w:t>Schedule;</w:t>
        </w:r>
      </w:ins>
    </w:p>
    <w:p>
      <w:pPr>
        <w:spacing w:after="60"/>
      </w:pPr>
      <w:r>
        <w:rPr>
          <w:rFonts w:ascii="Lato" w:hAnsi="Lato"/>
          <w:color w:val="2B2F33"/>
          <w:sz w:val="19"/>
        </w:rPr>
        <w:t>Any reference to legislation includes any similar or related law, ordinance or regulation, any amendments, and any rules or regulations or executive orders issued thereunder, or by agencies or similar bodies thereof;</w:t>
      </w:r>
    </w:p>
    <w:p>
      <w:pPr>
        <w:spacing w:after="60"/>
      </w:pPr>
      <w:r>
        <w:rPr>
          <w:rFonts w:ascii="Lato" w:hAnsi="Lato"/>
          <w:color w:val="2B2F33"/>
          <w:sz w:val="19"/>
        </w:rPr>
        <w:t>Any reference to a regulatory or investigative or other state or local governmental body includes any similar or related agency or body;</w:t>
      </w:r>
    </w:p>
    <w:p>
      <w:pPr>
        <w:keepNext/>
        <w:spacing w:before="200" w:after="60"/>
      </w:pPr>
      <w:ins w:id="279" w:author="TMHCC Base Redline (0223C-&gt;Final)" w:date="2025-07-01T00:00:00Z">
        <w:r>
          <w:rPr>
            <w:rFonts w:ascii="Lato" w:hAnsi="Lato"/>
            <w:b/>
            <w:color w:val="00648B"/>
            <w:sz w:val="26"/>
            <w:u w:val="single"/>
          </w:rPr>
          <w:t>General Policy Conditions</w:t>
        </w:r>
      </w:ins>
    </w:p>
    <w:p>
      <w:pPr>
        <w:keepNext/>
        <w:spacing w:before="200" w:after="60"/>
      </w:pPr>
      <w:ins w:id="280" w:author="TMHCC Base Redline (0223C-&gt;Final)" w:date="2025-07-01T00:00:00Z">
        <w:r>
          <w:rPr>
            <w:rFonts w:ascii="Lato" w:hAnsi="Lato"/>
            <w:b/>
            <w:color w:val="00648B"/>
            <w:sz w:val="26"/>
            <w:u w:val="single"/>
          </w:rPr>
          <w:t>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ins>
    </w:p>
    <w:p>
      <w:pPr>
        <w:spacing w:after="60"/>
      </w:pPr>
      <w:r>
        <w:rPr>
          <w:rFonts w:ascii="Lato" w:hAnsi="Lato"/>
          <w:color w:val="2B2F33"/>
          <w:sz w:val="19"/>
        </w:rPr>
        <w:t>The descriptions in the headings and subheadings of this Policy are solely for convenience and form no part of the terms and Conditions of coverage;</w:t>
      </w:r>
    </w:p>
    <w:p>
      <w:pPr>
        <w:spacing w:after="60"/>
      </w:pPr>
      <w:r>
        <w:rPr>
          <w:rFonts w:ascii="Lato" w:hAnsi="Lato"/>
          <w:color w:val="2B2F33"/>
          <w:sz w:val="19"/>
        </w:rPr>
        <w:t>All or part of any provision of this Policy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pPr>
        <w:keepNext/>
        <w:spacing w:before="200" w:after="60"/>
      </w:pPr>
      <w:del w:id="281" w:author="TMHCC Base Redline (0223C-&gt;Final)" w:date="2025-07-01T00:00:00Z">
        <w:r>
          <w:rPr>
            <w:rFonts w:ascii="Lato" w:hAnsi="Lato"/>
            <w:b/>
            <w:strike/>
            <w:color w:val="C0563F"/>
            <w:sz w:val="26"/>
          </w:rPr>
          <w:delText>General Policy Conditions</w:delText>
        </w:r>
      </w:del>
    </w:p>
    <w:p>
      <w:pPr>
        <w:spacing w:after="60"/>
      </w:pPr>
      <w:del w:id="282" w:author="TMHCC Base Redline (0223C-&gt;Final)" w:date="2025-07-01T00:00:00Z">
        <w:r>
          <w:rPr>
            <w:rFonts w:ascii="Lato" w:hAnsi="Lato"/>
            <w:strike/>
            <w:color w:val="C0563F"/>
            <w:sz w:val="19"/>
          </w:rPr>
          <w:delText>The following conditions shall apply to all Sections of this Policy other than where specifically amended.</w:delText>
        </w:r>
      </w:del>
    </w:p>
    <w:p>
      <w:pPr>
        <w:keepNext/>
        <w:spacing w:before="200" w:after="60"/>
      </w:pPr>
      <w:r>
        <w:rPr>
          <w:rFonts w:ascii="Lato" w:hAnsi="Lato"/>
          <w:b/>
          <w:color w:val="00648B"/>
          <w:sz w:val="26"/>
        </w:rPr>
        <w:t>General Application of Policy Conditions</w:t>
      </w:r>
    </w:p>
    <w:p>
      <w:pPr>
        <w:spacing w:after="60"/>
      </w:pPr>
      <w:r>
        <w:rPr>
          <w:rFonts w:ascii="Lato" w:hAnsi="Lato"/>
          <w:color w:val="2B2F33"/>
          <w:sz w:val="19"/>
        </w:rPr>
        <w:t xml:space="preserve">Each Section and Extension of cover (if specified as operative in the </w:t>
      </w:r>
      <w:del w:id="283" w:author="TMHCC Base Redline (0223C-&gt;Final)" w:date="2025-07-01T00:00:00Z">
        <w:r>
          <w:rPr>
            <w:rFonts w:ascii="Lato" w:hAnsi="Lato"/>
            <w:strike/>
            <w:color w:val="C0563F"/>
            <w:sz w:val="19"/>
          </w:rPr>
          <w:delText xml:space="preserve">Schedule or Specification) </w:delText>
        </w:r>
      </w:del>
      <w:ins w:id="284" w:author="TMHCC Base Redline (0223C-&gt;Final)" w:date="2025-07-01T00:00:00Z">
        <w:r>
          <w:rPr>
            <w:rFonts w:ascii="Lato" w:hAnsi="Lato"/>
            <w:color w:val="1E7A46"/>
            <w:sz w:val="19"/>
            <w:u w:val="single"/>
          </w:rPr>
          <w:t xml:space="preserve">Schedule) </w:t>
        </w:r>
      </w:ins>
      <w:r>
        <w:rPr>
          <w:rFonts w:ascii="Lato" w:hAnsi="Lato"/>
          <w:color w:val="2B2F33"/>
          <w:sz w:val="19"/>
        </w:rPr>
        <w:t xml:space="preserve">shall always be subject to the General Policy Conditions and all terms Conditions, limitations and Exclusions specified in that Section [as applicable], and to any specified Limit of Liability or Sum Insured.  No Section or Extension will increase the Insurer’s liability over that stated in the </w:t>
      </w:r>
      <w:del w:id="285" w:author="TMHCC Base Redline (0223C-&gt;Final)" w:date="2025-07-01T00:00:00Z">
        <w:r>
          <w:rPr>
            <w:rFonts w:ascii="Lato" w:hAnsi="Lato"/>
            <w:strike/>
            <w:color w:val="C0563F"/>
            <w:sz w:val="19"/>
          </w:rPr>
          <w:delText xml:space="preserve">Specification </w:delText>
        </w:r>
      </w:del>
      <w:ins w:id="286" w:author="TMHCC Base Redline (0223C-&gt;Final)" w:date="2025-07-01T00:00:00Z">
        <w:r>
          <w:rPr>
            <w:rFonts w:ascii="Lato" w:hAnsi="Lato"/>
            <w:color w:val="1E7A46"/>
            <w:sz w:val="19"/>
            <w:u w:val="single"/>
          </w:rPr>
          <w:t xml:space="preserve">Schedule </w:t>
        </w:r>
      </w:ins>
      <w:r>
        <w:rPr>
          <w:rFonts w:ascii="Lato" w:hAnsi="Lato"/>
          <w:color w:val="2B2F33"/>
          <w:sz w:val="19"/>
        </w:rPr>
        <w:t>applicable to that Section or Extension.</w:t>
      </w:r>
    </w:p>
    <w:p>
      <w:pPr>
        <w:keepNext/>
        <w:spacing w:before="120" w:after="40"/>
      </w:pPr>
      <w:r>
        <w:rPr>
          <w:rFonts w:ascii="Lato" w:hAnsi="Lato"/>
          <w:b/>
          <w:color w:val="B88A3C"/>
          <w:sz w:val="21"/>
        </w:rPr>
        <w:t>Adjustment</w:t>
      </w:r>
    </w:p>
    <w:p>
      <w:pPr>
        <w:spacing w:after="60"/>
      </w:pPr>
      <w:r>
        <w:rPr>
          <w:rFonts w:ascii="Lato" w:hAnsi="Lato"/>
          <w:color w:val="2B2F33"/>
          <w:sz w:val="19"/>
        </w:rPr>
        <w:t>If any part of the premium is shown in the Schedule as being adjustable, the Insured shall within 1 (one) month of the expiry of the Period of Insurance or such further period as the Insurer may allow provide such details as the Insurer may reasonably require and the premium for such period shall be adjusted accordingly, subject to any minimum premium that may be required.</w:t>
      </w:r>
    </w:p>
    <w:p>
      <w:pPr>
        <w:spacing w:after="60"/>
      </w:pPr>
      <w:r>
        <w:rPr>
          <w:rFonts w:ascii="Lato" w:hAnsi="Lato"/>
          <w:color w:val="2B2F33"/>
          <w:sz w:val="19"/>
        </w:rPr>
        <w:t>If any part of the premium is calculated on estimates provided by the Insured, the Insured shall keep accurate records containing all relevant particulars and shall permit the Insurer or its representatives to inspect such records at any time on reasonable notice.</w:t>
      </w:r>
    </w:p>
    <w:p>
      <w:pPr>
        <w:keepNext/>
        <w:spacing w:before="120" w:after="40"/>
      </w:pPr>
      <w:r>
        <w:rPr>
          <w:rFonts w:ascii="Lato" w:hAnsi="Lato"/>
          <w:b/>
          <w:color w:val="B88A3C"/>
          <w:sz w:val="21"/>
        </w:rPr>
        <w:t>Assignment</w:t>
      </w:r>
    </w:p>
    <w:p>
      <w:pPr>
        <w:spacing w:after="60"/>
      </w:pPr>
      <w:r>
        <w:rPr>
          <w:rFonts w:ascii="Lato" w:hAnsi="Lato"/>
          <w:color w:val="2B2F33"/>
          <w:sz w:val="19"/>
        </w:rPr>
        <w:t>This Policy (including any benefits it provides) is not assignable to any third party without the express approval of the Insurer confirmed in writing by the Insurer.</w:t>
      </w:r>
    </w:p>
    <w:p>
      <w:pPr>
        <w:keepNext/>
        <w:spacing w:before="120" w:after="40"/>
      </w:pPr>
      <w:r>
        <w:rPr>
          <w:rFonts w:ascii="Lato" w:hAnsi="Lato"/>
          <w:b/>
          <w:color w:val="B88A3C"/>
          <w:sz w:val="21"/>
        </w:rPr>
        <w:t>Average</w:t>
      </w:r>
    </w:p>
    <w:p>
      <w:pPr>
        <w:spacing w:after="60"/>
      </w:pPr>
      <w:r>
        <w:rPr>
          <w:rFonts w:ascii="Lato" w:hAnsi="Lato"/>
          <w:color w:val="2B2F33"/>
          <w:sz w:val="19"/>
        </w:rPr>
        <w:t>Each Sum Insured is separately subject to Average.</w:t>
      </w:r>
    </w:p>
    <w:p>
      <w:pPr>
        <w:keepNext/>
        <w:spacing w:before="120" w:after="40"/>
      </w:pPr>
      <w:r>
        <w:rPr>
          <w:rFonts w:ascii="Lato" w:hAnsi="Lato"/>
          <w:b/>
          <w:color w:val="B88A3C"/>
          <w:sz w:val="21"/>
        </w:rPr>
        <w:t>Cancellation</w:t>
      </w:r>
    </w:p>
    <w:p>
      <w:pPr>
        <w:spacing w:after="60"/>
      </w:pPr>
      <w:del w:id="287" w:author="TMHCC Base Redline (0223C-&gt;Final)" w:date="2025-07-01T00:00:00Z">
        <w:r>
          <w:rPr>
            <w:rFonts w:ascii="Lato" w:hAnsi="Lato"/>
            <w:strike/>
            <w:color w:val="C0563F"/>
            <w:sz w:val="19"/>
          </w:rPr>
          <w:delText xml:space="preserve">a) </w:delText>
          <w:tab/>
          <w:delText>by the Insured</w:delText>
        </w:r>
      </w:del>
    </w:p>
    <w:p>
      <w:pPr>
        <w:spacing w:after="60"/>
      </w:pPr>
      <w:del w:id="288" w:author="TMHCC Base Redline (0223C-&gt;Final)" w:date="2025-07-01T00:00:00Z">
        <w:r>
          <w:rPr>
            <w:rFonts w:ascii="Lato" w:hAnsi="Lato"/>
            <w:strike/>
            <w:color w:val="C0563F"/>
            <w:sz w:val="19"/>
          </w:rPr>
          <w:delText>The Insured can cancel this Policy during the Period of Insurance by giving notice to their</w:delText>
        </w:r>
      </w:del>
    </w:p>
    <w:p>
      <w:pPr>
        <w:spacing w:after="60"/>
      </w:pPr>
      <w:del w:id="289" w:author="TMHCC Base Redline (0223C-&gt;Final)" w:date="2025-07-01T00:00:00Z">
        <w:r>
          <w:rPr>
            <w:rFonts w:ascii="Lato" w:hAnsi="Lato"/>
            <w:strike/>
            <w:color w:val="C0563F"/>
            <w:sz w:val="19"/>
          </w:rPr>
          <w:delText>Insurance Adviser.</w:delText>
        </w:r>
      </w:del>
    </w:p>
    <w:p>
      <w:pPr>
        <w:spacing w:after="60"/>
      </w:pPr>
      <w:del w:id="290" w:author="TMHCC Base Redline (0223C-&gt;Final)" w:date="2025-07-01T00:00:00Z">
        <w:r>
          <w:rPr>
            <w:rFonts w:ascii="Lato" w:hAnsi="Lato"/>
            <w:strike/>
            <w:color w:val="C0563F"/>
            <w:sz w:val="19"/>
          </w:rPr>
          <w:delText>If the Insured gives such notice of cancellation, the amount of return premium that the Insurers will</w:delText>
        </w:r>
      </w:del>
    </w:p>
    <w:p>
      <w:pPr>
        <w:spacing w:after="60"/>
      </w:pPr>
      <w:del w:id="291" w:author="TMHCC Base Redline (0223C-&gt;Final)" w:date="2025-07-01T00:00:00Z">
        <w:r>
          <w:rPr>
            <w:rFonts w:ascii="Lato" w:hAnsi="Lato"/>
            <w:strike/>
            <w:color w:val="C0563F"/>
            <w:sz w:val="19"/>
          </w:rPr>
          <w:delText>return to the Insured will depend on:</w:delText>
        </w:r>
      </w:del>
    </w:p>
    <w:p>
      <w:pPr>
        <w:spacing w:after="60"/>
      </w:pPr>
      <w:ins w:id="292" w:author="TMHCC Base Redline (0223C-&gt;Final)" w:date="2025-07-01T00:00:00Z">
        <w:r>
          <w:rPr>
            <w:rFonts w:ascii="Lato" w:hAnsi="Lato"/>
            <w:color w:val="1E7A46"/>
            <w:sz w:val="19"/>
            <w:u w:val="single"/>
          </w:rPr>
          <w:t>by the Insured</w:t>
        </w:r>
      </w:ins>
    </w:p>
    <w:p>
      <w:pPr>
        <w:spacing w:after="60"/>
      </w:pPr>
      <w:ins w:id="293" w:author="TMHCC Base Redline (0223C-&gt;Final)" w:date="2025-07-01T00:00:00Z">
        <w:r>
          <w:rPr>
            <w:rFonts w:ascii="Lato" w:hAnsi="Lato"/>
            <w:color w:val="1E7A46"/>
            <w:sz w:val="19"/>
            <w:u w:val="single"/>
          </w:rPr>
          <w:t>The Insured can cancel this Policy during the Period of Insurance by giving notice to their Insurance Adviser.</w:t>
        </w:r>
      </w:ins>
    </w:p>
    <w:p>
      <w:pPr>
        <w:spacing w:after="60"/>
      </w:pPr>
      <w:ins w:id="294" w:author="TMHCC Base Redline (0223C-&gt;Final)" w:date="2025-07-01T00:00:00Z">
        <w:r>
          <w:rPr>
            <w:rFonts w:ascii="Lato" w:hAnsi="Lato"/>
            <w:color w:val="1E7A46"/>
            <w:sz w:val="19"/>
            <w:u w:val="single"/>
          </w:rPr>
          <w:t>If the Insured gives such notice of cancellation, the amount of return premium that the Insurers will return to the Insured will depend on:</w:t>
        </w:r>
      </w:ins>
    </w:p>
    <w:p>
      <w:pPr>
        <w:spacing w:after="60"/>
      </w:pPr>
      <w:r>
        <w:rPr>
          <w:rFonts w:ascii="Lato" w:hAnsi="Lato"/>
          <w:color w:val="2B2F33"/>
          <w:sz w:val="19"/>
        </w:rPr>
        <w:t>how long this Policy has been in force, and</w:t>
      </w:r>
    </w:p>
    <w:p>
      <w:pPr>
        <w:spacing w:after="60"/>
      </w:pPr>
      <w:del w:id="295" w:author="TMHCC Base Redline (0223C-&gt;Final)" w:date="2025-07-01T00:00:00Z">
        <w:r>
          <w:rPr>
            <w:rFonts w:ascii="Lato" w:hAnsi="Lato"/>
            <w:strike/>
            <w:color w:val="C0563F"/>
            <w:sz w:val="19"/>
          </w:rPr>
          <w:delText xml:space="preserve">ii) </w:delText>
          <w:tab/>
          <w:delText>whether a claim has been made under this Policy or there is a known potential claim or accident, incident or circumstance likely to give rise to a claim under this Policy.</w:delText>
        </w:r>
      </w:del>
    </w:p>
    <w:p>
      <w:pPr>
        <w:spacing w:after="60"/>
      </w:pPr>
      <w:del w:id="296" w:author="TMHCC Base Redline (0223C-&gt;Final)" w:date="2025-07-01T00:00:00Z">
        <w:r>
          <w:rPr>
            <w:rFonts w:ascii="Lato" w:hAnsi="Lato"/>
            <w:strike/>
            <w:color w:val="C0563F"/>
            <w:sz w:val="19"/>
          </w:rPr>
          <w:delText>If the Insured cancels this Policy and a claim has not been made under this Policy and there</w:delText>
        </w:r>
      </w:del>
    </w:p>
    <w:p>
      <w:pPr>
        <w:spacing w:after="60"/>
      </w:pPr>
      <w:del w:id="297" w:author="TMHCC Base Redline (0223C-&gt;Final)" w:date="2025-07-01T00:00:00Z">
        <w:r>
          <w:rPr>
            <w:rFonts w:ascii="Lato" w:hAnsi="Lato"/>
            <w:strike/>
            <w:color w:val="C0563F"/>
            <w:sz w:val="19"/>
          </w:rPr>
          <w:delText>is no known potential claim or accident, incident or circumstances likely to give rise to a claim under this Policy, the Insurers will return a share of the premium paid which shall be calculated as follows:</w:delText>
        </w:r>
      </w:del>
    </w:p>
    <w:p>
      <w:pPr>
        <w:spacing w:after="60"/>
      </w:pPr>
      <w:del w:id="298" w:author="TMHCC Base Redline (0223C-&gt;Final)" w:date="2025-07-01T00:00:00Z">
        <w:r>
          <w:rPr>
            <w:rFonts w:ascii="Lato" w:hAnsi="Lato"/>
            <w:strike/>
            <w:color w:val="C0563F"/>
            <w:sz w:val="19"/>
          </w:rPr>
          <w:delText xml:space="preserve">i) </w:delText>
          <w:tab/>
          <w:delText>where this Policy has been in force for a period up to but not exceeding 55 (fifty-five) days from the start date as shown in the Period of Insurance, the Insurers shall retain 15% (fifteen percent) of the Premium paid (including the applicable Insurance Premium Tax);</w:delText>
        </w:r>
      </w:del>
    </w:p>
    <w:p>
      <w:pPr>
        <w:spacing w:after="60"/>
      </w:pPr>
      <w:del w:id="299" w:author="TMHCC Base Redline (0223C-&gt;Final)" w:date="2025-07-01T00:00:00Z">
        <w:r>
          <w:rPr>
            <w:rFonts w:ascii="Lato" w:hAnsi="Lato"/>
            <w:strike/>
            <w:color w:val="C0563F"/>
            <w:sz w:val="19"/>
          </w:rPr>
          <w:delText xml:space="preserve">ii) </w:delText>
          <w:tab/>
          <w:delText>where this Policy has been in force for a period greater than 55 (fifty-five) days but less than 311 (three hundred and eleven) days from the start date as shown in the Period of Insurance, the Insurers shall retain that proportion of the Premium paid (including the applicable Insurance Premium Tax) that relates to the period this Policy has been in force; or</w:delText>
        </w:r>
      </w:del>
    </w:p>
    <w:p>
      <w:pPr>
        <w:spacing w:after="60"/>
      </w:pPr>
      <w:del w:id="300" w:author="TMHCC Base Redline (0223C-&gt;Final)" w:date="2025-07-01T00:00:00Z">
        <w:r>
          <w:rPr>
            <w:rFonts w:ascii="Lato" w:hAnsi="Lato"/>
            <w:strike/>
            <w:color w:val="C0563F"/>
            <w:sz w:val="19"/>
          </w:rPr>
          <w:delText xml:space="preserve">iii) </w:delText>
          <w:tab/>
          <w:delText>where this Policy has been in force for a period of 311 (three hundred and eleven) days from the start date as shown in the Period of Insurance, there shall be no return of Premium payable.</w:delText>
        </w:r>
      </w:del>
    </w:p>
    <w:p>
      <w:pPr>
        <w:spacing w:after="60"/>
      </w:pPr>
      <w:ins w:id="301" w:author="TMHCC Base Redline (0223C-&gt;Final)" w:date="2025-07-01T00:00:00Z">
        <w:r>
          <w:rPr>
            <w:rFonts w:ascii="Lato" w:hAnsi="Lato"/>
            <w:color w:val="1E7A46"/>
            <w:sz w:val="19"/>
            <w:u w:val="single"/>
          </w:rPr>
          <w:t>whether a claim has been made under this Policy or there is a known potential claim or accident, incident or circumstance likely to give rise to a claim under this Policy.</w:t>
        </w:r>
      </w:ins>
    </w:p>
    <w:p>
      <w:pPr>
        <w:spacing w:after="60"/>
      </w:pPr>
      <w:ins w:id="302" w:author="TMHCC Base Redline (0223C-&gt;Final)" w:date="2025-07-01T00:00:00Z">
        <w:r>
          <w:rPr>
            <w:rFonts w:ascii="Lato" w:hAnsi="Lato"/>
            <w:color w:val="1E7A46"/>
            <w:sz w:val="19"/>
            <w:u w:val="single"/>
          </w:rPr>
          <w:t>If the Insured cancels this Policy and a claim has not been made under this Policy and there is no known potential claim or accident, incident or circumstances likely to give rise to a claim under this Policy, the Insurers will return a share of the premium paid which shall be calculated as follows:</w:t>
        </w:r>
      </w:ins>
    </w:p>
    <w:p>
      <w:pPr>
        <w:spacing w:after="60"/>
      </w:pPr>
      <w:ins w:id="303" w:author="TMHCC Base Redline (0223C-&gt;Final)" w:date="2025-07-01T00:00:00Z">
        <w:r>
          <w:rPr>
            <w:rFonts w:ascii="Lato" w:hAnsi="Lato"/>
            <w:color w:val="1E7A46"/>
            <w:sz w:val="19"/>
            <w:u w:val="single"/>
          </w:rPr>
          <w:t>where this Policy has been in force for a period up to but not exceeding 55 (fifty-five) days from the start date as shown in the Period of Insurance, the Insurers shall retain 15% (fifteen percent) of the Premium paid (including the applicable Insurance Premium Tax);</w:t>
        </w:r>
      </w:ins>
    </w:p>
    <w:p>
      <w:pPr>
        <w:spacing w:after="60"/>
      </w:pPr>
      <w:ins w:id="304" w:author="TMHCC Base Redline (0223C-&gt;Final)" w:date="2025-07-01T00:00:00Z">
        <w:r>
          <w:rPr>
            <w:rFonts w:ascii="Lato" w:hAnsi="Lato"/>
            <w:color w:val="1E7A46"/>
            <w:sz w:val="19"/>
            <w:u w:val="single"/>
          </w:rPr>
          <w:t>where this Policy has been in force for a period greater than 55 (fifty-five) days but less than 311 (three hundred and eleven) days from the start date as shown in the Period of Insurance, the Insurers shall retain that proportion of the Premium paid (including the applicable Insurance Premium Tax) that relates to the period this Policy has been in force; or</w:t>
        </w:r>
      </w:ins>
    </w:p>
    <w:p>
      <w:pPr>
        <w:spacing w:after="60"/>
      </w:pPr>
      <w:ins w:id="305" w:author="TMHCC Base Redline (0223C-&gt;Final)" w:date="2025-07-01T00:00:00Z">
        <w:r>
          <w:rPr>
            <w:rFonts w:ascii="Lato" w:hAnsi="Lato"/>
            <w:color w:val="1E7A46"/>
            <w:sz w:val="19"/>
            <w:u w:val="single"/>
          </w:rPr>
          <w:t>where this Policy has been in force for a period of 311 (three hundred and eleven) days from the start date as shown in the Period of Insurance, there shall be no return of Premium payable.</w:t>
        </w:r>
      </w:ins>
    </w:p>
    <w:p>
      <w:pPr>
        <w:spacing w:after="60"/>
      </w:pPr>
      <w:r>
        <w:rPr>
          <w:rFonts w:ascii="Lato" w:hAnsi="Lato"/>
          <w:color w:val="2B2F33"/>
          <w:sz w:val="19"/>
        </w:rPr>
        <w:t>However, there will be no refund of Premium if:</w:t>
      </w:r>
    </w:p>
    <w:p>
      <w:pPr>
        <w:spacing w:after="60"/>
      </w:pPr>
      <w:del w:id="306" w:author="TMHCC Base Redline (0223C-&gt;Final)" w:date="2025-07-01T00:00:00Z">
        <w:r>
          <w:rPr>
            <w:rFonts w:ascii="Lato" w:hAnsi="Lato"/>
            <w:strike/>
            <w:color w:val="C0563F"/>
            <w:sz w:val="19"/>
          </w:rPr>
          <w:delText xml:space="preserve">i) </w:delText>
          <w:tab/>
          <w:delText>a claim has been made under this Policy or there is a known potential claim or accident, incident or circumstance likely to give rise to a claim, or</w:delText>
        </w:r>
      </w:del>
    </w:p>
    <w:p>
      <w:pPr>
        <w:spacing w:after="60"/>
      </w:pPr>
      <w:del w:id="307" w:author="TMHCC Base Redline (0223C-&gt;Final)" w:date="2025-07-01T00:00:00Z">
        <w:r>
          <w:rPr>
            <w:rFonts w:ascii="Lato" w:hAnsi="Lato"/>
            <w:strike/>
            <w:color w:val="C0563F"/>
            <w:sz w:val="19"/>
          </w:rPr>
          <w:delText>this Policy is subject to a minimum and deposit premium as shown in the Schedule or Specification.</w:delText>
        </w:r>
      </w:del>
    </w:p>
    <w:p>
      <w:pPr>
        <w:spacing w:after="60"/>
      </w:pPr>
      <w:del w:id="308" w:author="TMHCC Base Redline (0223C-&gt;Final)" w:date="2025-07-01T00:00:00Z">
        <w:r>
          <w:rPr>
            <w:rFonts w:ascii="Lato" w:hAnsi="Lato"/>
            <w:strike/>
            <w:color w:val="C0563F"/>
            <w:sz w:val="19"/>
          </w:rPr>
          <w:delText>b)</w:delText>
          <w:tab/>
          <w:delText>by the Insurers</w:delText>
        </w:r>
      </w:del>
    </w:p>
    <w:p>
      <w:pPr>
        <w:spacing w:after="60"/>
      </w:pPr>
      <w:ins w:id="309" w:author="TMHCC Base Redline (0223C-&gt;Final)" w:date="2025-07-01T00:00:00Z">
        <w:r>
          <w:rPr>
            <w:rFonts w:ascii="Lato" w:hAnsi="Lato"/>
            <w:color w:val="1E7A46"/>
            <w:sz w:val="19"/>
            <w:u w:val="single"/>
          </w:rPr>
          <w:t>a claim has been made under this Policy or there is a known potential claim or accident, incident or circumstance likely to give rise to a claim, or</w:t>
        </w:r>
      </w:ins>
    </w:p>
    <w:p>
      <w:pPr>
        <w:spacing w:after="60"/>
      </w:pPr>
      <w:ins w:id="310" w:author="TMHCC Base Redline (0223C-&gt;Final)" w:date="2025-07-01T00:00:00Z">
        <w:r>
          <w:rPr>
            <w:rFonts w:ascii="Lato" w:hAnsi="Lato"/>
            <w:color w:val="1E7A46"/>
            <w:sz w:val="19"/>
            <w:u w:val="single"/>
          </w:rPr>
          <w:t>this Policy is subject to a minimum and deposit premium as shown in the Schedule.</w:t>
        </w:r>
      </w:ins>
    </w:p>
    <w:p>
      <w:pPr>
        <w:spacing w:after="60"/>
      </w:pPr>
      <w:ins w:id="311" w:author="TMHCC Base Redline (0223C-&gt;Final)" w:date="2025-07-01T00:00:00Z">
        <w:r>
          <w:rPr>
            <w:rFonts w:ascii="Lato" w:hAnsi="Lato"/>
            <w:color w:val="1E7A46"/>
            <w:sz w:val="19"/>
            <w:u w:val="single"/>
          </w:rPr>
          <w:t>by the Insurers</w:t>
        </w:r>
      </w:ins>
    </w:p>
    <w:p>
      <w:pPr>
        <w:spacing w:after="60"/>
      </w:pPr>
      <w:r>
        <w:rPr>
          <w:rFonts w:ascii="Lato" w:hAnsi="Lato"/>
          <w:color w:val="2B2F33"/>
          <w:sz w:val="19"/>
        </w:rPr>
        <w:t>the Insurers may cancel this Policy if:</w:t>
      </w:r>
    </w:p>
    <w:p>
      <w:pPr>
        <w:spacing w:after="60"/>
      </w:pPr>
      <w:del w:id="312" w:author="TMHCC Base Redline (0223C-&gt;Final)" w:date="2025-07-01T00:00:00Z">
        <w:r>
          <w:rPr>
            <w:rFonts w:ascii="Lato" w:hAnsi="Lato"/>
            <w:strike/>
            <w:color w:val="C0563F"/>
            <w:sz w:val="19"/>
          </w:rPr>
          <w:delText xml:space="preserve">i) </w:delText>
          <w:tab/>
          <w:delText>the Insured provides any information that proves to be inaccurate or incomplete (see</w:delText>
        </w:r>
      </w:del>
    </w:p>
    <w:p>
      <w:pPr>
        <w:spacing w:after="60"/>
      </w:pPr>
      <w:del w:id="313" w:author="TMHCC Base Redline (0223C-&gt;Final)" w:date="2025-07-01T00:00:00Z">
        <w:r>
          <w:rPr>
            <w:rFonts w:ascii="Lato" w:hAnsi="Lato"/>
            <w:strike/>
            <w:color w:val="C0563F"/>
            <w:sz w:val="19"/>
          </w:rPr>
          <w:delText>Fair Presentation of Risk Condition in this Policy), or</w:delText>
        </w:r>
      </w:del>
    </w:p>
    <w:p>
      <w:pPr>
        <w:spacing w:after="60"/>
      </w:pPr>
      <w:del w:id="314" w:author="TMHCC Base Redline (0223C-&gt;Final)" w:date="2025-07-01T00:00:00Z">
        <w:r>
          <w:rPr>
            <w:rFonts w:ascii="Lato" w:hAnsi="Lato"/>
            <w:strike/>
            <w:color w:val="C0563F"/>
            <w:sz w:val="19"/>
          </w:rPr>
          <w:delText xml:space="preserve">ii) </w:delText>
          <w:tab/>
          <w:delText>there is a change or variation in the risk which means:</w:delText>
        </w:r>
      </w:del>
    </w:p>
    <w:p>
      <w:pPr>
        <w:spacing w:after="60"/>
      </w:pPr>
      <w:ins w:id="315" w:author="TMHCC Base Redline (0223C-&gt;Final)" w:date="2025-07-01T00:00:00Z">
        <w:r>
          <w:rPr>
            <w:rFonts w:ascii="Lato" w:hAnsi="Lato"/>
            <w:color w:val="1E7A46"/>
            <w:sz w:val="19"/>
            <w:u w:val="single"/>
          </w:rPr>
          <w:t>the Insured provides any information that proves to be inaccurate or incomplete (see Fair Presentation of Risk Condition in this Policy), or</w:t>
        </w:r>
      </w:ins>
    </w:p>
    <w:p>
      <w:pPr>
        <w:spacing w:after="60"/>
      </w:pPr>
      <w:ins w:id="316" w:author="TMHCC Base Redline (0223C-&gt;Final)" w:date="2025-07-01T00:00:00Z">
        <w:r>
          <w:rPr>
            <w:rFonts w:ascii="Lato" w:hAnsi="Lato"/>
            <w:color w:val="1E7A46"/>
            <w:sz w:val="19"/>
            <w:u w:val="single"/>
          </w:rPr>
          <w:t>there is a change or variation in the risk which means:</w:t>
        </w:r>
      </w:ins>
    </w:p>
    <w:p>
      <w:pPr>
        <w:spacing w:after="60"/>
      </w:pPr>
      <w:r>
        <w:rPr>
          <w:rFonts w:ascii="Lato" w:hAnsi="Lato"/>
          <w:color w:val="2B2F33"/>
          <w:sz w:val="19"/>
        </w:rPr>
        <w:t>the Insurers can no longer provide the insurance cover under this Policy and the Insurers will cancel this Policy by giving You thirty (30) days’ written notice via Your Insurance Broker. The cancellation will take effect thirty (30) days after the day the Insured is notified of the cancellation and the Insurers shall return the Premium paid for the unused Period of Insurance; or</w:t>
      </w:r>
    </w:p>
    <w:p>
      <w:pPr>
        <w:spacing w:after="60"/>
      </w:pPr>
      <w:r>
        <w:rPr>
          <w:rFonts w:ascii="Lato" w:hAnsi="Lato"/>
          <w:color w:val="2B2F33"/>
          <w:sz w:val="19"/>
        </w:rPr>
        <w:t xml:space="preserve">the extent of the change or variation makes the risk unacceptable to the Insurers and the Insurers cannot continue to insure the Insured for any further </w:t>
      </w:r>
      <w:del w:id="317" w:author="TMHCC Base Redline (0223C-&gt;Final)" w:date="2025-07-01T00:00:00Z">
        <w:r>
          <w:rPr>
            <w:rFonts w:ascii="Lato" w:hAnsi="Lato"/>
            <w:strike/>
            <w:color w:val="C0563F"/>
            <w:sz w:val="19"/>
          </w:rPr>
          <w:delText xml:space="preserve">period, </w:delText>
        </w:r>
      </w:del>
      <w:ins w:id="318" w:author="TMHCC Base Redline (0223C-&gt;Final)" w:date="2025-07-01T00:00:00Z">
        <w:r>
          <w:rPr>
            <w:rFonts w:ascii="Lato" w:hAnsi="Lato"/>
            <w:color w:val="1E7A46"/>
            <w:sz w:val="19"/>
            <w:u w:val="single"/>
          </w:rPr>
          <w:t xml:space="preserve">period; </w:t>
        </w:r>
      </w:ins>
      <w:r>
        <w:rPr>
          <w:rFonts w:ascii="Lato" w:hAnsi="Lato"/>
          <w:color w:val="2B2F33"/>
          <w:sz w:val="19"/>
        </w:rPr>
        <w:t>the Insurers will cancel this Policy by giving the Insured immediate notice via their Insurance Broker. The cancellation will take effect on the day the Insured is notified of the cancellation and the Insurers shall return the Premium paid for the unused Period of Insurance.</w:t>
      </w:r>
    </w:p>
    <w:p>
      <w:pPr>
        <w:spacing w:after="60"/>
      </w:pPr>
      <w:r>
        <w:rPr>
          <w:rFonts w:ascii="Lato" w:hAnsi="Lato"/>
          <w:color w:val="2B2F33"/>
          <w:sz w:val="19"/>
        </w:rPr>
        <w:t>In accordance with the Fair Presentation of Risk Condition, the Insurers may not pay any claim where the claim arises from or relates to or is contributed to by a change or variation in risk.</w:t>
      </w:r>
    </w:p>
    <w:p>
      <w:pPr>
        <w:spacing w:after="60"/>
      </w:pPr>
      <w:del w:id="319" w:author="TMHCC Base Redline (0223C-&gt;Final)" w:date="2025-07-01T00:00:00Z">
        <w:r>
          <w:rPr>
            <w:rFonts w:ascii="Lato" w:hAnsi="Lato"/>
            <w:strike/>
            <w:color w:val="C0563F"/>
            <w:sz w:val="19"/>
          </w:rPr>
          <w:delText>However, if the Insured makes a fraudulent claim under this Policy by recklessly or deliberately</w:delText>
        </w:r>
      </w:del>
    </w:p>
    <w:p>
      <w:pPr>
        <w:spacing w:after="60"/>
      </w:pPr>
      <w:del w:id="320" w:author="TMHCC Base Redline (0223C-&gt;Final)" w:date="2025-07-01T00:00:00Z">
        <w:r>
          <w:rPr>
            <w:rFonts w:ascii="Lato" w:hAnsi="Lato"/>
            <w:strike/>
            <w:color w:val="C0563F"/>
            <w:sz w:val="19"/>
          </w:rPr>
          <w:delText>providing false information then the Insurers shall cancel this Policy with immediate effect from the date the fraud was committed, and the cancellation shall be in writing to the Insured via their insurance broker.</w:delText>
        </w:r>
      </w:del>
    </w:p>
    <w:p>
      <w:pPr>
        <w:spacing w:after="60"/>
      </w:pPr>
      <w:ins w:id="321" w:author="TMHCC Base Redline (0223C-&gt;Final)" w:date="2025-07-01T00:00:00Z">
        <w:r>
          <w:rPr>
            <w:rFonts w:ascii="Lato" w:hAnsi="Lato"/>
            <w:color w:val="1E7A46"/>
            <w:sz w:val="19"/>
            <w:u w:val="single"/>
          </w:rPr>
          <w:t>However, if the Insured makes a fraudulent claim under this Policy by recklessly or deliberately providing false information then the Insurers shall cancel this Policy with immediate effect from the date the fraud was committed, and the cancellation shall be in writing to the Insured via their insurance broker.</w:t>
        </w:r>
      </w:ins>
    </w:p>
    <w:p>
      <w:pPr>
        <w:keepNext/>
        <w:spacing w:before="120" w:after="40"/>
      </w:pPr>
      <w:r>
        <w:rPr>
          <w:rFonts w:ascii="Lato" w:hAnsi="Lato"/>
          <w:b/>
          <w:color w:val="B88A3C"/>
          <w:sz w:val="21"/>
        </w:rPr>
        <w:t>Criminal Prosecution Defence Costs</w:t>
      </w:r>
    </w:p>
    <w:p>
      <w:pPr>
        <w:spacing w:after="60"/>
      </w:pPr>
      <w:r>
        <w:rPr>
          <w:rFonts w:ascii="Lato" w:hAnsi="Lato"/>
          <w:color w:val="2B2F33"/>
          <w:sz w:val="19"/>
        </w:rPr>
        <w:t>In respect of any Criminal Prosecution Defence Costs:</w:t>
      </w:r>
    </w:p>
    <w:p>
      <w:pPr>
        <w:spacing w:after="60"/>
      </w:pPr>
      <w:del w:id="322" w:author="TMHCC Base Redline (0223C-&gt;Final)" w:date="2025-07-01T00:00:00Z">
        <w:r>
          <w:rPr>
            <w:rFonts w:ascii="Lato" w:hAnsi="Lato"/>
            <w:strike/>
            <w:color w:val="C0563F"/>
            <w:sz w:val="19"/>
          </w:rPr>
          <w:delText>(a)</w:delText>
          <w:tab/>
          <w:delText>the Insurer at its sole discretion may require the opinion of Counsel as to whether or not such legal fees and expenses should extend or continue to extend to support such defence;</w:delText>
        </w:r>
      </w:del>
    </w:p>
    <w:p>
      <w:pPr>
        <w:spacing w:after="60"/>
      </w:pPr>
      <w:del w:id="323" w:author="TMHCC Base Redline (0223C-&gt;Final)" w:date="2025-07-01T00:00:00Z">
        <w:r>
          <w:rPr>
            <w:rFonts w:ascii="Lato" w:hAnsi="Lato"/>
            <w:strike/>
            <w:color w:val="C0563F"/>
            <w:sz w:val="19"/>
          </w:rPr>
          <w:delText>(b)</w:delText>
          <w:tab/>
          <w:delText>the Insurer shall not be responsible for any legal fees or expenses incurred following receipt of a Counsel’s opinion advising that there is no reasonable defence to the prosecution;</w:delText>
        </w:r>
      </w:del>
    </w:p>
    <w:p>
      <w:pPr>
        <w:spacing w:after="60"/>
      </w:pPr>
      <w:del w:id="324" w:author="TMHCC Base Redline (0223C-&gt;Final)" w:date="2025-07-01T00:00:00Z">
        <w:r>
          <w:rPr>
            <w:rFonts w:ascii="Lato" w:hAnsi="Lato"/>
            <w:strike/>
            <w:color w:val="C0563F"/>
            <w:sz w:val="19"/>
          </w:rPr>
          <w:delText>(c)</w:delText>
          <w:tab/>
          <w:delText>the choice of Counsel is at the Insurer’s sole discretion;</w:delText>
        </w:r>
      </w:del>
    </w:p>
    <w:p>
      <w:pPr>
        <w:spacing w:after="60"/>
      </w:pPr>
      <w:del w:id="325" w:author="TMHCC Base Redline (0223C-&gt;Final)" w:date="2025-07-01T00:00:00Z">
        <w:r>
          <w:rPr>
            <w:rFonts w:ascii="Lato" w:hAnsi="Lato"/>
            <w:strike/>
            <w:color w:val="C0563F"/>
            <w:sz w:val="19"/>
          </w:rPr>
          <w:delText>(d)</w:delText>
          <w:tab/>
          <w:delText>the Insurer’s liability shall operate over and above any more specific insurance held by the Insured;</w:delText>
        </w:r>
      </w:del>
    </w:p>
    <w:p>
      <w:pPr>
        <w:spacing w:after="60"/>
      </w:pPr>
      <w:del w:id="326" w:author="TMHCC Base Redline (0223C-&gt;Final)" w:date="2025-07-01T00:00:00Z">
        <w:r>
          <w:rPr>
            <w:rFonts w:ascii="Lato" w:hAnsi="Lato"/>
            <w:strike/>
            <w:color w:val="C0563F"/>
            <w:sz w:val="19"/>
          </w:rPr>
          <w:delText>(e)</w:delText>
          <w:tab/>
          <w:delText>in the event that 2 (two) or more Sections of this Policy may respond to a prosecution brought under any of the specified Acts, only one limit (as specified in (h) below) will apply to any one prosecution for each Act that is defended;</w:delText>
        </w:r>
      </w:del>
    </w:p>
    <w:p>
      <w:pPr>
        <w:spacing w:after="60"/>
      </w:pPr>
      <w:del w:id="327" w:author="TMHCC Base Redline (0223C-&gt;Final)" w:date="2025-07-01T00:00:00Z">
        <w:r>
          <w:rPr>
            <w:rFonts w:ascii="Lato" w:hAnsi="Lato"/>
            <w:strike/>
            <w:color w:val="C0563F"/>
            <w:sz w:val="19"/>
          </w:rPr>
          <w:delText>(f)</w:delText>
          <w:tab/>
          <w:delText>no sum shall be payable in respect of any liability for any fines, penalties, pre-agreed damages, punitive damages or exemplary damages or prosecution costs awarded against the Insured;</w:delText>
        </w:r>
      </w:del>
    </w:p>
    <w:p>
      <w:pPr>
        <w:spacing w:after="60"/>
      </w:pPr>
      <w:del w:id="328" w:author="TMHCC Base Redline (0223C-&gt;Final)" w:date="2025-07-01T00:00:00Z">
        <w:r>
          <w:rPr>
            <w:rFonts w:ascii="Lato" w:hAnsi="Lato"/>
            <w:strike/>
            <w:color w:val="C0563F"/>
            <w:sz w:val="19"/>
          </w:rPr>
          <w:delText>(g)</w:delText>
          <w:tab/>
          <w:delText>in the event of any wilful concealment by the Insured at any time of any fact or matter in any way that is detrimental to the defence of a claim insured under this Extension, then this Extension shall not apply and the Insurer may recover from the Insured all fees and expenses that it has paid to the Insured in respect of Criminal Prosecution Defence Costs; and</w:delText>
        </w:r>
      </w:del>
    </w:p>
    <w:p>
      <w:pPr>
        <w:spacing w:after="60"/>
      </w:pPr>
      <w:del w:id="329" w:author="TMHCC Base Redline (0223C-&gt;Final)" w:date="2025-07-01T00:00:00Z">
        <w:r>
          <w:rPr>
            <w:rFonts w:ascii="Lato" w:hAnsi="Lato"/>
            <w:strike/>
            <w:color w:val="C0563F"/>
            <w:sz w:val="19"/>
          </w:rPr>
          <w:delText>(h)</w:delText>
          <w:tab/>
          <w:delText>in respect of the Acts set out in 1-4 of Criminal Prosecution Defence Costs the Limit of Liability shall be GBP250,000 (two hundred and fifty thousand pounds sterling) and in respect of 5 and 6 of Criminal Prosecution Defence Costs (involving manslaughter) shall be GBP5,000,000 (five million pounds sterling), any one prosecution and in the aggregate in the Period of Insurance.</w:delText>
        </w:r>
      </w:del>
    </w:p>
    <w:p>
      <w:pPr>
        <w:keepNext/>
        <w:spacing w:before="120" w:after="40"/>
      </w:pPr>
      <w:del w:id="330" w:author="TMHCC Base Redline (0223C-&gt;Final)" w:date="2025-07-01T00:00:00Z">
        <w:r>
          <w:rPr>
            <w:rFonts w:ascii="Lato" w:hAnsi="Lato"/>
            <w:b/>
            <w:strike/>
            <w:color w:val="C0563F"/>
            <w:sz w:val="23"/>
          </w:rPr>
          <w:delText>Duties of the Insured – applicable to Sections 1-12</w:delText>
        </w:r>
      </w:del>
    </w:p>
    <w:p>
      <w:pPr>
        <w:spacing w:after="60"/>
      </w:pPr>
      <w:ins w:id="331" w:author="TMHCC Base Redline (0223C-&gt;Final)" w:date="2025-07-01T00:00:00Z">
        <w:r>
          <w:rPr>
            <w:rFonts w:ascii="Lato" w:hAnsi="Lato"/>
            <w:color w:val="1E7A46"/>
            <w:sz w:val="19"/>
            <w:u w:val="single"/>
          </w:rPr>
          <w:t>the Insurer at its sole discretion may require the opinion of Counsel as to whether or not such legal fees and expenses should extend or continue to extend to support such defence;</w:t>
        </w:r>
      </w:ins>
    </w:p>
    <w:p>
      <w:pPr>
        <w:spacing w:after="60"/>
      </w:pPr>
      <w:ins w:id="332" w:author="TMHCC Base Redline (0223C-&gt;Final)" w:date="2025-07-01T00:00:00Z">
        <w:r>
          <w:rPr>
            <w:rFonts w:ascii="Lato" w:hAnsi="Lato"/>
            <w:color w:val="1E7A46"/>
            <w:sz w:val="19"/>
            <w:u w:val="single"/>
          </w:rPr>
          <w:t>the Insurer shall not be responsible for any legal fees or expenses incurred following receipt of a Counsel’s opinion advising that there is no reasonable defence to the prosecution;</w:t>
        </w:r>
      </w:ins>
    </w:p>
    <w:p>
      <w:pPr>
        <w:spacing w:after="60"/>
      </w:pPr>
      <w:ins w:id="333" w:author="TMHCC Base Redline (0223C-&gt;Final)" w:date="2025-07-01T00:00:00Z">
        <w:r>
          <w:rPr>
            <w:rFonts w:ascii="Lato" w:hAnsi="Lato"/>
            <w:color w:val="1E7A46"/>
            <w:sz w:val="19"/>
            <w:u w:val="single"/>
          </w:rPr>
          <w:t>the choice of Counsel is at the Insurer’s sole discretion;</w:t>
        </w:r>
      </w:ins>
    </w:p>
    <w:p>
      <w:pPr>
        <w:spacing w:after="60"/>
      </w:pPr>
      <w:ins w:id="334" w:author="TMHCC Base Redline (0223C-&gt;Final)" w:date="2025-07-01T00:00:00Z">
        <w:r>
          <w:rPr>
            <w:rFonts w:ascii="Lato" w:hAnsi="Lato"/>
            <w:color w:val="1E7A46"/>
            <w:sz w:val="19"/>
            <w:u w:val="single"/>
          </w:rPr>
          <w:t>the Insurer’s liability shall operate over and above any more specific insurance held by the Insured;</w:t>
        </w:r>
      </w:ins>
    </w:p>
    <w:p>
      <w:pPr>
        <w:spacing w:after="60"/>
      </w:pPr>
      <w:ins w:id="335" w:author="TMHCC Base Redline (0223C-&gt;Final)" w:date="2025-07-01T00:00:00Z">
        <w:r>
          <w:rPr>
            <w:rFonts w:ascii="Lato" w:hAnsi="Lato"/>
            <w:color w:val="1E7A46"/>
            <w:sz w:val="19"/>
            <w:u w:val="single"/>
          </w:rPr>
          <w:t>in the event that 2 (two) or more Sections of this Policy may respond to a prosecution brought under any of the specified Acts, only one limit (as specified in (h) below) will apply to any one prosecution for each Act that is defended;</w:t>
        </w:r>
      </w:ins>
    </w:p>
    <w:p>
      <w:pPr>
        <w:spacing w:after="60"/>
      </w:pPr>
      <w:ins w:id="336" w:author="TMHCC Base Redline (0223C-&gt;Final)" w:date="2025-07-01T00:00:00Z">
        <w:r>
          <w:rPr>
            <w:rFonts w:ascii="Lato" w:hAnsi="Lato"/>
            <w:color w:val="1E7A46"/>
            <w:sz w:val="19"/>
            <w:u w:val="single"/>
          </w:rPr>
          <w:t>no sum shall be payable in respect of any liability for any fines, penalties, pre-agreed damages, punitive damages or exemplary damages or prosecution costs awarded against the Insured;</w:t>
        </w:r>
      </w:ins>
    </w:p>
    <w:p>
      <w:pPr>
        <w:spacing w:after="60"/>
      </w:pPr>
      <w:ins w:id="337" w:author="TMHCC Base Redline (0223C-&gt;Final)" w:date="2025-07-01T00:00:00Z">
        <w:r>
          <w:rPr>
            <w:rFonts w:ascii="Lato" w:hAnsi="Lato"/>
            <w:color w:val="1E7A46"/>
            <w:sz w:val="19"/>
            <w:u w:val="single"/>
          </w:rPr>
          <w:t>in the event of any wilful concealment by the Insured at any time of any fact or matter in any way that is detrimental to the defence of a claim insured under this Extension, then this Extension shall not apply and the Insurer may recover from the Insured all fees and expenses that it has paid to the Insured in respect of Criminal Prosecution Defence Costs; and</w:t>
        </w:r>
      </w:ins>
    </w:p>
    <w:p>
      <w:pPr>
        <w:spacing w:after="60"/>
      </w:pPr>
      <w:ins w:id="338" w:author="TMHCC Base Redline (0223C-&gt;Final)" w:date="2025-07-01T00:00:00Z">
        <w:r>
          <w:rPr>
            <w:rFonts w:ascii="Lato" w:hAnsi="Lato"/>
            <w:color w:val="1E7A46"/>
            <w:sz w:val="19"/>
            <w:u w:val="single"/>
          </w:rPr>
          <w:t>in respect of the Acts set out in 1-4 of Criminal Prosecution Defence Costs the Limit of Liability shall be GBP250,000 (two hundred and fifty thousand pounds sterling) and in respect of 5 and 6 of Criminal Prosecution Defence Costs (involving manslaughter) shall be GBP5,000,000 (five million pounds sterling), any one prosecution and in the aggregate in the Period of Insurance.</w:t>
        </w:r>
      </w:ins>
    </w:p>
    <w:p>
      <w:pPr>
        <w:keepNext/>
        <w:spacing w:before="120" w:after="40"/>
      </w:pPr>
      <w:ins w:id="339" w:author="TMHCC Base Redline (0223C-&gt;Final)" w:date="2025-07-01T00:00:00Z">
        <w:r>
          <w:rPr>
            <w:rFonts w:ascii="Lato" w:hAnsi="Lato"/>
            <w:b/>
            <w:color w:val="B88A3C"/>
            <w:sz w:val="21"/>
            <w:u w:val="single"/>
          </w:rPr>
          <w:t>Duties of the Insured – applicable to Sections 1-11</w:t>
        </w:r>
      </w:ins>
    </w:p>
    <w:p>
      <w:pPr>
        <w:spacing w:after="60"/>
      </w:pPr>
      <w:r>
        <w:rPr>
          <w:rFonts w:ascii="Lato" w:hAnsi="Lato"/>
          <w:color w:val="2B2F33"/>
          <w:sz w:val="19"/>
        </w:rPr>
        <w:t>The Insured shall:</w:t>
      </w:r>
    </w:p>
    <w:p>
      <w:pPr>
        <w:spacing w:after="60"/>
      </w:pPr>
      <w:del w:id="340" w:author="TMHCC Base Redline (0223C-&gt;Final)" w:date="2025-07-01T00:00:00Z">
        <w:r>
          <w:rPr>
            <w:rFonts w:ascii="Lato" w:hAnsi="Lato"/>
            <w:strike/>
            <w:color w:val="C0563F"/>
            <w:sz w:val="19"/>
          </w:rPr>
          <w:delText>1</w:delText>
          <w:tab/>
          <w:delText>observe and comply with all laws, obligations and requirements (whether statutory, local, common law or otherwise);</w:delText>
        </w:r>
      </w:del>
    </w:p>
    <w:p>
      <w:pPr>
        <w:spacing w:after="60"/>
      </w:pPr>
      <w:del w:id="341" w:author="TMHCC Base Redline (0223C-&gt;Final)" w:date="2025-07-01T00:00:00Z">
        <w:r>
          <w:rPr>
            <w:rFonts w:ascii="Lato" w:hAnsi="Lato"/>
            <w:strike/>
            <w:color w:val="C0563F"/>
            <w:sz w:val="19"/>
          </w:rPr>
          <w:delText>2</w:delText>
          <w:tab/>
          <w:delText>maintain the Buildings, machinery and equipment and everything used in connection with and concerning the Business in efficient and safe working order;</w:delText>
        </w:r>
      </w:del>
    </w:p>
    <w:p>
      <w:pPr>
        <w:spacing w:after="60"/>
      </w:pPr>
      <w:del w:id="342" w:author="TMHCC Base Redline (0223C-&gt;Final)" w:date="2025-07-01T00:00:00Z">
        <w:r>
          <w:rPr>
            <w:rFonts w:ascii="Lato" w:hAnsi="Lato"/>
            <w:strike/>
            <w:color w:val="C0563F"/>
            <w:sz w:val="19"/>
          </w:rPr>
          <w:delText>3</w:delText>
          <w:tab/>
          <w:delText>as soon as possible after discovery to make good or remedy any defect or danger and take such additional precautions to prevent loss, Damage or liability or further loss, Damage or liability as the circumstances may require;</w:delText>
        </w:r>
      </w:del>
    </w:p>
    <w:p>
      <w:pPr>
        <w:spacing w:after="60"/>
      </w:pPr>
      <w:del w:id="343" w:author="TMHCC Base Redline (0223C-&gt;Final)" w:date="2025-07-01T00:00:00Z">
        <w:r>
          <w:rPr>
            <w:rFonts w:ascii="Lato" w:hAnsi="Lato"/>
            <w:strike/>
            <w:color w:val="C0563F"/>
            <w:sz w:val="19"/>
          </w:rPr>
          <w:delText>4</w:delText>
          <w:tab/>
          <w:delText>take all reasonable precautions:</w:delText>
        </w:r>
      </w:del>
    </w:p>
    <w:p>
      <w:pPr>
        <w:spacing w:after="60"/>
      </w:pPr>
      <w:del w:id="344" w:author="TMHCC Base Redline (0223C-&gt;Final)" w:date="2025-07-01T00:00:00Z">
        <w:r>
          <w:rPr>
            <w:rFonts w:ascii="Lato" w:hAnsi="Lato"/>
            <w:strike/>
            <w:color w:val="C0563F"/>
            <w:sz w:val="19"/>
          </w:rPr>
          <w:delText>a)</w:delText>
          <w:tab/>
          <w:delText>to prevent any event which may give rise to liability under this Policy; and</w:delText>
        </w:r>
      </w:del>
    </w:p>
    <w:p>
      <w:pPr>
        <w:spacing w:after="60"/>
      </w:pPr>
      <w:del w:id="345" w:author="TMHCC Base Redline (0223C-&gt;Final)" w:date="2025-07-01T00:00:00Z">
        <w:r>
          <w:rPr>
            <w:rFonts w:ascii="Lato" w:hAnsi="Lato"/>
            <w:strike/>
            <w:color w:val="C0563F"/>
            <w:sz w:val="19"/>
          </w:rPr>
          <w:delText>b)</w:delText>
          <w:tab/>
          <w:delText>in the selection and supervision of Employees and external contractors.</w:delText>
        </w:r>
      </w:del>
    </w:p>
    <w:p>
      <w:pPr>
        <w:spacing w:after="60"/>
      </w:pPr>
      <w:ins w:id="346" w:author="TMHCC Base Redline (0223C-&gt;Final)" w:date="2025-07-01T00:00:00Z">
        <w:r>
          <w:rPr>
            <w:rFonts w:ascii="Lato" w:hAnsi="Lato"/>
            <w:color w:val="1E7A46"/>
            <w:sz w:val="19"/>
            <w:u w:val="single"/>
          </w:rPr>
          <w:t>observe and comply with all laws, obligations and requirements (whether statutory, local, common law or otherwise);</w:t>
        </w:r>
      </w:ins>
    </w:p>
    <w:p>
      <w:pPr>
        <w:spacing w:after="60"/>
      </w:pPr>
      <w:ins w:id="347" w:author="TMHCC Base Redline (0223C-&gt;Final)" w:date="2025-07-01T00:00:00Z">
        <w:r>
          <w:rPr>
            <w:rFonts w:ascii="Lato" w:hAnsi="Lato"/>
            <w:color w:val="1E7A46"/>
            <w:sz w:val="19"/>
            <w:u w:val="single"/>
          </w:rPr>
          <w:t>maintain the Buildings, machinery and equipment and everything used in connection with and concerning the Business in efficient and safe working order;</w:t>
        </w:r>
      </w:ins>
    </w:p>
    <w:p>
      <w:pPr>
        <w:spacing w:after="60"/>
      </w:pPr>
      <w:ins w:id="348" w:author="TMHCC Base Redline (0223C-&gt;Final)" w:date="2025-07-01T00:00:00Z">
        <w:r>
          <w:rPr>
            <w:rFonts w:ascii="Lato" w:hAnsi="Lato"/>
            <w:color w:val="1E7A46"/>
            <w:sz w:val="19"/>
            <w:u w:val="single"/>
          </w:rPr>
          <w:t>as soon as possible after discovery to make good or remedy any defect or danger and take such additional precautions to prevent loss, Damage or liability or further loss, Damage or liability as the circumstances may require;</w:t>
        </w:r>
      </w:ins>
    </w:p>
    <w:p>
      <w:pPr>
        <w:spacing w:after="60"/>
      </w:pPr>
      <w:ins w:id="349" w:author="TMHCC Base Redline (0223C-&gt;Final)" w:date="2025-07-01T00:00:00Z">
        <w:r>
          <w:rPr>
            <w:rFonts w:ascii="Lato" w:hAnsi="Lato"/>
            <w:color w:val="1E7A46"/>
            <w:sz w:val="19"/>
            <w:u w:val="single"/>
          </w:rPr>
          <w:t>take all reasonable precautions:</w:t>
        </w:r>
      </w:ins>
    </w:p>
    <w:p>
      <w:pPr>
        <w:spacing w:after="60"/>
      </w:pPr>
      <w:ins w:id="350" w:author="TMHCC Base Redline (0223C-&gt;Final)" w:date="2025-07-01T00:00:00Z">
        <w:r>
          <w:rPr>
            <w:rFonts w:ascii="Lato" w:hAnsi="Lato"/>
            <w:color w:val="1E7A46"/>
            <w:sz w:val="19"/>
            <w:u w:val="single"/>
          </w:rPr>
          <w:t>to prevent any event which may give rise to liability under this Policy; and</w:t>
        </w:r>
      </w:ins>
    </w:p>
    <w:p>
      <w:pPr>
        <w:spacing w:after="60"/>
      </w:pPr>
      <w:ins w:id="351" w:author="TMHCC Base Redline (0223C-&gt;Final)" w:date="2025-07-01T00:00:00Z">
        <w:r>
          <w:rPr>
            <w:rFonts w:ascii="Lato" w:hAnsi="Lato"/>
            <w:color w:val="1E7A46"/>
            <w:sz w:val="19"/>
            <w:u w:val="single"/>
          </w:rPr>
          <w:t>in the selection and supervision of Employees and external contractors.</w:t>
        </w:r>
      </w:ins>
    </w:p>
    <w:p>
      <w:pPr>
        <w:keepNext/>
        <w:spacing w:before="120" w:after="40"/>
      </w:pPr>
      <w:r>
        <w:rPr>
          <w:rFonts w:ascii="Lato" w:hAnsi="Lato"/>
          <w:b/>
          <w:color w:val="B88A3C"/>
          <w:sz w:val="21"/>
        </w:rPr>
        <w:t>Fair Presentation of Risk</w:t>
      </w:r>
    </w:p>
    <w:p>
      <w:pPr>
        <w:spacing w:after="60"/>
      </w:pPr>
      <w:r>
        <w:rPr>
          <w:rFonts w:ascii="Lato" w:hAnsi="Lato"/>
          <w:color w:val="2B2F33"/>
          <w:sz w:val="19"/>
        </w:rPr>
        <w:t>The Insured must take care to give accurate and complete information relating to the insurance provided by this Policy and is required to make a fair presentation of the risks that are or would be insured under this Policy.</w:t>
      </w:r>
    </w:p>
    <w:p>
      <w:pPr>
        <w:spacing w:after="60"/>
      </w:pPr>
      <w:r>
        <w:rPr>
          <w:rFonts w:ascii="Lato" w:hAnsi="Lato"/>
          <w:color w:val="2B2F33"/>
          <w:sz w:val="19"/>
        </w:rPr>
        <w:t>A fair presentation of the risks means that, in addition to answering any questions asked, the Insured must:</w:t>
      </w:r>
    </w:p>
    <w:p>
      <w:pPr>
        <w:spacing w:after="60"/>
      </w:pPr>
      <w:r>
        <w:rPr>
          <w:rFonts w:ascii="Lato" w:hAnsi="Lato"/>
          <w:color w:val="2B2F33"/>
          <w:sz w:val="19"/>
        </w:rPr>
        <w:t>disclose to the Insurer every material fact or circumstance which the Insured know or ought to know or, failing that, sufficient information to alert the Insurer of the need to make further enquiries;</w:t>
      </w:r>
    </w:p>
    <w:p>
      <w:pPr>
        <w:spacing w:after="60"/>
      </w:pPr>
      <w:r>
        <w:rPr>
          <w:rFonts w:ascii="Lato" w:hAnsi="Lato"/>
          <w:color w:val="2B2F33"/>
          <w:sz w:val="19"/>
        </w:rPr>
        <w:t>make such disclosure in a reasonably clear and accessible manner; and</w:t>
      </w:r>
    </w:p>
    <w:p>
      <w:pPr>
        <w:spacing w:after="60"/>
      </w:pPr>
      <w:r>
        <w:rPr>
          <w:rFonts w:ascii="Lato" w:hAnsi="Lato"/>
          <w:color w:val="2B2F33"/>
          <w:sz w:val="19"/>
        </w:rPr>
        <w:t>ensure that, in such disclosure, any material representation as to a matter of fact is substantially correct, and a matter of expectation or belief is made in good faith.</w:t>
      </w:r>
    </w:p>
    <w:p>
      <w:pPr>
        <w:spacing w:after="60"/>
      </w:pPr>
      <w:r>
        <w:rPr>
          <w:rFonts w:ascii="Lato" w:hAnsi="Lato"/>
          <w:color w:val="2B2F33"/>
          <w:sz w:val="19"/>
        </w:rPr>
        <w:t>A circumstance is material if it would influence the Insurer’s judgement (as a prudent underwriter) in determining whether to take the risk and, if so, on what terms.  If the Insured is in any doubt as to whether a circumstance is material, then the Insured should disclose it.</w:t>
      </w:r>
    </w:p>
    <w:p>
      <w:pPr>
        <w:spacing w:after="60"/>
      </w:pPr>
      <w:r>
        <w:rPr>
          <w:rFonts w:ascii="Lato" w:hAnsi="Lato"/>
          <w:color w:val="2B2F33"/>
          <w:sz w:val="19"/>
        </w:rPr>
        <w:t>If the Insured becomes aware that the information the Insured has given to the Insurer is inaccurate or incomplete or the Insured has any particular concerns about any of the information the Insured have provided or should provide, before or after the start date of this insurance as shown in the Period of Insurance, then the Insured must advise the Insured’s Insurance Adviser.</w:t>
      </w:r>
    </w:p>
    <w:p>
      <w:pPr>
        <w:spacing w:after="60"/>
      </w:pPr>
      <w:r>
        <w:rPr>
          <w:rFonts w:ascii="Lato" w:hAnsi="Lato"/>
          <w:color w:val="2B2F33"/>
          <w:sz w:val="19"/>
        </w:rPr>
        <w:t>If the information the Insured has given the Insurer in relation to this insurance proves to be inaccurate or incomplete, then the Insurer may:</w:t>
      </w:r>
    </w:p>
    <w:p>
      <w:pPr>
        <w:spacing w:after="60"/>
      </w:pPr>
      <w:r>
        <w:rPr>
          <w:rFonts w:ascii="Lato" w:hAnsi="Lato"/>
          <w:color w:val="2B2F33"/>
          <w:sz w:val="19"/>
        </w:rPr>
        <w:t>amend the terms of this Policy, which may be applied as if they were already in place prior to any claim where the validity of that claim was impacted by the inaccurate or incomplete information, or</w:t>
      </w:r>
    </w:p>
    <w:p>
      <w:pPr>
        <w:spacing w:after="60"/>
      </w:pPr>
      <w:r>
        <w:rPr>
          <w:rFonts w:ascii="Lato" w:hAnsi="Lato"/>
          <w:color w:val="2B2F33"/>
          <w:sz w:val="19"/>
        </w:rPr>
        <w:t>reduce the amount the Insurer pay on a claim in the proportion the premium paid bears to the premium that the Insurer would have charged the Insured had the information not been inaccurate or incomplete, or</w:t>
      </w:r>
    </w:p>
    <w:p>
      <w:pPr>
        <w:spacing w:after="60"/>
      </w:pPr>
      <w:r>
        <w:rPr>
          <w:rFonts w:ascii="Lato" w:hAnsi="Lato"/>
          <w:color w:val="2B2F33"/>
          <w:sz w:val="19"/>
        </w:rPr>
        <w:t>treat this Policy as if it never existed, which means no claims will be paid and the Premium paid under it will be returned.  This will only be done if this insurance would not have been provided if the information given had not been inaccurate or incomplete.</w:t>
      </w:r>
    </w:p>
    <w:p>
      <w:pPr>
        <w:spacing w:after="60"/>
      </w:pPr>
      <w:r>
        <w:rPr>
          <w:rFonts w:ascii="Lato" w:hAnsi="Lato"/>
          <w:color w:val="2B2F33"/>
          <w:sz w:val="19"/>
        </w:rPr>
        <w:t>If the Insurer establishes that the Insured deliberately or recklessly provided false or misleading information in relation to the insurance provided under this Policy, the Insurer will treat this insurance as if it never existed for the Period of Insurance, which means no claims will be paid and the Insurer will not return the Premium.  If this happens the Insurer will advise the Insured in writing to the Insured’s address shown in the Schedule.</w:t>
      </w:r>
    </w:p>
    <w:p>
      <w:pPr>
        <w:spacing w:after="60"/>
      </w:pPr>
      <w:r>
        <w:rPr>
          <w:rFonts w:ascii="Lato" w:hAnsi="Lato"/>
          <w:color w:val="2B2F33"/>
          <w:sz w:val="19"/>
        </w:rPr>
        <w:t>If the Insured becomes aware that any information it has provided is inaccurate, or if its insurance requirements change, the Insured must inform its Insurance Adviser as soon as practicable.</w:t>
      </w:r>
    </w:p>
    <w:p>
      <w:pPr>
        <w:spacing w:after="60"/>
      </w:pPr>
      <w:r>
        <w:rPr>
          <w:rFonts w:ascii="Lato" w:hAnsi="Lato"/>
          <w:color w:val="2B2F33"/>
          <w:sz w:val="19"/>
        </w:rPr>
        <w:t>If:</w:t>
      </w:r>
    </w:p>
    <w:p>
      <w:pPr>
        <w:spacing w:after="60"/>
      </w:pPr>
      <w:r>
        <w:rPr>
          <w:rFonts w:ascii="Lato" w:hAnsi="Lato"/>
          <w:color w:val="2B2F33"/>
          <w:sz w:val="19"/>
        </w:rPr>
        <w:t>the information the Insured has given the Insurer in relation to this insurance changes, or</w:t>
      </w:r>
    </w:p>
    <w:p>
      <w:pPr>
        <w:spacing w:after="60"/>
      </w:pPr>
      <w:r>
        <w:rPr>
          <w:rFonts w:ascii="Lato" w:hAnsi="Lato"/>
          <w:color w:val="2B2F33"/>
          <w:sz w:val="19"/>
        </w:rPr>
        <w:t>there is any significant change in or variance of the risk,</w:t>
      </w:r>
    </w:p>
    <w:p>
      <w:pPr>
        <w:spacing w:after="60"/>
      </w:pPr>
      <w:r>
        <w:rPr>
          <w:rFonts w:ascii="Lato" w:hAnsi="Lato"/>
          <w:color w:val="2B2F33"/>
          <w:sz w:val="19"/>
        </w:rPr>
        <w:t>before or during the Period of Insurance, then the Insured must notify the Insurer in writing as soon as practicable as it may result in:</w:t>
      </w:r>
    </w:p>
    <w:p>
      <w:pPr>
        <w:spacing w:after="60"/>
      </w:pPr>
      <w:r>
        <w:rPr>
          <w:rFonts w:ascii="Lato" w:hAnsi="Lato"/>
          <w:color w:val="2B2F33"/>
          <w:sz w:val="19"/>
        </w:rPr>
        <w:t>the Insurer applying different terms; and/or</w:t>
      </w:r>
    </w:p>
    <w:p>
      <w:pPr>
        <w:spacing w:after="60"/>
      </w:pPr>
      <w:r>
        <w:rPr>
          <w:rFonts w:ascii="Lato" w:hAnsi="Lato"/>
          <w:color w:val="2B2F33"/>
          <w:sz w:val="19"/>
        </w:rPr>
        <w:t>a claim not being paid (in whole or in part); and/or</w:t>
      </w:r>
    </w:p>
    <w:p>
      <w:pPr>
        <w:spacing w:after="60"/>
      </w:pPr>
      <w:r>
        <w:rPr>
          <w:rFonts w:ascii="Lato" w:hAnsi="Lato"/>
          <w:color w:val="2B2F33"/>
          <w:sz w:val="19"/>
        </w:rPr>
        <w:t>it being determined that this Policy is no longer suitable to meet the Insured’s needs.</w:t>
      </w:r>
    </w:p>
    <w:p>
      <w:pPr>
        <w:spacing w:after="60"/>
      </w:pPr>
      <w:r>
        <w:rPr>
          <w:rFonts w:ascii="Lato" w:hAnsi="Lato"/>
          <w:color w:val="2B2F33"/>
          <w:sz w:val="19"/>
        </w:rPr>
        <w:t>The Insured must make a fair presentation of the risks to the Insurer if there is any significant change in or variance of the risk before or after the start date of this insurance.</w:t>
      </w:r>
    </w:p>
    <w:p>
      <w:pPr>
        <w:spacing w:after="60"/>
      </w:pPr>
      <w:r>
        <w:rPr>
          <w:rFonts w:ascii="Lato" w:hAnsi="Lato"/>
          <w:color w:val="2B2F33"/>
          <w:sz w:val="19"/>
        </w:rPr>
        <w:t>The decision to impose additional terms will be at the absolute discretion of the Insurer and will be based upon what the Insurer would have done had a fair presentation of risk been made and will be notified in writing to the Insured’s Insurance Adviser.</w:t>
      </w:r>
    </w:p>
    <w:p>
      <w:pPr>
        <w:spacing w:after="60"/>
      </w:pPr>
      <w:r>
        <w:rPr>
          <w:rFonts w:ascii="Lato" w:hAnsi="Lato"/>
          <w:color w:val="2B2F33"/>
          <w:sz w:val="19"/>
        </w:rPr>
        <w:t xml:space="preserve">In the event that any loss relates to Property Insured by the Business “All Risks” </w:t>
      </w:r>
      <w:del w:id="352" w:author="TMHCC Base Redline (0223C-&gt;Final)" w:date="2025-07-01T00:00:00Z">
        <w:r>
          <w:rPr>
            <w:rFonts w:ascii="Lato" w:hAnsi="Lato"/>
            <w:strike/>
            <w:color w:val="C0563F"/>
            <w:sz w:val="19"/>
          </w:rPr>
          <w:delText xml:space="preserve">Section or the Information Technology </w:delText>
        </w:r>
      </w:del>
      <w:r>
        <w:rPr>
          <w:rFonts w:ascii="Lato" w:hAnsi="Lato"/>
          <w:color w:val="2B2F33"/>
          <w:sz w:val="19"/>
        </w:rPr>
        <w:t>Section and the Insurer charges an additional premium then it is at the Insurer’s discretion whether to pay to the Insured the value of the Property Insured at the time of any Damage or at the Insurer’s option reinstate or replace such Property Insured or any part of the Property Insured.</w:t>
      </w:r>
    </w:p>
    <w:p>
      <w:pPr>
        <w:keepNext/>
        <w:spacing w:before="120" w:after="40"/>
      </w:pPr>
      <w:r>
        <w:rPr>
          <w:rFonts w:ascii="Lato" w:hAnsi="Lato"/>
          <w:b/>
          <w:color w:val="B88A3C"/>
          <w:sz w:val="21"/>
        </w:rPr>
        <w:t>Fraud</w:t>
      </w:r>
    </w:p>
    <w:p>
      <w:pPr>
        <w:spacing w:after="60"/>
      </w:pPr>
      <w:r>
        <w:rPr>
          <w:rFonts w:ascii="Lato" w:hAnsi="Lato"/>
          <w:color w:val="2B2F33"/>
          <w:sz w:val="19"/>
        </w:rPr>
        <w:t>If the Insured dishonestly or recklessly makes any claim, the Insurer shall not be liable to pay that claim and the Insured shall repay to the Insurer any sums already paid by the Insurer in respect of that claim.  The Insurer may cancel this insurance from the date of the fraudulent act on written notice to the Insured and will not be liable for any claims after the fraudulent act, and will not return any premium.</w:t>
      </w:r>
    </w:p>
    <w:p>
      <w:pPr>
        <w:keepNext/>
        <w:spacing w:before="120" w:after="40"/>
      </w:pPr>
      <w:r>
        <w:rPr>
          <w:rFonts w:ascii="Lato" w:hAnsi="Lato"/>
          <w:b/>
          <w:color w:val="B88A3C"/>
          <w:sz w:val="21"/>
        </w:rPr>
        <w:t>International Sanctions</w:t>
      </w:r>
    </w:p>
    <w:p>
      <w:pPr>
        <w:spacing w:after="60"/>
      </w:pPr>
      <w:r>
        <w:rPr>
          <w:rFonts w:ascii="Lato" w:hAnsi="Lato"/>
          <w:color w:val="2B2F33"/>
          <w:sz w:val="19"/>
        </w:rPr>
        <w:t>The Insurer will not provide cover, be liable to pay any claim or provide any benefit if to do so would expose the Insurer (or any parent company, direct or indirect holding company of the Insurer) to any penalty or restriction (including extraterritorial penalties or restrictions so far as such do not contradict laws applicable to the Insurer), arising out of any trade and economic sanctions laws or regulations which are applicable to it.</w:t>
      </w:r>
    </w:p>
    <w:p>
      <w:pPr>
        <w:keepNext/>
        <w:spacing w:before="120" w:after="40"/>
      </w:pPr>
      <w:del w:id="353" w:author="TMHCC Base Redline (0223C-&gt;Final)" w:date="2025-07-01T00:00:00Z">
        <w:r>
          <w:rPr>
            <w:rFonts w:ascii="Lato" w:hAnsi="Lato"/>
            <w:b/>
            <w:strike/>
            <w:color w:val="C0563F"/>
            <w:sz w:val="23"/>
          </w:rPr>
          <w:delText>Limit of Liability – applicable to Sections 1-12</w:delText>
        </w:r>
      </w:del>
    </w:p>
    <w:p>
      <w:pPr>
        <w:spacing w:after="60"/>
      </w:pPr>
      <w:del w:id="354" w:author="TMHCC Base Redline (0223C-&gt;Final)" w:date="2025-07-01T00:00:00Z">
        <w:r>
          <w:rPr>
            <w:rFonts w:ascii="Lato" w:hAnsi="Lato"/>
            <w:strike/>
            <w:color w:val="C0563F"/>
            <w:sz w:val="19"/>
          </w:rPr>
          <w:delText>The liability of the Insurer for Compensation payable under any one Section (or Item or Sub-Section therein) or Extension for any one claimant or number of claimants in respect of or arising out of any one occurrence or series of claims arising out of any one occurrence or all occurrences of a series consequent on or attributable to one source or original cause shall not exceed the appropriate Limit of Liability stated in the Specification to the relevant Section.</w:delText>
        </w:r>
      </w:del>
    </w:p>
    <w:p>
      <w:pPr>
        <w:keepNext/>
        <w:spacing w:before="120" w:after="40"/>
      </w:pPr>
      <w:del w:id="355" w:author="TMHCC Base Redline (0223C-&gt;Final)" w:date="2025-07-01T00:00:00Z">
        <w:r>
          <w:rPr>
            <w:rFonts w:ascii="Lato" w:hAnsi="Lato"/>
            <w:b/>
            <w:strike/>
            <w:color w:val="C0563F"/>
            <w:sz w:val="23"/>
          </w:rPr>
          <w:delText>Non-Invalidation Applicable to Sections 1-12</w:delText>
        </w:r>
      </w:del>
    </w:p>
    <w:p>
      <w:pPr>
        <w:keepNext/>
        <w:spacing w:before="120" w:after="40"/>
      </w:pPr>
      <w:ins w:id="356" w:author="TMHCC Base Redline (0223C-&gt;Final)" w:date="2025-07-01T00:00:00Z">
        <w:r>
          <w:rPr>
            <w:rFonts w:ascii="Lato" w:hAnsi="Lato"/>
            <w:b/>
            <w:color w:val="B88A3C"/>
            <w:sz w:val="21"/>
            <w:u w:val="single"/>
          </w:rPr>
          <w:t>Limit of Liability – applicable to Sections 1-11</w:t>
        </w:r>
      </w:ins>
    </w:p>
    <w:p>
      <w:pPr>
        <w:spacing w:after="60"/>
      </w:pPr>
      <w:ins w:id="357" w:author="TMHCC Base Redline (0223C-&gt;Final)" w:date="2025-07-01T00:00:00Z">
        <w:r>
          <w:rPr>
            <w:rFonts w:ascii="Lato" w:hAnsi="Lato"/>
            <w:color w:val="1E7A46"/>
            <w:sz w:val="19"/>
            <w:u w:val="single"/>
          </w:rPr>
          <w:t>The liability of the Insurer for Compensation payable under any one Section (or Item or Sub-Section therein) or Extension for any one claimant or number of claimants in respect of or arising out of any one occurrence or series of claims arising out of any one occurrence or all occurrences of a series consequent on or attributable to one source or original cause shall not exceed the appropriate Limit of Liability stated in the Schedule to the relevant Section.</w:t>
        </w:r>
      </w:ins>
    </w:p>
    <w:p>
      <w:pPr>
        <w:keepNext/>
        <w:spacing w:before="120" w:after="40"/>
      </w:pPr>
      <w:ins w:id="358" w:author="TMHCC Base Redline (0223C-&gt;Final)" w:date="2025-07-01T00:00:00Z">
        <w:r>
          <w:rPr>
            <w:rFonts w:ascii="Lato" w:hAnsi="Lato"/>
            <w:b/>
            <w:color w:val="B88A3C"/>
            <w:sz w:val="21"/>
            <w:u w:val="single"/>
          </w:rPr>
          <w:t>Non-Invalidation Applicable to Sections 1-11</w:t>
        </w:r>
      </w:ins>
    </w:p>
    <w:p>
      <w:pPr>
        <w:spacing w:after="60"/>
      </w:pPr>
      <w:r>
        <w:rPr>
          <w:rFonts w:ascii="Lato" w:hAnsi="Lato"/>
          <w:color w:val="2B2F33"/>
          <w:sz w:val="19"/>
        </w:rPr>
        <w:t>The insurance provided by this Policy shall not be prejudiced by any act or omission unknown to or beyond the control of the Insured whereby the risk of Damage to property or Bodily Injury is increased, provided that the Insured upon becoming aware of such act or omission shall as soon as practicable give notice in writing to the Insurer and pay an additional premium if required and comply with any additional requirements imposed by the Insurer.</w:t>
      </w:r>
    </w:p>
    <w:p>
      <w:pPr>
        <w:spacing w:after="60"/>
      </w:pPr>
      <w:r>
        <w:rPr>
          <w:rFonts w:ascii="Lato" w:hAnsi="Lato"/>
          <w:color w:val="2B2F33"/>
          <w:sz w:val="19"/>
        </w:rPr>
        <w:t>This Condition shall not apply to:</w:t>
      </w:r>
    </w:p>
    <w:p>
      <w:pPr>
        <w:spacing w:after="60"/>
      </w:pPr>
      <w:del w:id="359" w:author="TMHCC Base Redline (0223C-&gt;Final)" w:date="2025-07-01T00:00:00Z">
        <w:r>
          <w:rPr>
            <w:rFonts w:ascii="Lato" w:hAnsi="Lato"/>
            <w:strike/>
            <w:color w:val="C0563F"/>
            <w:sz w:val="19"/>
          </w:rPr>
          <w:delText>1</w:delText>
          <w:tab/>
          <w:delText>any breach by the Insured of its duty of disclosure (including its duty to make a fair presentation of the risk); or</w:delText>
        </w:r>
      </w:del>
    </w:p>
    <w:p>
      <w:pPr>
        <w:spacing w:after="60"/>
      </w:pPr>
      <w:del w:id="360" w:author="TMHCC Base Redline (0223C-&gt;Final)" w:date="2025-07-01T00:00:00Z">
        <w:r>
          <w:rPr>
            <w:rFonts w:ascii="Lato" w:hAnsi="Lato"/>
            <w:strike/>
            <w:color w:val="C0563F"/>
            <w:sz w:val="19"/>
          </w:rPr>
          <w:delText>2</w:delText>
          <w:tab/>
          <w:delText>any breach by the Insured of a condition under this Policy which is not a Policy Protection and Maintenance Condition (as set out below).</w:delText>
        </w:r>
      </w:del>
    </w:p>
    <w:p>
      <w:pPr>
        <w:spacing w:after="60"/>
      </w:pPr>
      <w:ins w:id="361" w:author="TMHCC Base Redline (0223C-&gt;Final)" w:date="2025-07-01T00:00:00Z">
        <w:r>
          <w:rPr>
            <w:rFonts w:ascii="Lato" w:hAnsi="Lato"/>
            <w:color w:val="1E7A46"/>
            <w:sz w:val="19"/>
            <w:u w:val="single"/>
          </w:rPr>
          <w:t>any breach by the Insured of its duty of disclosure (including its duty to make a fair presentation of the risk); or</w:t>
        </w:r>
      </w:ins>
    </w:p>
    <w:p>
      <w:pPr>
        <w:spacing w:after="60"/>
      </w:pPr>
      <w:ins w:id="362" w:author="TMHCC Base Redline (0223C-&gt;Final)" w:date="2025-07-01T00:00:00Z">
        <w:r>
          <w:rPr>
            <w:rFonts w:ascii="Lato" w:hAnsi="Lato"/>
            <w:color w:val="1E7A46"/>
            <w:sz w:val="19"/>
            <w:u w:val="single"/>
          </w:rPr>
          <w:t>any breach by the Insured of a condition under this Policy which is not a Policy Protection and Maintenance Condition (as set out below).</w:t>
        </w:r>
      </w:ins>
    </w:p>
    <w:p>
      <w:pPr>
        <w:keepNext/>
        <w:spacing w:before="120" w:after="40"/>
      </w:pPr>
      <w:r>
        <w:rPr>
          <w:rFonts w:ascii="Lato" w:hAnsi="Lato"/>
          <w:b/>
          <w:color w:val="B88A3C"/>
          <w:sz w:val="21"/>
        </w:rPr>
        <w:t>Other Parties</w:t>
      </w:r>
    </w:p>
    <w:p>
      <w:pPr>
        <w:spacing w:after="60"/>
      </w:pPr>
      <w:r>
        <w:rPr>
          <w:rFonts w:ascii="Lato" w:hAnsi="Lato"/>
          <w:color w:val="2B2F33"/>
          <w:sz w:val="19"/>
        </w:rPr>
        <w:t>The Insured and the Insurer are the only parties to this contract and no other person has any rights to enforce any term of this Policy.</w:t>
      </w:r>
    </w:p>
    <w:p>
      <w:pPr>
        <w:keepNext/>
        <w:spacing w:before="120" w:after="40"/>
      </w:pPr>
      <w:r>
        <w:rPr>
          <w:rFonts w:ascii="Lato" w:hAnsi="Lato"/>
          <w:b/>
          <w:color w:val="B88A3C"/>
          <w:sz w:val="21"/>
        </w:rPr>
        <w:t>Policy Construction and Disputes</w:t>
      </w:r>
    </w:p>
    <w:p>
      <w:pPr>
        <w:keepNext/>
        <w:spacing w:before="120" w:after="40"/>
      </w:pPr>
      <w:del w:id="363" w:author="TMHCC Base Redline (0223C-&gt;Final)" w:date="2025-07-01T00:00:00Z">
        <w:r>
          <w:rPr>
            <w:rFonts w:ascii="Lato" w:hAnsi="Lato"/>
            <w:b/>
            <w:strike/>
            <w:color w:val="C0563F"/>
            <w:sz w:val="23"/>
          </w:rPr>
          <w:delText>Any phrase or word in this Policy and the Schedule will be interpreted in accordance with the laws of England and Wales. This Policy and the Schedule shall be read together as one contract and any word or expression to which a specific meaning has been attached in any part of this Policy or the Schedule or Specification shall bear such specific meaning wherever it may appear.</w:delText>
        </w:r>
      </w:del>
    </w:p>
    <w:p>
      <w:pPr>
        <w:spacing w:after="60"/>
      </w:pPr>
      <w:del w:id="364" w:author="TMHCC Base Redline (0223C-&gt;Final)" w:date="2025-07-01T00:00:00Z">
        <w:r>
          <w:rPr>
            <w:rFonts w:ascii="Lato" w:hAnsi="Lato"/>
            <w:strike/>
            <w:color w:val="C0563F"/>
            <w:sz w:val="19"/>
          </w:rPr>
          <w:delText>In respect of Section 13 only any dispute concerning the interpretation of the terms, conditions or exclusions contained herein is understood and agreed by both the Insured and the Insurer to be subject to the laws of England and Wales. Each party agrees to refer any such dispute to a mediator to be agreed between the Insured and the Insurer within 14 (fourteen) working days of any dispute arising under this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delText>
        </w:r>
      </w:del>
    </w:p>
    <w:p>
      <w:pPr>
        <w:spacing w:after="60"/>
      </w:pPr>
      <w:ins w:id="365" w:author="TMHCC Base Redline (0223C-&gt;Final)" w:date="2025-07-01T00:00:00Z">
        <w:r>
          <w:rPr>
            <w:rFonts w:ascii="Lato" w:hAnsi="Lato"/>
            <w:color w:val="1E7A46"/>
            <w:sz w:val="19"/>
            <w:u w:val="single"/>
          </w:rPr>
          <w:t>Any phrase or word in this Policy and the Schedule will be interpreted in accordance with the laws of England and Wales. This Policy and the Schedule shall be read together as one contract and any word or expression to which a specific meaning has been attached in any part of this Policy or the Schedule shall bear such specific meaning wherever it may appear.</w:t>
        </w:r>
      </w:ins>
    </w:p>
    <w:p>
      <w:pPr>
        <w:spacing w:after="60"/>
      </w:pPr>
      <w:ins w:id="366" w:author="TMHCC Base Redline (0223C-&gt;Final)" w:date="2025-07-01T00:00:00Z">
        <w:r>
          <w:rPr>
            <w:rFonts w:ascii="Lato" w:hAnsi="Lato"/>
            <w:color w:val="1E7A46"/>
            <w:sz w:val="19"/>
            <w:u w:val="single"/>
          </w:rPr>
          <w:t>In respect of Section 12 only any dispute concerning the interpretation of the terms, conditions or exclusions contained herein is understood and agreed by both the Insured and the Insurer to be subject to the laws of England and Wales. Each party agrees to refer any such dispute to a mediator to be agreed between the Insured and the Insurer within 14 (fourteen) working days of any dispute arising under this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ins>
    </w:p>
    <w:p>
      <w:pPr>
        <w:spacing w:after="60"/>
      </w:pPr>
      <w:ins w:id="367" w:author="UW Review Enhancement" w:date="2025-07-01T00:00:00Z">
        <w:r>
          <w:rPr>
            <w:rFonts w:ascii="Lato" w:hAnsi="Lato"/>
            <w:color w:val="2B2F33"/>
            <w:sz w:val="19"/>
            <w:highlight w:val="yellow"/>
            <w:u w:val="single"/>
          </w:rPr>
          <w:t>In respect of Section 12 (Media Liability) only, if the Insured and the Insurer disagree as to whether or how any claim should be defended, settled or pursued, either party may require the matter to be referred to a King’s Counsel of the English Bar to be mutually agreed between the Insured and the Insurer (or, failing agreement within 14 (fourteen) working days, to be appointed by the Chairman of the Bar Council or their representative). The opinion of such King’s Counsel as to the conduct of the matter shall be binding on both parties. In giving such opinion the King’s Counsel shall have regard to the interests of both the Insured and the Insurer, and the costs of the reference shall be allocated by the King’s Counsel on a fair and equitable basis.</w:t>
        </w:r>
      </w:ins>
      <w:r>
        <w:rPr>
          <w:rFonts w:ascii="Lato" w:hAnsi="Lato"/>
          <w:i/>
          <w:color w:val="C0563F"/>
          <w:sz w:val="15"/>
        </w:rPr>
        <w:t xml:space="preserve">  [UW REVIEW ENHANCEMENT — awaiting underwriting/legal sign-off; not accepted]</w:t>
      </w:r>
    </w:p>
    <w:p>
      <w:pPr>
        <w:spacing w:after="60"/>
      </w:pPr>
      <w:r>
        <w:rPr>
          <w:rFonts w:ascii="Lato" w:hAnsi="Lato"/>
          <w:color w:val="2B2F33"/>
          <w:sz w:val="19"/>
        </w:rPr>
        <w:t>The Insured and the Insurer agree to perform their respective continuing obligations under this Policy while the dispute is resolved unless the nature of the dispute prevents such continued performance of those obligations. If any such dispute is not resolved by mediation or the Insured and the Insurer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pPr>
        <w:spacing w:after="60"/>
      </w:pPr>
      <w:r>
        <w:rPr>
          <w:rFonts w:ascii="Lato" w:hAnsi="Lato"/>
          <w:color w:val="2B2F33"/>
          <w:sz w:val="19"/>
        </w:rPr>
        <w:t>For dispute resolutions in respect of Sections 1-12 please refer to the Arbitration Condition on Page 22.</w:t>
      </w:r>
    </w:p>
    <w:p>
      <w:pPr>
        <w:spacing w:after="60"/>
      </w:pPr>
      <w:r>
        <w:rPr>
          <w:rFonts w:ascii="Lato" w:hAnsi="Lato"/>
          <w:color w:val="2B2F33"/>
          <w:sz w:val="19"/>
        </w:rPr>
        <w:t>For dispute resolutions in respect of Sections 14 please refer to the Arbitration Condition on Page 115.</w:t>
      </w:r>
    </w:p>
    <w:p>
      <w:pPr>
        <w:keepNext/>
        <w:spacing w:before="120" w:after="40"/>
      </w:pPr>
      <w:r>
        <w:rPr>
          <w:rFonts w:ascii="Lato" w:hAnsi="Lato"/>
          <w:b/>
          <w:color w:val="B88A3C"/>
          <w:sz w:val="21"/>
        </w:rPr>
        <w:t>Pollution</w:t>
      </w:r>
    </w:p>
    <w:p>
      <w:pPr>
        <w:spacing w:after="60"/>
      </w:pPr>
      <w:r>
        <w:rPr>
          <w:rFonts w:ascii="Lato" w:hAnsi="Lato"/>
          <w:color w:val="2B2F33"/>
          <w:sz w:val="19"/>
        </w:rPr>
        <w:t>(Applicable only to Public Liability and Products Liability Sections)</w:t>
      </w:r>
    </w:p>
    <w:p>
      <w:pPr>
        <w:spacing w:after="60"/>
      </w:pPr>
      <w:r>
        <w:rPr>
          <w:rFonts w:ascii="Lato" w:hAnsi="Lato"/>
          <w:color w:val="2B2F33"/>
          <w:sz w:val="19"/>
        </w:rPr>
        <w:t>Cover will extend to include:</w:t>
      </w:r>
    </w:p>
    <w:p>
      <w:pPr>
        <w:spacing w:after="60"/>
      </w:pPr>
      <w:del w:id="368" w:author="TMHCC Base Redline (0223C-&gt;Final)" w:date="2025-07-01T00:00:00Z">
        <w:r>
          <w:rPr>
            <w:rFonts w:ascii="Lato" w:hAnsi="Lato"/>
            <w:strike/>
            <w:color w:val="C0563F"/>
            <w:sz w:val="19"/>
          </w:rPr>
          <w:delText>1</w:delText>
          <w:tab/>
          <w:delText>a statutory debt or an order issued by a government appointed regulatory enforcement agency for the remediation costs incurred by the regulatory enforcement agency; and</w:delText>
        </w:r>
      </w:del>
    </w:p>
    <w:p>
      <w:pPr>
        <w:spacing w:after="60"/>
      </w:pPr>
      <w:del w:id="369" w:author="TMHCC Base Redline (0223C-&gt;Final)" w:date="2025-07-01T00:00:00Z">
        <w:r>
          <w:rPr>
            <w:rFonts w:ascii="Lato" w:hAnsi="Lato"/>
            <w:strike/>
            <w:color w:val="C0563F"/>
            <w:sz w:val="19"/>
          </w:rPr>
          <w:delText>2</w:delText>
          <w:tab/>
          <w:delText>primary remediation as defined in the Environmental Damage (Prevention and Remediation) Regulations 2009;</w:delText>
        </w:r>
      </w:del>
    </w:p>
    <w:p>
      <w:pPr>
        <w:spacing w:after="60"/>
      </w:pPr>
      <w:ins w:id="370" w:author="TMHCC Base Redline (0223C-&gt;Final)" w:date="2025-07-01T00:00:00Z">
        <w:r>
          <w:rPr>
            <w:rFonts w:ascii="Lato" w:hAnsi="Lato"/>
            <w:color w:val="1E7A46"/>
            <w:sz w:val="19"/>
            <w:u w:val="single"/>
          </w:rPr>
          <w:t>a statutory debt or an order issued by a government appointed regulatory enforcement agency for the remediation costs incurred by the regulatory enforcement agency; and</w:t>
        </w:r>
      </w:ins>
    </w:p>
    <w:p>
      <w:pPr>
        <w:spacing w:after="60"/>
      </w:pPr>
      <w:ins w:id="371" w:author="TMHCC Base Redline (0223C-&gt;Final)" w:date="2025-07-01T00:00:00Z">
        <w:r>
          <w:rPr>
            <w:rFonts w:ascii="Lato" w:hAnsi="Lato"/>
            <w:color w:val="1E7A46"/>
            <w:sz w:val="19"/>
            <w:u w:val="single"/>
          </w:rPr>
          <w:t>primary remediation as defined in the Environmental Damage (Prevention and Remediation) Regulations 2009;</w:t>
        </w:r>
      </w:ins>
    </w:p>
    <w:p>
      <w:pPr>
        <w:spacing w:after="60"/>
      </w:pPr>
      <w:r>
        <w:rPr>
          <w:rFonts w:ascii="Lato" w:hAnsi="Lato"/>
          <w:color w:val="2B2F33"/>
          <w:sz w:val="19"/>
        </w:rPr>
        <w:t>provided that at all times this Policy shall not cover any liability in respect of:</w:t>
      </w:r>
    </w:p>
    <w:p>
      <w:pPr>
        <w:spacing w:after="60"/>
      </w:pPr>
      <w:r>
        <w:rPr>
          <w:rFonts w:ascii="Lato" w:hAnsi="Lato"/>
          <w:color w:val="2B2F33"/>
          <w:sz w:val="19"/>
        </w:rPr>
        <w:t>damage to land, premises, watercourse or body of water whether owned, leased, hired or tenanted or otherwise in the Insured’s care, custody or control or to any natural resource, organism, species, site of special scientific interest or habitat situated on or in such land, premises, water course or body of water; or</w:t>
      </w:r>
    </w:p>
    <w:p>
      <w:pPr>
        <w:spacing w:after="60"/>
      </w:pPr>
      <w:del w:id="372" w:author="TMHCC Base Redline (0223C-&gt;Final)" w:date="2025-07-01T00:00:00Z">
        <w:r>
          <w:rPr>
            <w:rFonts w:ascii="Lato" w:hAnsi="Lato"/>
            <w:strike/>
            <w:color w:val="C0563F"/>
            <w:sz w:val="19"/>
          </w:rPr>
          <w:delText>2</w:delText>
          <w:tab/>
        </w:r>
      </w:del>
      <w:r>
        <w:rPr>
          <w:rFonts w:ascii="Lato" w:hAnsi="Lato"/>
          <w:color w:val="2B2F33"/>
          <w:sz w:val="19"/>
        </w:rPr>
        <w:t>complimentary or compensatory remediation as defined in the Environmental Damage (Prevention and Remediation) Regulations 2009.</w:t>
      </w:r>
    </w:p>
    <w:p>
      <w:pPr>
        <w:spacing w:after="60"/>
      </w:pPr>
      <w:r>
        <w:rPr>
          <w:rFonts w:ascii="Lato" w:hAnsi="Lato"/>
          <w:color w:val="2B2F33"/>
          <w:sz w:val="19"/>
        </w:rPr>
        <w:t>All Pollution which arises out of one incident shall be deemed to have occurred at the time such incident takes place.</w:t>
      </w:r>
    </w:p>
    <w:p>
      <w:pPr>
        <w:keepNext/>
        <w:spacing w:before="120" w:after="40"/>
      </w:pPr>
      <w:r>
        <w:rPr>
          <w:rFonts w:ascii="Lato" w:hAnsi="Lato"/>
          <w:b/>
          <w:color w:val="B88A3C"/>
          <w:sz w:val="21"/>
        </w:rPr>
        <w:t>Premium</w:t>
      </w:r>
    </w:p>
    <w:p>
      <w:pPr>
        <w:spacing w:after="60"/>
      </w:pPr>
      <w:r>
        <w:rPr>
          <w:rFonts w:ascii="Lato" w:hAnsi="Lato"/>
          <w:color w:val="2B2F33"/>
          <w:sz w:val="19"/>
        </w:rPr>
        <w:t xml:space="preserve">The Premium payable under this Policy shall be adjusted in accordance with the relevant </w:t>
      </w:r>
      <w:del w:id="373" w:author="TMHCC Base Redline (0223C-&gt;Final)" w:date="2025-07-01T00:00:00Z">
        <w:r>
          <w:rPr>
            <w:rFonts w:ascii="Lato" w:hAnsi="Lato"/>
            <w:strike/>
            <w:color w:val="C0563F"/>
            <w:sz w:val="19"/>
          </w:rPr>
          <w:delText xml:space="preserve">Specification, </w:delText>
        </w:r>
      </w:del>
      <w:ins w:id="374" w:author="TMHCC Base Redline (0223C-&gt;Final)" w:date="2025-07-01T00:00:00Z">
        <w:r>
          <w:rPr>
            <w:rFonts w:ascii="Lato" w:hAnsi="Lato"/>
            <w:color w:val="1E7A46"/>
            <w:sz w:val="19"/>
            <w:u w:val="single"/>
          </w:rPr>
          <w:t xml:space="preserve">Schedule, </w:t>
        </w:r>
      </w:ins>
      <w:r>
        <w:rPr>
          <w:rFonts w:ascii="Lato" w:hAnsi="Lato"/>
          <w:color w:val="2B2F33"/>
          <w:sz w:val="19"/>
        </w:rPr>
        <w:t>including the payment of any Minimum and Deposit Premium which shall be payable as agreed and shall not be returned except in cases of non-fraudulent breach of the Fair Presentation of Risk Condition.</w:t>
      </w:r>
    </w:p>
    <w:p>
      <w:pPr>
        <w:keepNext/>
        <w:spacing w:before="120" w:after="40"/>
      </w:pPr>
      <w:r>
        <w:rPr>
          <w:rFonts w:ascii="Lato" w:hAnsi="Lato"/>
          <w:b/>
          <w:color w:val="B88A3C"/>
          <w:sz w:val="21"/>
        </w:rPr>
        <w:t>Rights of Third Parties</w:t>
      </w:r>
    </w:p>
    <w:p>
      <w:pPr>
        <w:spacing w:after="60"/>
      </w:pPr>
      <w:r>
        <w:rPr>
          <w:rFonts w:ascii="Lato" w:hAnsi="Lato"/>
          <w:color w:val="2B2F33"/>
          <w:sz w:val="19"/>
        </w:rPr>
        <w:t>A person or company who is not a party to this Policy has no right under the Contracts (Rights of Third Parties) Act 1999 or any subsequent legislation to enforce any term of this Policy (unless the Insurer has specifically approved such right of enforcement) but this does not affect any right or remedy of a third party which exists or is available apart from such Act.</w:t>
      </w:r>
    </w:p>
    <w:p>
      <w:pPr>
        <w:keepNext/>
        <w:spacing w:before="120" w:after="40"/>
      </w:pPr>
      <w:r>
        <w:rPr>
          <w:rFonts w:ascii="Lato" w:hAnsi="Lato"/>
          <w:b/>
          <w:color w:val="B88A3C"/>
          <w:sz w:val="21"/>
        </w:rPr>
        <w:t>Subrogation Waiver</w:t>
      </w:r>
    </w:p>
    <w:p>
      <w:pPr>
        <w:spacing w:after="60"/>
      </w:pPr>
      <w:r>
        <w:rPr>
          <w:rFonts w:ascii="Lato" w:hAnsi="Lato"/>
          <w:color w:val="2B2F33"/>
          <w:sz w:val="19"/>
        </w:rPr>
        <w:t xml:space="preserve">(Applicable only to Business “All Risks”, Production Property “All Risks”, Business Interruption “All </w:t>
      </w:r>
      <w:del w:id="375" w:author="TMHCC Base Redline (0223C-&gt;Final)" w:date="2025-07-01T00:00:00Z">
        <w:r>
          <w:rPr>
            <w:rFonts w:ascii="Lato" w:hAnsi="Lato"/>
            <w:strike/>
            <w:color w:val="C0563F"/>
            <w:sz w:val="19"/>
          </w:rPr>
          <w:delText xml:space="preserve">Risks”, Information Technology “All </w:delText>
        </w:r>
      </w:del>
      <w:r>
        <w:rPr>
          <w:rFonts w:ascii="Lato" w:hAnsi="Lato"/>
          <w:color w:val="2B2F33"/>
          <w:sz w:val="19"/>
        </w:rPr>
        <w:t>Risks” Sections and the Media Liability Section)</w:t>
      </w:r>
    </w:p>
    <w:p>
      <w:pPr>
        <w:spacing w:after="60"/>
      </w:pPr>
      <w:r>
        <w:rPr>
          <w:rFonts w:ascii="Lato" w:hAnsi="Lato"/>
          <w:color w:val="2B2F33"/>
          <w:sz w:val="19"/>
        </w:rPr>
        <w:t>The Insurer agrees to waive any rights, remedies or relief to which it may become entitled by subrogation against:</w:t>
      </w:r>
    </w:p>
    <w:p>
      <w:pPr>
        <w:spacing w:after="60"/>
      </w:pPr>
      <w:del w:id="376" w:author="TMHCC Base Redline (0223C-&gt;Final)" w:date="2025-07-01T00:00:00Z">
        <w:r>
          <w:rPr>
            <w:rFonts w:ascii="Lato" w:hAnsi="Lato"/>
            <w:strike/>
            <w:color w:val="C0563F"/>
            <w:sz w:val="19"/>
          </w:rPr>
          <w:delText>1</w:delText>
          <w:tab/>
          <w:delText>any company standing in the relation of parent to Subsidiary, or Subsidiary to parent, to the Insured; and</w:delText>
        </w:r>
      </w:del>
    </w:p>
    <w:p>
      <w:pPr>
        <w:spacing w:after="60"/>
      </w:pPr>
      <w:del w:id="377" w:author="TMHCC Base Redline (0223C-&gt;Final)" w:date="2025-07-01T00:00:00Z">
        <w:r>
          <w:rPr>
            <w:rFonts w:ascii="Lato" w:hAnsi="Lato"/>
            <w:strike/>
            <w:color w:val="C0563F"/>
            <w:sz w:val="19"/>
          </w:rPr>
          <w:delText>2</w:delText>
          <w:tab/>
          <w:delText>any company which is a Subsidiary of a parent company of which the Insured are themselves a Subsidiary.</w:delText>
        </w:r>
      </w:del>
    </w:p>
    <w:p>
      <w:pPr>
        <w:spacing w:after="60"/>
      </w:pPr>
      <w:del w:id="378" w:author="TMHCC Base Redline (0223C-&gt;Final)" w:date="2025-07-01T00:00:00Z">
        <w:r>
          <w:rPr>
            <w:rFonts w:ascii="Lato" w:hAnsi="Lato"/>
            <w:strike/>
            <w:color w:val="C0563F"/>
            <w:sz w:val="19"/>
          </w:rPr>
          <w:delText>3</w:delText>
          <w:tab/>
          <w:delText>any former or present Employee unless the Insurer shall have made a payment caused or contributed to by any act or omission of the Employee or former Employee which was dishonest, fraudulent or malicious or the Employee or former Employee conspired to commit or condoned any such dishonest, fraudulent or malicious act or omission</w:delText>
        </w:r>
      </w:del>
    </w:p>
    <w:p>
      <w:pPr>
        <w:spacing w:after="60"/>
      </w:pPr>
      <w:ins w:id="379" w:author="TMHCC Base Redline (0223C-&gt;Final)" w:date="2025-07-01T00:00:00Z">
        <w:r>
          <w:rPr>
            <w:rFonts w:ascii="Lato" w:hAnsi="Lato"/>
            <w:color w:val="1E7A46"/>
            <w:sz w:val="19"/>
            <w:u w:val="single"/>
          </w:rPr>
          <w:t>any company standing in the relation of parent to Subsidiary, or Subsidiary to parent, to the Insured; and</w:t>
        </w:r>
      </w:ins>
    </w:p>
    <w:p>
      <w:pPr>
        <w:spacing w:after="60"/>
      </w:pPr>
      <w:ins w:id="380" w:author="TMHCC Base Redline (0223C-&gt;Final)" w:date="2025-07-01T00:00:00Z">
        <w:r>
          <w:rPr>
            <w:rFonts w:ascii="Lato" w:hAnsi="Lato"/>
            <w:color w:val="1E7A46"/>
            <w:sz w:val="19"/>
            <w:u w:val="single"/>
          </w:rPr>
          <w:t>any company which is a Subsidiary of a parent company of which the Insured are themselves a Subsidiary.</w:t>
        </w:r>
      </w:ins>
    </w:p>
    <w:p>
      <w:pPr>
        <w:spacing w:after="60"/>
      </w:pPr>
      <w:ins w:id="381" w:author="TMHCC Base Redline (0223C-&gt;Final)" w:date="2025-07-01T00:00:00Z">
        <w:r>
          <w:rPr>
            <w:rFonts w:ascii="Lato" w:hAnsi="Lato"/>
            <w:color w:val="1E7A46"/>
            <w:sz w:val="19"/>
            <w:u w:val="single"/>
          </w:rPr>
          <w:t>any former or present Employee unless the Insurer shall have made a payment caused or contributed to by any act or omission of the Employee or former Employee which was dishonest, fraudulent or malicious or the Employee or former Employee conspired to commit or condoned any such dishonest, fraudulent or malicious act or omission</w:t>
        </w:r>
      </w:ins>
    </w:p>
    <w:p>
      <w:pPr>
        <w:keepNext/>
        <w:spacing w:before="120" w:after="40"/>
      </w:pPr>
      <w:r>
        <w:rPr>
          <w:rFonts w:ascii="Lato" w:hAnsi="Lato"/>
          <w:b/>
          <w:color w:val="B88A3C"/>
          <w:sz w:val="21"/>
        </w:rPr>
        <w:t>Subscribing Insurers</w:t>
      </w:r>
    </w:p>
    <w:p>
      <w:pPr>
        <w:spacing w:after="60"/>
      </w:pPr>
      <w:r>
        <w:rPr>
          <w:rFonts w:ascii="Lato" w:hAnsi="Lato"/>
          <w:color w:val="2B2F33"/>
          <w:sz w:val="19"/>
        </w:rPr>
        <w:t>The Insurer’s obligations under this Policy are several and not joint and are limited solely to the extent of their individual subscriptions. The Insurers are not responsible for the subscription of any co-subscribing Insurer who for any reason does not satisfy all or part of its obligations.</w:t>
      </w:r>
    </w:p>
    <w:p>
      <w:pPr>
        <w:keepNext/>
        <w:spacing w:before="200" w:after="60"/>
      </w:pPr>
      <w:r>
        <w:rPr>
          <w:rFonts w:ascii="Lato" w:hAnsi="Lato"/>
          <w:b/>
          <w:color w:val="00648B"/>
          <w:sz w:val="26"/>
        </w:rPr>
        <w:t>Premium Instalments via a Finance Provider</w:t>
      </w:r>
    </w:p>
    <w:p>
      <w:pPr>
        <w:spacing w:after="60"/>
      </w:pPr>
      <w:r>
        <w:rPr>
          <w:rFonts w:ascii="Lato" w:hAnsi="Lato"/>
          <w:color w:val="2B2F33"/>
          <w:sz w:val="19"/>
        </w:rPr>
        <w:t>Definitions (applicable to this General Policy Condition)</w:t>
      </w:r>
    </w:p>
    <w:p>
      <w:pPr>
        <w:keepNext/>
        <w:spacing w:before="120" w:after="40"/>
      </w:pPr>
      <w:r>
        <w:rPr>
          <w:rFonts w:ascii="Lato" w:hAnsi="Lato"/>
          <w:b/>
          <w:color w:val="B88A3C"/>
          <w:sz w:val="21"/>
        </w:rPr>
        <w:t>FP</w:t>
      </w:r>
    </w:p>
    <w:p>
      <w:pPr>
        <w:spacing w:after="60"/>
      </w:pPr>
      <w:r>
        <w:rPr>
          <w:rFonts w:ascii="Lato" w:hAnsi="Lato"/>
          <w:color w:val="2B2F33"/>
          <w:sz w:val="19"/>
        </w:rPr>
        <w:t>Shall mean a Finance Provider approved by the Insurer.</w:t>
      </w:r>
    </w:p>
    <w:p>
      <w:pPr>
        <w:keepNext/>
        <w:spacing w:before="120" w:after="40"/>
      </w:pPr>
      <w:r>
        <w:rPr>
          <w:rFonts w:ascii="Lato" w:hAnsi="Lato"/>
          <w:b/>
          <w:color w:val="B88A3C"/>
          <w:sz w:val="21"/>
        </w:rPr>
        <w:t>Instalment Credit Agreement</w:t>
      </w:r>
    </w:p>
    <w:p>
      <w:pPr>
        <w:spacing w:after="60"/>
      </w:pPr>
      <w:r>
        <w:rPr>
          <w:rFonts w:ascii="Lato" w:hAnsi="Lato"/>
          <w:color w:val="2B2F33"/>
          <w:sz w:val="19"/>
        </w:rPr>
        <w:t>Shall mean the agreement entered into between the Insured and the FP enabling the Insured to obtain Premium finance from the FP.</w:t>
      </w:r>
    </w:p>
    <w:p>
      <w:pPr>
        <w:keepNext/>
        <w:spacing w:before="120" w:after="40"/>
      </w:pPr>
      <w:r>
        <w:rPr>
          <w:rFonts w:ascii="Lato" w:hAnsi="Lato"/>
          <w:b/>
          <w:color w:val="B88A3C"/>
          <w:sz w:val="21"/>
        </w:rPr>
        <w:t>Amended Premium Payment Terms and Conditions</w:t>
      </w:r>
    </w:p>
    <w:p>
      <w:pPr>
        <w:spacing w:after="60"/>
      </w:pPr>
      <w:r>
        <w:rPr>
          <w:rFonts w:ascii="Lato" w:hAnsi="Lato"/>
          <w:color w:val="2B2F33"/>
          <w:sz w:val="19"/>
        </w:rPr>
        <w:t>It is understood and agreed that by application of this Endorsement the Insured has entered into an Instalment Credit Agreement with a FP and consequently the following terms and conditions shall now apply:</w:t>
      </w:r>
    </w:p>
    <w:p>
      <w:pPr>
        <w:spacing w:after="60"/>
      </w:pPr>
      <w:del w:id="382" w:author="TMHCC Base Redline (0223C-&gt;Final)" w:date="2025-07-01T00:00:00Z">
        <w:r>
          <w:rPr>
            <w:rFonts w:ascii="Lato" w:hAnsi="Lato"/>
            <w:strike/>
            <w:color w:val="C0563F"/>
            <w:sz w:val="19"/>
          </w:rPr>
          <w:delText>1</w:delText>
          <w:tab/>
          <w:delText>For the avoidance of doubt any provision contained in this Policy where:</w:delText>
        </w:r>
      </w:del>
    </w:p>
    <w:p>
      <w:pPr>
        <w:spacing w:after="60"/>
      </w:pPr>
      <w:del w:id="383" w:author="TMHCC Base Redline (0223C-&gt;Final)" w:date="2025-07-01T00:00:00Z">
        <w:r>
          <w:rPr>
            <w:rFonts w:ascii="Lato" w:hAnsi="Lato"/>
            <w:strike/>
            <w:color w:val="C0563F"/>
            <w:sz w:val="19"/>
          </w:rPr>
          <w:delText>a)</w:delText>
          <w:tab/>
          <w:delText>there is an inconsistency or conflict between the terms of this General Policy Condition and this Policy then the terms of this General Policy Condition shall prevail;</w:delText>
        </w:r>
      </w:del>
    </w:p>
    <w:p>
      <w:pPr>
        <w:spacing w:after="60"/>
      </w:pPr>
      <w:del w:id="384" w:author="TMHCC Base Redline (0223C-&gt;Final)" w:date="2025-07-01T00:00:00Z">
        <w:r>
          <w:rPr>
            <w:rFonts w:ascii="Lato" w:hAnsi="Lato"/>
            <w:strike/>
            <w:color w:val="C0563F"/>
            <w:sz w:val="19"/>
          </w:rPr>
          <w:delText>b)</w:delText>
          <w:tab/>
          <w:delText>reference is made in this Policy (whether expressly or by implication) to the payment of Premium this is deemed to include the payment of Premium by instalments in accordance with the terms of the Instalment Credit Agreement;</w:delText>
        </w:r>
      </w:del>
    </w:p>
    <w:p>
      <w:pPr>
        <w:spacing w:after="60"/>
      </w:pPr>
      <w:del w:id="385" w:author="TMHCC Base Redline (0223C-&gt;Final)" w:date="2025-07-01T00:00:00Z">
        <w:r>
          <w:rPr>
            <w:rFonts w:ascii="Lato" w:hAnsi="Lato"/>
            <w:strike/>
            <w:color w:val="C0563F"/>
            <w:sz w:val="19"/>
          </w:rPr>
          <w:delText xml:space="preserve">c) </w:delText>
          <w:tab/>
          <w:delText>unless otherwise stated the Premium shall be deemed to include any Insurance Premium Tax applicable thereon together with any expenses in respect of which finance is provided to the Insured by the FP; and</w:delText>
        </w:r>
      </w:del>
    </w:p>
    <w:p>
      <w:pPr>
        <w:spacing w:after="60"/>
      </w:pPr>
      <w:del w:id="386" w:author="TMHCC Base Redline (0223C-&gt;Final)" w:date="2025-07-01T00:00:00Z">
        <w:r>
          <w:rPr>
            <w:rFonts w:ascii="Lato" w:hAnsi="Lato"/>
            <w:strike/>
            <w:color w:val="C0563F"/>
            <w:sz w:val="19"/>
          </w:rPr>
          <w:delText>d)</w:delText>
          <w:tab/>
          <w:delText>this Policy is a contract for the Period of Insurance and the Insured is responsible for paying the whole of the Premium for that period to the Insurer or the FP;</w:delText>
        </w:r>
      </w:del>
    </w:p>
    <w:p>
      <w:pPr>
        <w:spacing w:after="60"/>
      </w:pPr>
      <w:del w:id="387" w:author="TMHCC Base Redline (0223C-&gt;Final)" w:date="2025-07-01T00:00:00Z">
        <w:r>
          <w:rPr>
            <w:rFonts w:ascii="Lato" w:hAnsi="Lato"/>
            <w:strike/>
            <w:color w:val="C0563F"/>
            <w:sz w:val="19"/>
          </w:rPr>
          <w:delText xml:space="preserve">2 </w:delText>
          <w:tab/>
          <w:delText>If any instalment of Premium is not received by the Insurer or the FP on or before the date specified in the Instalment Credit Agreement (which shall include any 14 (fourteen) days’ right of withdrawal from the Instalment Credit Agreement) and the amount outstanding is not paid within 14 (fourteen) days to the FP or the Insurer after written notice of non-payment to the Insured, the Insurer may at their absolute discretion cancel the insurance provided by this Policy and the Insurer shall be entitled to take such steps as are necessary:</w:delText>
        </w:r>
      </w:del>
    </w:p>
    <w:p>
      <w:pPr>
        <w:spacing w:after="60"/>
      </w:pPr>
      <w:del w:id="388" w:author="TMHCC Base Redline (0223C-&gt;Final)" w:date="2025-07-01T00:00:00Z">
        <w:r>
          <w:rPr>
            <w:rFonts w:ascii="Lato" w:hAnsi="Lato"/>
            <w:strike/>
            <w:color w:val="C0563F"/>
            <w:sz w:val="19"/>
          </w:rPr>
          <w:delText xml:space="preserve">a) </w:delText>
          <w:tab/>
          <w:delText>to recover any unpaid Premium in respect of the Period of Insurance for which cover has been provided pursuant to the terms of this Policy; and</w:delText>
        </w:r>
      </w:del>
    </w:p>
    <w:p>
      <w:pPr>
        <w:spacing w:after="60"/>
      </w:pPr>
      <w:del w:id="389" w:author="TMHCC Base Redline (0223C-&gt;Final)" w:date="2025-07-01T00:00:00Z">
        <w:r>
          <w:rPr>
            <w:rFonts w:ascii="Lato" w:hAnsi="Lato"/>
            <w:strike/>
            <w:color w:val="C0563F"/>
            <w:sz w:val="19"/>
          </w:rPr>
          <w:delText xml:space="preserve">b) </w:delText>
          <w:tab/>
          <w:delText>to collect Premium which upon the expiry of the notice of non-payment of Premium under the Instalment Credit Agreement referred to above will be payable in full in respect of the unexpired Period of Insurance for which cover will be provided pursuant to the terms of this Policy;</w:delText>
        </w:r>
      </w:del>
    </w:p>
    <w:p>
      <w:pPr>
        <w:spacing w:after="60"/>
      </w:pPr>
      <w:ins w:id="390" w:author="TMHCC Base Redline (0223C-&gt;Final)" w:date="2025-07-01T00:00:00Z">
        <w:r>
          <w:rPr>
            <w:rFonts w:ascii="Lato" w:hAnsi="Lato"/>
            <w:color w:val="1E7A46"/>
            <w:sz w:val="19"/>
            <w:u w:val="single"/>
          </w:rPr>
          <w:t>For the avoidance of doubt any provision contained in this Policy where:</w:t>
        </w:r>
      </w:ins>
    </w:p>
    <w:p>
      <w:pPr>
        <w:spacing w:after="60"/>
      </w:pPr>
      <w:ins w:id="391" w:author="TMHCC Base Redline (0223C-&gt;Final)" w:date="2025-07-01T00:00:00Z">
        <w:r>
          <w:rPr>
            <w:rFonts w:ascii="Lato" w:hAnsi="Lato"/>
            <w:color w:val="1E7A46"/>
            <w:sz w:val="19"/>
            <w:u w:val="single"/>
          </w:rPr>
          <w:t>there is an inconsistency or conflict between the terms of this General Policy Condition and this Policy then the terms of this General Policy Condition shall prevail;</w:t>
        </w:r>
      </w:ins>
    </w:p>
    <w:p>
      <w:pPr>
        <w:spacing w:after="60"/>
      </w:pPr>
      <w:ins w:id="392" w:author="TMHCC Base Redline (0223C-&gt;Final)" w:date="2025-07-01T00:00:00Z">
        <w:r>
          <w:rPr>
            <w:rFonts w:ascii="Lato" w:hAnsi="Lato"/>
            <w:color w:val="1E7A46"/>
            <w:sz w:val="19"/>
            <w:u w:val="single"/>
          </w:rPr>
          <w:t>reference is made in this Policy (whether expressly or by implication) to the payment of Premium this is deemed to include the payment of Premium by instalments in accordance with the terms of the Instalment Credit Agreement;</w:t>
        </w:r>
      </w:ins>
    </w:p>
    <w:p>
      <w:pPr>
        <w:spacing w:after="60"/>
      </w:pPr>
      <w:ins w:id="393" w:author="TMHCC Base Redline (0223C-&gt;Final)" w:date="2025-07-01T00:00:00Z">
        <w:r>
          <w:rPr>
            <w:rFonts w:ascii="Lato" w:hAnsi="Lato"/>
            <w:color w:val="1E7A46"/>
            <w:sz w:val="19"/>
            <w:u w:val="single"/>
          </w:rPr>
          <w:t>unless otherwise stated the Premium shall be deemed to include any Insurance Premium Tax applicable thereon together with any expenses in respect of which finance is provided to the Insured by the FP; and</w:t>
        </w:r>
      </w:ins>
    </w:p>
    <w:p>
      <w:pPr>
        <w:spacing w:after="60"/>
      </w:pPr>
      <w:ins w:id="394" w:author="TMHCC Base Redline (0223C-&gt;Final)" w:date="2025-07-01T00:00:00Z">
        <w:r>
          <w:rPr>
            <w:rFonts w:ascii="Lato" w:hAnsi="Lato"/>
            <w:color w:val="1E7A46"/>
            <w:sz w:val="19"/>
            <w:u w:val="single"/>
          </w:rPr>
          <w:t>this Policy is a contract for the Period of Insurance and the Insured is responsible for paying the whole of the Premium for that period to the Insurer or the FP;</w:t>
        </w:r>
      </w:ins>
    </w:p>
    <w:p>
      <w:pPr>
        <w:spacing w:after="60"/>
      </w:pPr>
      <w:ins w:id="395" w:author="TMHCC Base Redline (0223C-&gt;Final)" w:date="2025-07-01T00:00:00Z">
        <w:r>
          <w:rPr>
            <w:rFonts w:ascii="Lato" w:hAnsi="Lato"/>
            <w:color w:val="1E7A46"/>
            <w:sz w:val="19"/>
            <w:u w:val="single"/>
          </w:rPr>
          <w:t>If any instalment of Premium is not received by the Insurer or the FP on or before the date specified in the Instalment Credit Agreement (which shall include any 14 (fourteen) days’ right of withdrawal from the Instalment Credit Agreement) and the amount outstanding is not paid within 14 (fourteen) days to the FP or the Insurer after written notice of non-payment to the Insured, the Insurer may at their absolute discretion cancel the insurance provided by this Policy and the Insurer shall be entitled to take such steps as are necessary:</w:t>
        </w:r>
      </w:ins>
    </w:p>
    <w:p>
      <w:pPr>
        <w:spacing w:after="60"/>
      </w:pPr>
      <w:ins w:id="396" w:author="TMHCC Base Redline (0223C-&gt;Final)" w:date="2025-07-01T00:00:00Z">
        <w:r>
          <w:rPr>
            <w:rFonts w:ascii="Lato" w:hAnsi="Lato"/>
            <w:color w:val="1E7A46"/>
            <w:sz w:val="19"/>
            <w:u w:val="single"/>
          </w:rPr>
          <w:t>to recover any unpaid Premium in respect of the Period of Insurance for which cover has been provided pursuant to the terms of this Policy; and</w:t>
        </w:r>
      </w:ins>
    </w:p>
    <w:p>
      <w:pPr>
        <w:spacing w:after="60"/>
      </w:pPr>
      <w:ins w:id="397" w:author="TMHCC Base Redline (0223C-&gt;Final)" w:date="2025-07-01T00:00:00Z">
        <w:r>
          <w:rPr>
            <w:rFonts w:ascii="Lato" w:hAnsi="Lato"/>
            <w:color w:val="1E7A46"/>
            <w:sz w:val="19"/>
            <w:u w:val="single"/>
          </w:rPr>
          <w:t>to collect Premium which upon the expiry of the notice of non-payment of Premium under the Instalment Credit Agreement referred to above will be payable in full in respect of the unexpired Period of Insurance for which cover will be provided pursuant to the terms of this Policy;</w:t>
        </w:r>
      </w:ins>
    </w:p>
    <w:p>
      <w:pPr>
        <w:spacing w:after="60"/>
      </w:pPr>
      <w:r>
        <w:rPr>
          <w:rFonts w:ascii="Lato" w:hAnsi="Lato"/>
          <w:color w:val="2B2F33"/>
          <w:sz w:val="19"/>
        </w:rPr>
        <w:t>However, if the outstanding Premium due is paid in full to the FP or the Insurer before the cancellation notice period expires, notice of cancellation will automatically be revoked.</w:t>
      </w:r>
    </w:p>
    <w:p>
      <w:pPr>
        <w:spacing w:after="60"/>
      </w:pPr>
      <w:del w:id="398" w:author="TMHCC Base Redline (0223C-&gt;Final)" w:date="2025-07-01T00:00:00Z">
        <w:r>
          <w:rPr>
            <w:rFonts w:ascii="Lato" w:hAnsi="Lato"/>
            <w:strike/>
            <w:color w:val="C0563F"/>
            <w:sz w:val="19"/>
          </w:rPr>
          <w:delText xml:space="preserve">3 </w:delText>
          <w:tab/>
          <w:delText>In the event that the Instalment Credit Agreement with the FP is terminated all unpaid Premiums in respect of the Period of Insurance for which cover is provided by this Policy shall become due and payable immediately to the Insurer;</w:delText>
        </w:r>
      </w:del>
    </w:p>
    <w:p>
      <w:pPr>
        <w:spacing w:after="60"/>
      </w:pPr>
      <w:del w:id="399" w:author="TMHCC Base Redline (0223C-&gt;Final)" w:date="2025-07-01T00:00:00Z">
        <w:r>
          <w:rPr>
            <w:rFonts w:ascii="Lato" w:hAnsi="Lato"/>
            <w:strike/>
            <w:color w:val="C0563F"/>
            <w:sz w:val="19"/>
          </w:rPr>
          <w:delText xml:space="preserve">4 </w:delText>
          <w:tab/>
          <w:delText>In the event that the Insured is notified in writing by the Insurer that:</w:delText>
        </w:r>
      </w:del>
    </w:p>
    <w:p>
      <w:pPr>
        <w:spacing w:after="60"/>
      </w:pPr>
      <w:ins w:id="400" w:author="TMHCC Base Redline (0223C-&gt;Final)" w:date="2025-07-01T00:00:00Z">
        <w:r>
          <w:rPr>
            <w:rFonts w:ascii="Lato" w:hAnsi="Lato"/>
            <w:color w:val="1E7A46"/>
            <w:sz w:val="19"/>
            <w:u w:val="single"/>
          </w:rPr>
          <w:t>In the event that the Instalment Credit Agreement with the FP is terminated all unpaid Premiums in respect of the Period of Insurance for which cover is provided by this Policy shall become due and payable immediately to the Insurer;</w:t>
        </w:r>
      </w:ins>
    </w:p>
    <w:p>
      <w:pPr>
        <w:spacing w:after="60"/>
      </w:pPr>
      <w:ins w:id="401" w:author="TMHCC Base Redline (0223C-&gt;Final)" w:date="2025-07-01T00:00:00Z">
        <w:r>
          <w:rPr>
            <w:rFonts w:ascii="Lato" w:hAnsi="Lato"/>
            <w:color w:val="1E7A46"/>
            <w:sz w:val="19"/>
            <w:u w:val="single"/>
          </w:rPr>
          <w:t>In the event that the Insured is notified in writing by the Insurer that:</w:t>
        </w:r>
      </w:ins>
    </w:p>
    <w:p>
      <w:pPr>
        <w:spacing w:after="60"/>
      </w:pPr>
      <w:r>
        <w:rPr>
          <w:rFonts w:ascii="Lato" w:hAnsi="Lato"/>
          <w:color w:val="2B2F33"/>
          <w:sz w:val="19"/>
        </w:rPr>
        <w:t>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w:t>
      </w:r>
    </w:p>
    <w:p>
      <w:pPr>
        <w:spacing w:after="60"/>
      </w:pPr>
      <w:r>
        <w:rPr>
          <w:rFonts w:ascii="Lato" w:hAnsi="Lato"/>
          <w:color w:val="2B2F33"/>
          <w:sz w:val="19"/>
        </w:rPr>
        <w:t>the FP has ceased to carry on its business or substantially the whole of its business;</w:t>
      </w:r>
    </w:p>
    <w:p>
      <w:pPr>
        <w:spacing w:after="60"/>
      </w:pPr>
      <w:r>
        <w:rPr>
          <w:rFonts w:ascii="Lato" w:hAnsi="Lato"/>
          <w:color w:val="2B2F33"/>
          <w:sz w:val="19"/>
        </w:rPr>
        <w:t>the FP has become or has been declared insolvent or has convened a meeting of or made or proposes to make any arrangement or composition with its creditors or</w:t>
      </w:r>
    </w:p>
    <w:p>
      <w:pPr>
        <w:spacing w:after="60"/>
      </w:pPr>
      <w:del w:id="402" w:author="TMHCC Base Redline (0223C-&gt;Final)" w:date="2025-07-01T00:00:00Z">
        <w:r>
          <w:rPr>
            <w:rFonts w:ascii="Lato" w:hAnsi="Lato"/>
            <w:strike/>
            <w:color w:val="C0563F"/>
            <w:sz w:val="19"/>
          </w:rPr>
          <w:delText xml:space="preserve">d) </w:delText>
          <w:tab/>
        </w:r>
      </w:del>
      <w:r>
        <w:rPr>
          <w:rFonts w:ascii="Lato" w:hAnsi="Lato"/>
          <w:color w:val="2B2F33"/>
          <w:sz w:val="19"/>
        </w:rPr>
        <w:t>a liquidator, receiver, administrator, administrative receiver, manager, trustee or similar officer has been appointed over any of the assets of the FP;</w:t>
      </w:r>
    </w:p>
    <w:p>
      <w:pPr>
        <w:spacing w:after="60"/>
      </w:pPr>
      <w:r>
        <w:rPr>
          <w:rFonts w:ascii="Lato" w:hAnsi="Lato"/>
          <w:color w:val="2B2F33"/>
          <w:sz w:val="19"/>
        </w:rPr>
        <w:t>then all unpaid Premium in respect of the Period of Insurance for which cover is provided by this Policy shall become due and payable immediately to the Insurer.</w:t>
      </w:r>
    </w:p>
    <w:p>
      <w:pPr>
        <w:spacing w:after="60"/>
      </w:pPr>
      <w:del w:id="403" w:author="TMHCC Base Redline (0223C-&gt;Final)" w:date="2025-07-01T00:00:00Z">
        <w:r>
          <w:rPr>
            <w:rFonts w:ascii="Lato" w:hAnsi="Lato"/>
            <w:strike/>
            <w:color w:val="C0563F"/>
            <w:sz w:val="19"/>
          </w:rPr>
          <w:delText>5</w:delText>
          <w:tab/>
          <w:delText>in the event that any sums are due to the Insured those sums may be deducted from any outstanding Premium due from the Insured under the terms of this Policy.</w:delText>
        </w:r>
      </w:del>
    </w:p>
    <w:p>
      <w:pPr>
        <w:keepNext/>
        <w:spacing w:before="200" w:after="60"/>
      </w:pPr>
      <w:del w:id="404" w:author="TMHCC Base Redline (0223C-&gt;Final)" w:date="2025-07-01T00:00:00Z">
        <w:r>
          <w:rPr>
            <w:rFonts w:ascii="Lato" w:hAnsi="Lato"/>
            <w:b/>
            <w:strike/>
            <w:color w:val="C0563F"/>
            <w:sz w:val="26"/>
          </w:rPr>
          <w:delText>Policy Protection and Maintenance Conditions - (Applicable to Sections 1-12)</w:delText>
        </w:r>
      </w:del>
    </w:p>
    <w:p>
      <w:pPr>
        <w:spacing w:after="60"/>
      </w:pPr>
      <w:del w:id="405" w:author="TMHCC Base Redline (0223C-&gt;Final)" w:date="2025-07-01T00:00:00Z">
        <w:r>
          <w:rPr>
            <w:rFonts w:ascii="Lato" w:hAnsi="Lato"/>
            <w:strike/>
            <w:color w:val="C0563F"/>
            <w:sz w:val="19"/>
          </w:rPr>
          <w:delText>The following Protection and Maintenance Conditions shall apply to the Business “All Risks”, Production Property “All Risks”, Business Interruption “All Risks”, Information Technology and Money Sections of this Policy other than where specifically amended.</w:delText>
        </w:r>
      </w:del>
    </w:p>
    <w:p>
      <w:pPr>
        <w:spacing w:after="60"/>
      </w:pPr>
      <w:ins w:id="406" w:author="TMHCC Base Redline (0223C-&gt;Final)" w:date="2025-07-01T00:00:00Z">
        <w:r>
          <w:rPr>
            <w:rFonts w:ascii="Lato" w:hAnsi="Lato"/>
            <w:color w:val="1E7A46"/>
            <w:sz w:val="19"/>
            <w:u w:val="single"/>
          </w:rPr>
          <w:t>in the event that any sums are due to the Insured those sums may be deducted from any outstanding Premium due from the Insured under the terms of this Policy.</w:t>
        </w:r>
      </w:ins>
    </w:p>
    <w:p>
      <w:pPr>
        <w:keepNext/>
        <w:spacing w:before="200" w:after="60"/>
      </w:pPr>
      <w:ins w:id="407" w:author="TMHCC Base Redline (0223C-&gt;Final)" w:date="2025-07-01T00:00:00Z">
        <w:r>
          <w:rPr>
            <w:rFonts w:ascii="Lato" w:hAnsi="Lato"/>
            <w:b/>
            <w:color w:val="00648B"/>
            <w:sz w:val="26"/>
            <w:u w:val="single"/>
          </w:rPr>
          <w:t>Policy Protection and Maintenance Conditions - (Applicable to Sections 1-11)</w:t>
        </w:r>
      </w:ins>
    </w:p>
    <w:p>
      <w:pPr>
        <w:spacing w:after="60"/>
      </w:pPr>
      <w:ins w:id="408" w:author="TMHCC Base Redline (0223C-&gt;Final)" w:date="2025-07-01T00:00:00Z">
        <w:r>
          <w:rPr>
            <w:rFonts w:ascii="Lato" w:hAnsi="Lato"/>
            <w:color w:val="1E7A46"/>
            <w:sz w:val="19"/>
            <w:u w:val="single"/>
          </w:rPr>
          <w:t>The following Protection and Maintenance Conditions shall apply to the Business “All Risks”, Production Property “All Risks”, Business Interruption “All Risks” and Money Sections of this Policy other than where specifically amended.</w:t>
        </w:r>
      </w:ins>
    </w:p>
    <w:p>
      <w:pPr>
        <w:keepNext/>
        <w:spacing w:before="120" w:after="40"/>
      </w:pPr>
      <w:r>
        <w:rPr>
          <w:rFonts w:ascii="Lato" w:hAnsi="Lato"/>
          <w:b/>
          <w:color w:val="B88A3C"/>
          <w:sz w:val="21"/>
        </w:rPr>
        <w:t>Firebreak Doors and Shutters</w:t>
      </w:r>
    </w:p>
    <w:p>
      <w:pPr>
        <w:spacing w:after="60"/>
      </w:pPr>
      <w:r>
        <w:rPr>
          <w:rFonts w:ascii="Lato" w:hAnsi="Lato"/>
          <w:color w:val="2B2F33"/>
          <w:sz w:val="19"/>
        </w:rPr>
        <w:t xml:space="preserve">The Insured </w:t>
      </w:r>
      <w:del w:id="409" w:author="TMHCC Base Redline (0223C-&gt;Final)" w:date="2025-07-01T00:00:00Z">
        <w:r>
          <w:rPr>
            <w:rFonts w:ascii="Lato" w:hAnsi="Lato"/>
            <w:strike/>
            <w:color w:val="C0563F"/>
            <w:sz w:val="19"/>
          </w:rPr>
          <w:delText xml:space="preserve">shall </w:delText>
        </w:r>
      </w:del>
      <w:ins w:id="410" w:author="TMHCC Base Redline (0223C-&gt;Final)" w:date="2025-07-01T00:00:00Z">
        <w:r>
          <w:rPr>
            <w:rFonts w:ascii="Lato" w:hAnsi="Lato"/>
            <w:color w:val="1E7A46"/>
            <w:sz w:val="19"/>
            <w:u w:val="single"/>
          </w:rPr>
          <w:t xml:space="preserve">must </w:t>
        </w:r>
      </w:ins>
      <w:r>
        <w:rPr>
          <w:rFonts w:ascii="Lato" w:hAnsi="Lato"/>
          <w:color w:val="2B2F33"/>
          <w:sz w:val="19"/>
        </w:rPr>
        <w:t>maintain all firebreak doors and shutters at the Buildings in efficient working order and keep them free from obstructions at all times.</w:t>
      </w:r>
    </w:p>
    <w:p>
      <w:pPr>
        <w:keepNext/>
        <w:spacing w:before="120" w:after="40"/>
      </w:pPr>
      <w:r>
        <w:rPr>
          <w:rFonts w:ascii="Lato" w:hAnsi="Lato"/>
          <w:b/>
          <w:color w:val="B88A3C"/>
          <w:sz w:val="21"/>
        </w:rPr>
        <w:t>Fire Protections and Detection Installations and Equipment</w:t>
      </w:r>
    </w:p>
    <w:p>
      <w:pPr>
        <w:spacing w:after="60"/>
      </w:pPr>
      <w:del w:id="411" w:author="TMHCC Base Redline (0223C-&gt;Final)" w:date="2025-07-01T00:00:00Z">
        <w:r>
          <w:rPr>
            <w:rFonts w:ascii="Lato" w:hAnsi="Lato"/>
            <w:strike/>
            <w:color w:val="C0563F"/>
            <w:sz w:val="19"/>
          </w:rPr>
          <w:delText>The Insured shall:</w:delText>
        </w:r>
      </w:del>
    </w:p>
    <w:p>
      <w:pPr>
        <w:spacing w:after="60"/>
      </w:pPr>
      <w:del w:id="412" w:author="TMHCC Base Redline (0223C-&gt;Final)" w:date="2025-07-01T00:00:00Z">
        <w:r>
          <w:rPr>
            <w:rFonts w:ascii="Lato" w:hAnsi="Lato"/>
            <w:strike/>
            <w:color w:val="C0563F"/>
            <w:sz w:val="19"/>
          </w:rPr>
          <w:delText>1</w:delText>
          <w:tab/>
          <w:delText>maintain all manual and automatic fire detection, signalling devices and systems at the Buildings for which they are responsible in an efficient and effective state of operation in accordance with best practice, British Standards or relevant local standards and equipment manufacturers’ recommendations where relevant;</w:delText>
        </w:r>
      </w:del>
    </w:p>
    <w:p>
      <w:pPr>
        <w:spacing w:after="60"/>
      </w:pPr>
      <w:del w:id="413" w:author="TMHCC Base Redline (0223C-&gt;Final)" w:date="2025-07-01T00:00:00Z">
        <w:r>
          <w:rPr>
            <w:rFonts w:ascii="Lato" w:hAnsi="Lato"/>
            <w:strike/>
            <w:color w:val="C0563F"/>
            <w:sz w:val="19"/>
          </w:rPr>
          <w:delText>2</w:delText>
          <w:tab/>
          <w:delText>rectify promptly any faults or defects identified at any time;</w:delText>
        </w:r>
      </w:del>
    </w:p>
    <w:p>
      <w:pPr>
        <w:spacing w:after="60"/>
      </w:pPr>
      <w:del w:id="414" w:author="TMHCC Base Redline (0223C-&gt;Final)" w:date="2025-07-01T00:00:00Z">
        <w:r>
          <w:rPr>
            <w:rFonts w:ascii="Lato" w:hAnsi="Lato"/>
            <w:strike/>
            <w:color w:val="C0563F"/>
            <w:sz w:val="19"/>
          </w:rPr>
          <w:delText>3</w:delText>
          <w:tab/>
          <w:delText>notify the Insurer as soon as practicable of any planned, unplanned or emergency shutdowns of fire alarm or sprinkler systems or any fire suppression systems that are expected to last or have unexpectedly extended beyond 12 (twelve) hours duration;</w:delText>
        </w:r>
      </w:del>
    </w:p>
    <w:p>
      <w:pPr>
        <w:spacing w:after="60"/>
      </w:pPr>
      <w:del w:id="415" w:author="TMHCC Base Redline (0223C-&gt;Final)" w:date="2025-07-01T00:00:00Z">
        <w:r>
          <w:rPr>
            <w:rFonts w:ascii="Lato" w:hAnsi="Lato"/>
            <w:strike/>
            <w:color w:val="C0563F"/>
            <w:sz w:val="19"/>
          </w:rPr>
          <w:delText>4</w:delText>
          <w:tab/>
          <w:delText>advise the Insurer of any proposed changes or alterations to installations for advice and agreement in advance of any work being carried out;</w:delText>
        </w:r>
      </w:del>
    </w:p>
    <w:p>
      <w:pPr>
        <w:spacing w:after="60"/>
      </w:pPr>
      <w:del w:id="416" w:author="TMHCC Base Redline (0223C-&gt;Final)" w:date="2025-07-01T00:00:00Z">
        <w:r>
          <w:rPr>
            <w:rFonts w:ascii="Lato" w:hAnsi="Lato"/>
            <w:strike/>
            <w:color w:val="C0563F"/>
            <w:sz w:val="19"/>
          </w:rPr>
          <w:delText>5</w:delText>
          <w:tab/>
          <w:delText>in respect of any sprinkler system and related water supplies and alarm system:</w:delText>
        </w:r>
      </w:del>
    </w:p>
    <w:p>
      <w:pPr>
        <w:spacing w:after="60"/>
      </w:pPr>
      <w:del w:id="417" w:author="TMHCC Base Redline (0223C-&gt;Final)" w:date="2025-07-01T00:00:00Z">
        <w:r>
          <w:rPr>
            <w:rFonts w:ascii="Lato" w:hAnsi="Lato"/>
            <w:strike/>
            <w:color w:val="C0563F"/>
            <w:sz w:val="19"/>
          </w:rPr>
          <w:delText>(a)</w:delText>
          <w:tab/>
          <w:delText>make a test at least once a week for the purpose of ascertaining the condition of:</w:delText>
        </w:r>
      </w:del>
    </w:p>
    <w:p>
      <w:pPr>
        <w:spacing w:after="60"/>
      </w:pPr>
      <w:del w:id="418" w:author="TMHCC Base Redline (0223C-&gt;Final)" w:date="2025-07-01T00:00:00Z">
        <w:r>
          <w:rPr>
            <w:rFonts w:ascii="Lato" w:hAnsi="Lato"/>
            <w:strike/>
            <w:color w:val="C0563F"/>
            <w:sz w:val="19"/>
          </w:rPr>
          <w:delText>(i)</w:delText>
          <w:tab/>
          <w:delText>the fire brigade connection or off-site constantly attended location (unless the fire brigade have given a written undertaking to carry out this test); and</w:delText>
        </w:r>
      </w:del>
    </w:p>
    <w:p>
      <w:pPr>
        <w:spacing w:after="60"/>
      </w:pPr>
      <w:del w:id="419" w:author="TMHCC Base Redline (0223C-&gt;Final)" w:date="2025-07-01T00:00:00Z">
        <w:r>
          <w:rPr>
            <w:rFonts w:ascii="Lato" w:hAnsi="Lato"/>
            <w:strike/>
            <w:color w:val="C0563F"/>
            <w:sz w:val="19"/>
          </w:rPr>
          <w:delText>(ii)</w:delText>
          <w:tab/>
          <w:delText>the relevant batteries.</w:delText>
        </w:r>
      </w:del>
    </w:p>
    <w:p>
      <w:pPr>
        <w:spacing w:after="60"/>
      </w:pPr>
      <w:ins w:id="420" w:author="TMHCC Base Redline (0223C-&gt;Final)" w:date="2025-07-01T00:00:00Z">
        <w:r>
          <w:rPr>
            <w:rFonts w:ascii="Lato" w:hAnsi="Lato"/>
            <w:color w:val="1E7A46"/>
            <w:sz w:val="19"/>
            <w:u w:val="single"/>
          </w:rPr>
          <w:t>The Insured must:</w:t>
        </w:r>
      </w:ins>
    </w:p>
    <w:p>
      <w:pPr>
        <w:spacing w:after="60"/>
      </w:pPr>
      <w:ins w:id="421" w:author="TMHCC Base Redline (0223C-&gt;Final)" w:date="2025-07-01T00:00:00Z">
        <w:r>
          <w:rPr>
            <w:rFonts w:ascii="Lato" w:hAnsi="Lato"/>
            <w:color w:val="1E7A46"/>
            <w:sz w:val="19"/>
            <w:u w:val="single"/>
          </w:rPr>
          <w:t>maintain all manual and automatic fire detection, signalling devices and systems at the Buildings for which they are responsible in an efficient and effective state of operation in accordance with best practice, British Standards or relevant local standards and equipment manufacturers’ recommendations where relevant;</w:t>
        </w:r>
      </w:ins>
    </w:p>
    <w:p>
      <w:pPr>
        <w:spacing w:after="60"/>
      </w:pPr>
      <w:ins w:id="422" w:author="TMHCC Base Redline (0223C-&gt;Final)" w:date="2025-07-01T00:00:00Z">
        <w:r>
          <w:rPr>
            <w:rFonts w:ascii="Lato" w:hAnsi="Lato"/>
            <w:color w:val="1E7A46"/>
            <w:sz w:val="19"/>
            <w:u w:val="single"/>
          </w:rPr>
          <w:t>rectify promptly any faults or defects identified at any time;</w:t>
        </w:r>
      </w:ins>
    </w:p>
    <w:p>
      <w:pPr>
        <w:spacing w:after="60"/>
      </w:pPr>
      <w:ins w:id="423" w:author="TMHCC Base Redline (0223C-&gt;Final)" w:date="2025-07-01T00:00:00Z">
        <w:r>
          <w:rPr>
            <w:rFonts w:ascii="Lato" w:hAnsi="Lato"/>
            <w:color w:val="1E7A46"/>
            <w:sz w:val="19"/>
            <w:u w:val="single"/>
          </w:rPr>
          <w:t>notify the Insurer as soon as practicable of any planned, unplanned or emergency shutdowns of fire alarm or sprinkler systems or any fire suppression systems that are expected to last or have unexpectedly extended beyond 12 (twelve) hours duration;</w:t>
        </w:r>
      </w:ins>
    </w:p>
    <w:p>
      <w:pPr>
        <w:spacing w:after="60"/>
      </w:pPr>
      <w:ins w:id="424" w:author="TMHCC Base Redline (0223C-&gt;Final)" w:date="2025-07-01T00:00:00Z">
        <w:r>
          <w:rPr>
            <w:rFonts w:ascii="Lato" w:hAnsi="Lato"/>
            <w:color w:val="1E7A46"/>
            <w:sz w:val="19"/>
            <w:u w:val="single"/>
          </w:rPr>
          <w:t>advise the Insurer of any proposed changes or alterations to installations for advice and agreement in advance of any work being carried out;</w:t>
        </w:r>
      </w:ins>
    </w:p>
    <w:p>
      <w:pPr>
        <w:spacing w:after="60"/>
      </w:pPr>
      <w:ins w:id="425" w:author="TMHCC Base Redline (0223C-&gt;Final)" w:date="2025-07-01T00:00:00Z">
        <w:r>
          <w:rPr>
            <w:rFonts w:ascii="Lato" w:hAnsi="Lato"/>
            <w:color w:val="1E7A46"/>
            <w:sz w:val="19"/>
            <w:u w:val="single"/>
          </w:rPr>
          <w:t>in respect of any sprinkler system and related water supplies and alarm system:</w:t>
        </w:r>
      </w:ins>
    </w:p>
    <w:p>
      <w:pPr>
        <w:spacing w:after="60"/>
      </w:pPr>
      <w:ins w:id="426" w:author="TMHCC Base Redline (0223C-&gt;Final)" w:date="2025-07-01T00:00:00Z">
        <w:r>
          <w:rPr>
            <w:rFonts w:ascii="Lato" w:hAnsi="Lato"/>
            <w:color w:val="1E7A46"/>
            <w:sz w:val="19"/>
            <w:u w:val="single"/>
          </w:rPr>
          <w:t>make a test at least once a week for the purpose of ascertaining the condition of:</w:t>
        </w:r>
      </w:ins>
    </w:p>
    <w:p>
      <w:pPr>
        <w:spacing w:after="60"/>
      </w:pPr>
      <w:ins w:id="427" w:author="TMHCC Base Redline (0223C-&gt;Final)" w:date="2025-07-01T00:00:00Z">
        <w:r>
          <w:rPr>
            <w:rFonts w:ascii="Lato" w:hAnsi="Lato"/>
            <w:color w:val="1E7A46"/>
            <w:sz w:val="19"/>
            <w:u w:val="single"/>
          </w:rPr>
          <w:t>the fire brigade connection or off-site constantly attended location (unless the fire brigade have given a written undertaking to carry out this test); and</w:t>
        </w:r>
      </w:ins>
    </w:p>
    <w:p>
      <w:pPr>
        <w:spacing w:after="60"/>
      </w:pPr>
      <w:ins w:id="428" w:author="TMHCC Base Redline (0223C-&gt;Final)" w:date="2025-07-01T00:00:00Z">
        <w:r>
          <w:rPr>
            <w:rFonts w:ascii="Lato" w:hAnsi="Lato"/>
            <w:color w:val="1E7A46"/>
            <w:sz w:val="19"/>
            <w:u w:val="single"/>
          </w:rPr>
          <w:t>the relevant batteries.</w:t>
        </w:r>
      </w:ins>
    </w:p>
    <w:p>
      <w:pPr>
        <w:spacing w:after="60"/>
      </w:pPr>
      <w:r>
        <w:rPr>
          <w:rFonts w:ascii="Lato" w:hAnsi="Lato"/>
          <w:color w:val="2B2F33"/>
          <w:sz w:val="19"/>
        </w:rPr>
        <w:t>Where the connection concerned in 5 (a) (I) above is not monitored weekly, this test must be made every weekday (public holidays excepted).</w:t>
      </w:r>
    </w:p>
    <w:p>
      <w:pPr>
        <w:spacing w:after="60"/>
      </w:pPr>
      <w:del w:id="429" w:author="TMHCC Base Redline (0223C-&gt;Final)" w:date="2025-07-01T00:00:00Z">
        <w:r>
          <w:rPr>
            <w:rFonts w:ascii="Lato" w:hAnsi="Lato"/>
            <w:strike/>
            <w:color w:val="C0563F"/>
            <w:sz w:val="19"/>
          </w:rPr>
          <w:delText>(b)</w:delText>
          <w:tab/>
          <w:delText>make tests every week for the purpose of ascertaining that the alarm gongs are in working order and that the stop valves controlling the water supply are fully open;</w:delText>
        </w:r>
      </w:del>
    </w:p>
    <w:p>
      <w:pPr>
        <w:spacing w:after="60"/>
      </w:pPr>
      <w:del w:id="430" w:author="TMHCC Base Redline (0223C-&gt;Final)" w:date="2025-07-01T00:00:00Z">
        <w:r>
          <w:rPr>
            <w:rFonts w:ascii="Lato" w:hAnsi="Lato"/>
            <w:strike/>
            <w:color w:val="C0563F"/>
            <w:sz w:val="19"/>
          </w:rPr>
          <w:delText>(c)</w:delText>
          <w:tab/>
          <w:delText>operate the electric fire pumps for a minimum of 10 (ten) minutes and diesel fire pumps for a minimum of 30 (thirty) minutes each week and ensure all aspects are maintained in proper working order;</w:delText>
        </w:r>
      </w:del>
    </w:p>
    <w:p>
      <w:pPr>
        <w:spacing w:after="60"/>
      </w:pPr>
      <w:del w:id="431" w:author="TMHCC Base Redline (0223C-&gt;Final)" w:date="2025-07-01T00:00:00Z">
        <w:r>
          <w:rPr>
            <w:rFonts w:ascii="Lato" w:hAnsi="Lato"/>
            <w:strike/>
            <w:color w:val="C0563F"/>
            <w:sz w:val="19"/>
          </w:rPr>
          <w:delText>(d)</w:delText>
          <w:tab/>
          <w:delText>make half yearly tests of all water flow switches for the purpose of ascertaining that each water supply is in order and record the particulars of each test;</w:delText>
        </w:r>
      </w:del>
    </w:p>
    <w:p>
      <w:pPr>
        <w:spacing w:after="60"/>
      </w:pPr>
      <w:del w:id="432" w:author="TMHCC Base Redline (0223C-&gt;Final)" w:date="2025-07-01T00:00:00Z">
        <w:r>
          <w:rPr>
            <w:rFonts w:ascii="Lato" w:hAnsi="Lato"/>
            <w:strike/>
            <w:color w:val="C0563F"/>
            <w:sz w:val="19"/>
          </w:rPr>
          <w:delText>(e)</w:delText>
          <w:tab/>
          <w:delText>contract with approved installing engineers providing for the maintenance of and annual inspection of the installation and to obtain from them following each inspection certification that they are in satisfactory working order; and</w:delText>
        </w:r>
      </w:del>
    </w:p>
    <w:p>
      <w:pPr>
        <w:spacing w:after="60"/>
      </w:pPr>
      <w:del w:id="433" w:author="TMHCC Base Redline (0223C-&gt;Final)" w:date="2025-07-01T00:00:00Z">
        <w:r>
          <w:rPr>
            <w:rFonts w:ascii="Lato" w:hAnsi="Lato"/>
            <w:strike/>
            <w:color w:val="C0563F"/>
            <w:sz w:val="19"/>
          </w:rPr>
          <w:delText>(f)</w:delText>
          <w:tab/>
          <w:delText>not exceed the Insurer’s prescribed maximum storage heights and minimum permitted clearance distance between the goods stored and the sprinkler deflectors.</w:delText>
        </w:r>
      </w:del>
    </w:p>
    <w:p>
      <w:pPr>
        <w:spacing w:after="60"/>
      </w:pPr>
      <w:ins w:id="434" w:author="TMHCC Base Redline (0223C-&gt;Final)" w:date="2025-07-01T00:00:00Z">
        <w:r>
          <w:rPr>
            <w:rFonts w:ascii="Lato" w:hAnsi="Lato"/>
            <w:color w:val="1E7A46"/>
            <w:sz w:val="19"/>
            <w:u w:val="single"/>
          </w:rPr>
          <w:t>make tests every week for the purpose of ascertaining that the alarm gongs are in working order and that the stop valves controlling the water supply are fully open;</w:t>
        </w:r>
      </w:ins>
    </w:p>
    <w:p>
      <w:pPr>
        <w:spacing w:after="60"/>
      </w:pPr>
      <w:ins w:id="435" w:author="TMHCC Base Redline (0223C-&gt;Final)" w:date="2025-07-01T00:00:00Z">
        <w:r>
          <w:rPr>
            <w:rFonts w:ascii="Lato" w:hAnsi="Lato"/>
            <w:color w:val="1E7A46"/>
            <w:sz w:val="19"/>
            <w:u w:val="single"/>
          </w:rPr>
          <w:t>operate the electric fire pumps for a minimum of 10 (ten) minutes and diesel fire pumps for a minimum of 30 (thirty) minutes each week and ensure all aspects are maintained in proper working order;</w:t>
        </w:r>
      </w:ins>
    </w:p>
    <w:p>
      <w:pPr>
        <w:spacing w:after="60"/>
      </w:pPr>
      <w:ins w:id="436" w:author="TMHCC Base Redline (0223C-&gt;Final)" w:date="2025-07-01T00:00:00Z">
        <w:r>
          <w:rPr>
            <w:rFonts w:ascii="Lato" w:hAnsi="Lato"/>
            <w:color w:val="1E7A46"/>
            <w:sz w:val="19"/>
            <w:u w:val="single"/>
          </w:rPr>
          <w:t>make half yearly tests of all water flow switches for the purpose of ascertaining that each water supply is in order and record the particulars of each test;</w:t>
        </w:r>
      </w:ins>
    </w:p>
    <w:p>
      <w:pPr>
        <w:spacing w:after="60"/>
      </w:pPr>
      <w:ins w:id="437" w:author="TMHCC Base Redline (0223C-&gt;Final)" w:date="2025-07-01T00:00:00Z">
        <w:r>
          <w:rPr>
            <w:rFonts w:ascii="Lato" w:hAnsi="Lato"/>
            <w:color w:val="1E7A46"/>
            <w:sz w:val="19"/>
            <w:u w:val="single"/>
          </w:rPr>
          <w:t>contract with approved installing engineers providing for the maintenance of and annual inspection of the installation and to obtain from them following each inspection certification that they are in satisfactory working order; and</w:t>
        </w:r>
      </w:ins>
    </w:p>
    <w:p>
      <w:pPr>
        <w:spacing w:after="60"/>
      </w:pPr>
      <w:ins w:id="438" w:author="TMHCC Base Redline (0223C-&gt;Final)" w:date="2025-07-01T00:00:00Z">
        <w:r>
          <w:rPr>
            <w:rFonts w:ascii="Lato" w:hAnsi="Lato"/>
            <w:color w:val="1E7A46"/>
            <w:sz w:val="19"/>
            <w:u w:val="single"/>
          </w:rPr>
          <w:t>not exceed the Insurer’s prescribed maximum storage heights and minimum permitted clearance distance between the goods stored and the sprinkler deflectors.</w:t>
        </w:r>
      </w:ins>
    </w:p>
    <w:p>
      <w:pPr>
        <w:spacing w:after="60"/>
      </w:pPr>
      <w:r>
        <w:rPr>
          <w:rFonts w:ascii="Lato" w:hAnsi="Lato"/>
          <w:color w:val="2B2F33"/>
          <w:sz w:val="19"/>
        </w:rPr>
        <w:t>Subject to the observance of the above undertaking this Policy shall not be invalidated by any defect in any of the said fire protection and detection installations and equipment due to any circumstances unknown to or beyond the control of the Insured.</w:t>
      </w:r>
    </w:p>
    <w:p>
      <w:pPr>
        <w:spacing w:after="60"/>
      </w:pPr>
      <w:r>
        <w:rPr>
          <w:rFonts w:ascii="Lato" w:hAnsi="Lato"/>
          <w:color w:val="2B2F33"/>
          <w:sz w:val="19"/>
        </w:rPr>
        <w:t xml:space="preserve">The Insured </w:t>
      </w:r>
      <w:del w:id="439" w:author="TMHCC Base Redline (0223C-&gt;Final)" w:date="2025-07-01T00:00:00Z">
        <w:r>
          <w:rPr>
            <w:rFonts w:ascii="Lato" w:hAnsi="Lato"/>
            <w:strike/>
            <w:color w:val="C0563F"/>
            <w:sz w:val="19"/>
          </w:rPr>
          <w:delText xml:space="preserve">shall </w:delText>
        </w:r>
      </w:del>
      <w:ins w:id="440" w:author="TMHCC Base Redline (0223C-&gt;Final)" w:date="2025-07-01T00:00:00Z">
        <w:r>
          <w:rPr>
            <w:rFonts w:ascii="Lato" w:hAnsi="Lato"/>
            <w:color w:val="1E7A46"/>
            <w:sz w:val="19"/>
            <w:u w:val="single"/>
          </w:rPr>
          <w:t xml:space="preserve">will </w:t>
        </w:r>
      </w:ins>
      <w:r>
        <w:rPr>
          <w:rFonts w:ascii="Lato" w:hAnsi="Lato"/>
          <w:color w:val="2B2F33"/>
          <w:sz w:val="19"/>
        </w:rPr>
        <w:t>allow the Insurer to have access to the Buildings at all reasonable times and on reasonable notice (usually of not less than 48 (forty-eight) hours) for the purpose of inspection.</w:t>
      </w:r>
    </w:p>
    <w:p>
      <w:pPr>
        <w:keepNext/>
        <w:spacing w:before="120" w:after="40"/>
      </w:pPr>
      <w:r>
        <w:rPr>
          <w:rFonts w:ascii="Lato" w:hAnsi="Lato"/>
          <w:b/>
          <w:color w:val="B88A3C"/>
          <w:sz w:val="21"/>
        </w:rPr>
        <w:t>Minimum Security Requirements Condition</w:t>
      </w:r>
    </w:p>
    <w:p>
      <w:pPr>
        <w:spacing w:after="60"/>
      </w:pPr>
      <w:del w:id="441" w:author="TMHCC Base Redline (0223C-&gt;Final)" w:date="2025-07-01T00:00:00Z">
        <w:r>
          <w:rPr>
            <w:rFonts w:ascii="Lato" w:hAnsi="Lato"/>
            <w:strike/>
            <w:color w:val="C0563F"/>
            <w:sz w:val="19"/>
          </w:rPr>
          <w:delText>Damage at the Premises caused by theft or attempted theft is not insured unless the following devices for the security of the Premises are installed within 30 (thirty) days of the inception date of cover in respect of the Property Insured at such Premises under the Business “All Risks” Section and/or the Production Property “All Risks” Section and/or the Business Interruption “All Risks” Section and/or the Information Technology Section of this Policy in accordance with the following Specification and all of such devices are put into full and effective operation at night and whenever the Premises are closed for Business or left unattended.</w:delText>
        </w:r>
      </w:del>
    </w:p>
    <w:p>
      <w:pPr>
        <w:keepNext/>
        <w:spacing w:before="120" w:after="40"/>
      </w:pPr>
      <w:del w:id="442" w:author="TMHCC Base Redline (0223C-&gt;Final)" w:date="2025-07-01T00:00:00Z">
        <w:r>
          <w:rPr>
            <w:rFonts w:ascii="Lato" w:hAnsi="Lato"/>
            <w:b/>
            <w:strike/>
            <w:color w:val="C0563F"/>
            <w:sz w:val="23"/>
          </w:rPr>
          <w:delText>Specification</w:delText>
        </w:r>
      </w:del>
    </w:p>
    <w:p>
      <w:pPr>
        <w:spacing w:after="60"/>
      </w:pPr>
      <w:del w:id="443" w:author="TMHCC Base Redline (0223C-&gt;Final)" w:date="2025-07-01T00:00:00Z">
        <w:r>
          <w:rPr>
            <w:rFonts w:ascii="Lato" w:hAnsi="Lato"/>
            <w:strike/>
            <w:color w:val="C0563F"/>
            <w:sz w:val="19"/>
          </w:rPr>
          <w:delText>1.</w:delText>
          <w:tab/>
          <w:delText>all external doors of the Building together with external doors which give access to any part of the Building not occupied by the Insured must be fitted and secured with one of the following:</w:delText>
        </w:r>
      </w:del>
    </w:p>
    <w:p>
      <w:pPr>
        <w:spacing w:after="60"/>
      </w:pPr>
      <w:del w:id="444" w:author="TMHCC Base Redline (0223C-&gt;Final)" w:date="2025-07-01T00:00:00Z">
        <w:r>
          <w:rPr>
            <w:rFonts w:ascii="Lato" w:hAnsi="Lato"/>
            <w:strike/>
            <w:color w:val="C0563F"/>
            <w:sz w:val="19"/>
          </w:rPr>
          <w:delText>(i)</w:delText>
          <w:tab/>
          <w:delText>a mortice deadlock with box striking plate or a rim lock which in either case conforms to BS3621:1980;</w:delText>
        </w:r>
      </w:del>
    </w:p>
    <w:p>
      <w:pPr>
        <w:spacing w:after="60"/>
      </w:pPr>
      <w:del w:id="445" w:author="TMHCC Base Redline (0223C-&gt;Final)" w:date="2025-07-01T00:00:00Z">
        <w:r>
          <w:rPr>
            <w:rFonts w:ascii="Lato" w:hAnsi="Lato"/>
            <w:strike/>
            <w:color w:val="C0563F"/>
            <w:sz w:val="19"/>
          </w:rPr>
          <w:delText>(ii)</w:delText>
          <w:tab/>
          <w:delText>a 5 (five) or more lever close shackle padlock and locking bar;</w:delText>
        </w:r>
      </w:del>
    </w:p>
    <w:p>
      <w:pPr>
        <w:spacing w:after="60"/>
      </w:pPr>
      <w:del w:id="446" w:author="TMHCC Base Redline (0223C-&gt;Final)" w:date="2025-07-01T00:00:00Z">
        <w:r>
          <w:rPr>
            <w:rFonts w:ascii="Lato" w:hAnsi="Lato"/>
            <w:strike/>
            <w:color w:val="C0563F"/>
            <w:sz w:val="19"/>
          </w:rPr>
          <w:delText>(iii)</w:delText>
          <w:tab/>
          <w:delText>in the case of aluminium or UPVC framed doors, an integral cylinder operated swing bolt mortice lock with a box or reinforced / armoured striking plate;</w:delText>
        </w:r>
      </w:del>
    </w:p>
    <w:p>
      <w:pPr>
        <w:spacing w:after="60"/>
      </w:pPr>
      <w:del w:id="447" w:author="TMHCC Base Redline (0223C-&gt;Final)" w:date="2025-07-01T00:00:00Z">
        <w:r>
          <w:rPr>
            <w:rFonts w:ascii="Lato" w:hAnsi="Lato"/>
            <w:strike/>
            <w:color w:val="C0563F"/>
            <w:sz w:val="19"/>
          </w:rPr>
          <w:delText>(iv)</w:delText>
          <w:tab/>
          <w:delText>where double doors are fitted the first leaf should be fitted with either:</w:delText>
        </w:r>
      </w:del>
    </w:p>
    <w:p>
      <w:pPr>
        <w:spacing w:after="60"/>
      </w:pPr>
      <w:del w:id="448" w:author="TMHCC Base Redline (0223C-&gt;Final)" w:date="2025-07-01T00:00:00Z">
        <w:r>
          <w:rPr>
            <w:rFonts w:ascii="Lato" w:hAnsi="Lato"/>
            <w:strike/>
            <w:color w:val="C0563F"/>
            <w:sz w:val="19"/>
          </w:rPr>
          <w:delText>(a)</w:delText>
          <w:tab/>
          <w:delText>flush bolts on the leading edge; or</w:delText>
        </w:r>
      </w:del>
    </w:p>
    <w:p>
      <w:pPr>
        <w:spacing w:after="60"/>
      </w:pPr>
      <w:del w:id="449" w:author="TMHCC Base Redline (0223C-&gt;Final)" w:date="2025-07-01T00:00:00Z">
        <w:r>
          <w:rPr>
            <w:rFonts w:ascii="Lato" w:hAnsi="Lato"/>
            <w:strike/>
            <w:color w:val="C0563F"/>
            <w:sz w:val="19"/>
          </w:rPr>
          <w:delText>(b)</w:delText>
          <w:tab/>
          <w:delText>mortice rack bolts or key operated security bolts;</w:delText>
        </w:r>
      </w:del>
    </w:p>
    <w:p>
      <w:pPr>
        <w:spacing w:after="60"/>
      </w:pPr>
      <w:ins w:id="450" w:author="TMHCC Base Redline (0223C-&gt;Final)" w:date="2025-07-01T00:00:00Z">
        <w:r>
          <w:rPr>
            <w:rFonts w:ascii="Lato" w:hAnsi="Lato"/>
            <w:color w:val="1E7A46"/>
            <w:sz w:val="19"/>
            <w:u w:val="single"/>
          </w:rPr>
          <w:t>Damage at the Premises caused by theft or attempted theft is not insured unless the following devices for the security of the Premises are installed within 30 (thirty) days of the inception date of cover in respect of the Property Insured at such Premises under the Business “All Risks” Section and/or the Production Property “All Risks” Section and/or the Business Interruption “All Risks” Section of this Policy in accordance with the following Schedule and all of such devices are put into full and effective operation at night and whenever the Premises are closed for Business or left unattended.</w:t>
        </w:r>
      </w:ins>
    </w:p>
    <w:p>
      <w:pPr>
        <w:keepNext/>
        <w:spacing w:before="120" w:after="40"/>
      </w:pPr>
      <w:ins w:id="451" w:author="TMHCC Base Redline (0223C-&gt;Final)" w:date="2025-07-01T00:00:00Z">
        <w:r>
          <w:rPr>
            <w:rFonts w:ascii="Lato" w:hAnsi="Lato"/>
            <w:b/>
            <w:color w:val="B88A3C"/>
            <w:sz w:val="21"/>
            <w:u w:val="single"/>
          </w:rPr>
          <w:t>Schedule</w:t>
        </w:r>
      </w:ins>
    </w:p>
    <w:p>
      <w:pPr>
        <w:spacing w:after="60"/>
      </w:pPr>
      <w:ins w:id="452" w:author="TMHCC Base Redline (0223C-&gt;Final)" w:date="2025-07-01T00:00:00Z">
        <w:r>
          <w:rPr>
            <w:rFonts w:ascii="Lato" w:hAnsi="Lato"/>
            <w:color w:val="1E7A46"/>
            <w:sz w:val="19"/>
            <w:u w:val="single"/>
          </w:rPr>
          <w:t>all external doors of the Building together with external doors which give access to any part of the Building not occupied by the Insured must be fitted and secured with one of the following:</w:t>
        </w:r>
      </w:ins>
    </w:p>
    <w:p>
      <w:pPr>
        <w:spacing w:after="60"/>
      </w:pPr>
      <w:ins w:id="453" w:author="TMHCC Base Redline (0223C-&gt;Final)" w:date="2025-07-01T00:00:00Z">
        <w:r>
          <w:rPr>
            <w:rFonts w:ascii="Lato" w:hAnsi="Lato"/>
            <w:color w:val="1E7A46"/>
            <w:sz w:val="19"/>
            <w:u w:val="single"/>
          </w:rPr>
          <w:t>a mortice deadlock with box striking plate or a rim lock which in either case conforms to BS3621:1980;</w:t>
        </w:r>
      </w:ins>
    </w:p>
    <w:p>
      <w:pPr>
        <w:spacing w:after="60"/>
      </w:pPr>
      <w:ins w:id="454" w:author="TMHCC Base Redline (0223C-&gt;Final)" w:date="2025-07-01T00:00:00Z">
        <w:r>
          <w:rPr>
            <w:rFonts w:ascii="Lato" w:hAnsi="Lato"/>
            <w:color w:val="1E7A46"/>
            <w:sz w:val="19"/>
            <w:u w:val="single"/>
          </w:rPr>
          <w:t>a 5 (five) or more lever close shackle padlock and locking bar;</w:t>
        </w:r>
      </w:ins>
    </w:p>
    <w:p>
      <w:pPr>
        <w:spacing w:after="60"/>
      </w:pPr>
      <w:ins w:id="455" w:author="TMHCC Base Redline (0223C-&gt;Final)" w:date="2025-07-01T00:00:00Z">
        <w:r>
          <w:rPr>
            <w:rFonts w:ascii="Lato" w:hAnsi="Lato"/>
            <w:color w:val="1E7A46"/>
            <w:sz w:val="19"/>
            <w:u w:val="single"/>
          </w:rPr>
          <w:t>in the case of aluminium or UPVC framed doors, an integral cylinder operated swing bolt mortice lock with a box or reinforced / armoured striking plate;</w:t>
        </w:r>
      </w:ins>
    </w:p>
    <w:p>
      <w:pPr>
        <w:spacing w:after="60"/>
      </w:pPr>
      <w:ins w:id="456" w:author="TMHCC Base Redline (0223C-&gt;Final)" w:date="2025-07-01T00:00:00Z">
        <w:r>
          <w:rPr>
            <w:rFonts w:ascii="Lato" w:hAnsi="Lato"/>
            <w:color w:val="1E7A46"/>
            <w:sz w:val="19"/>
            <w:u w:val="single"/>
          </w:rPr>
          <w:t>where double doors are fitted the first leaf should be fitted with either:</w:t>
        </w:r>
      </w:ins>
    </w:p>
    <w:p>
      <w:pPr>
        <w:spacing w:after="60"/>
      </w:pPr>
      <w:ins w:id="457" w:author="TMHCC Base Redline (0223C-&gt;Final)" w:date="2025-07-01T00:00:00Z">
        <w:r>
          <w:rPr>
            <w:rFonts w:ascii="Lato" w:hAnsi="Lato"/>
            <w:color w:val="1E7A46"/>
            <w:sz w:val="19"/>
            <w:u w:val="single"/>
          </w:rPr>
          <w:t>flush bolts on the leading edge; or</w:t>
        </w:r>
      </w:ins>
    </w:p>
    <w:p>
      <w:pPr>
        <w:spacing w:after="60"/>
      </w:pPr>
      <w:ins w:id="458" w:author="TMHCC Base Redline (0223C-&gt;Final)" w:date="2025-07-01T00:00:00Z">
        <w:r>
          <w:rPr>
            <w:rFonts w:ascii="Lato" w:hAnsi="Lato"/>
            <w:color w:val="1E7A46"/>
            <w:sz w:val="19"/>
            <w:u w:val="single"/>
          </w:rPr>
          <w:t>mortice rack bolts or key operated security bolts;</w:t>
        </w:r>
      </w:ins>
    </w:p>
    <w:p>
      <w:pPr>
        <w:spacing w:after="60"/>
      </w:pPr>
      <w:r>
        <w:rPr>
          <w:rFonts w:ascii="Lato" w:hAnsi="Lato"/>
          <w:color w:val="2B2F33"/>
          <w:sz w:val="19"/>
        </w:rPr>
        <w:t>or as otherwise agreed in writing by the Insurer.</w:t>
      </w:r>
    </w:p>
    <w:p>
      <w:pPr>
        <w:spacing w:after="60"/>
      </w:pPr>
      <w:r>
        <w:rPr>
          <w:rFonts w:ascii="Lato" w:hAnsi="Lato"/>
          <w:color w:val="2B2F33"/>
          <w:sz w:val="19"/>
        </w:rPr>
        <w:t>NB All bolts should secure the first leaf to the floor and top of the door frame.</w:t>
      </w:r>
    </w:p>
    <w:p>
      <w:pPr>
        <w:spacing w:after="60"/>
      </w:pPr>
      <w:r>
        <w:rPr>
          <w:rFonts w:ascii="Lato" w:hAnsi="Lato"/>
          <w:color w:val="2B2F33"/>
          <w:sz w:val="19"/>
        </w:rPr>
        <w:t>The above requirement will not apply to any door or window officially designated as a fire door by a Fire Authority.</w:t>
      </w:r>
    </w:p>
    <w:p>
      <w:pPr>
        <w:spacing w:after="60"/>
      </w:pPr>
      <w:r>
        <w:rPr>
          <w:rFonts w:ascii="Lato" w:hAnsi="Lato"/>
          <w:color w:val="2B2F33"/>
          <w:sz w:val="19"/>
        </w:rPr>
        <w:t>These access points should be secured internally by panic bolts or fire exit bolts (capable of opening at all times).</w:t>
      </w:r>
    </w:p>
    <w:p>
      <w:pPr>
        <w:spacing w:after="60"/>
      </w:pPr>
      <w:r>
        <w:rPr>
          <w:rFonts w:ascii="Lato" w:hAnsi="Lato"/>
          <w:color w:val="2B2F33"/>
          <w:sz w:val="19"/>
        </w:rPr>
        <w:t>Any additional devices must be approved by the local Fire Prevention Officer.</w:t>
      </w:r>
    </w:p>
    <w:p>
      <w:pPr>
        <w:spacing w:after="60"/>
      </w:pPr>
      <w:del w:id="459" w:author="TMHCC Base Redline (0223C-&gt;Final)" w:date="2025-07-01T00:00:00Z">
        <w:r>
          <w:rPr>
            <w:rFonts w:ascii="Lato" w:hAnsi="Lato"/>
            <w:strike/>
            <w:color w:val="C0563F"/>
            <w:sz w:val="19"/>
          </w:rPr>
          <w:delText>2.</w:delText>
          <w:tab/>
          <w:delText>with regard to outward opening doors if the door(s) open(s) outwards each leaf must be additionally fitted with two hinge bolts located inside the existing hinge.</w:delText>
        </w:r>
      </w:del>
    </w:p>
    <w:p>
      <w:pPr>
        <w:spacing w:after="60"/>
      </w:pPr>
      <w:del w:id="460" w:author="TMHCC Base Redline (0223C-&gt;Final)" w:date="2025-07-01T00:00:00Z">
        <w:r>
          <w:rPr>
            <w:rFonts w:ascii="Lato" w:hAnsi="Lato"/>
            <w:strike/>
            <w:color w:val="C0563F"/>
            <w:sz w:val="19"/>
          </w:rPr>
          <w:delText>3.</w:delText>
          <w:tab/>
          <w:delText>all accessible opening windows, fanlights and skylights including those accessible from decks, roofs, fire escapes or down-pipes must be fitted and secured with key operated window locks.</w:delText>
        </w:r>
      </w:del>
    </w:p>
    <w:p>
      <w:pPr>
        <w:spacing w:after="60"/>
      </w:pPr>
      <w:ins w:id="461" w:author="TMHCC Base Redline (0223C-&gt;Final)" w:date="2025-07-01T00:00:00Z">
        <w:r>
          <w:rPr>
            <w:rFonts w:ascii="Lato" w:hAnsi="Lato"/>
            <w:color w:val="1E7A46"/>
            <w:sz w:val="19"/>
            <w:u w:val="single"/>
          </w:rPr>
          <w:t>with regard to outward opening doors if the door(s) open(s) outwards each leaf must be additionally fitted with two hinge bolts located inside the existing hinge.</w:t>
        </w:r>
      </w:ins>
    </w:p>
    <w:p>
      <w:pPr>
        <w:spacing w:after="60"/>
      </w:pPr>
      <w:ins w:id="462" w:author="TMHCC Base Redline (0223C-&gt;Final)" w:date="2025-07-01T00:00:00Z">
        <w:r>
          <w:rPr>
            <w:rFonts w:ascii="Lato" w:hAnsi="Lato"/>
            <w:color w:val="1E7A46"/>
            <w:sz w:val="19"/>
            <w:u w:val="single"/>
          </w:rPr>
          <w:t>all accessible opening windows, fanlights and skylights including those accessible from decks, roofs, fire escapes or down-pipes must be fitted and secured with key operated window locks.</w:t>
        </w:r>
      </w:ins>
    </w:p>
    <w:p>
      <w:pPr>
        <w:spacing w:after="60"/>
      </w:pPr>
      <w:r>
        <w:rPr>
          <w:rFonts w:ascii="Lato" w:hAnsi="Lato"/>
          <w:color w:val="2B2F33"/>
          <w:sz w:val="19"/>
        </w:rPr>
        <w:t>This requirement does not apply to windows protected by solid steel bars, grilles, expanded metal or weld-mesh.</w:t>
      </w:r>
    </w:p>
    <w:p>
      <w:pPr>
        <w:spacing w:after="60"/>
      </w:pPr>
      <w:del w:id="463" w:author="TMHCC Base Redline (0223C-&gt;Final)" w:date="2025-07-01T00:00:00Z">
        <w:r>
          <w:rPr>
            <w:rFonts w:ascii="Lato" w:hAnsi="Lato"/>
            <w:strike/>
            <w:color w:val="C0563F"/>
            <w:sz w:val="19"/>
          </w:rPr>
          <w:delText>4.</w:delText>
          <w:tab/>
          <w:delText>whenever the Premises are closed or left unattended:</w:delText>
        </w:r>
      </w:del>
    </w:p>
    <w:p>
      <w:pPr>
        <w:spacing w:after="60"/>
      </w:pPr>
      <w:del w:id="464" w:author="TMHCC Base Redline (0223C-&gt;Final)" w:date="2025-07-01T00:00:00Z">
        <w:r>
          <w:rPr>
            <w:rFonts w:ascii="Lato" w:hAnsi="Lato"/>
            <w:strike/>
            <w:color w:val="C0563F"/>
            <w:sz w:val="19"/>
          </w:rPr>
          <w:delText>(i)</w:delText>
          <w:tab/>
          <w:delText>all keys for safes and doors will be removed from the Premises;</w:delText>
        </w:r>
      </w:del>
    </w:p>
    <w:p>
      <w:pPr>
        <w:spacing w:after="60"/>
      </w:pPr>
      <w:del w:id="465" w:author="TMHCC Base Redline (0223C-&gt;Final)" w:date="2025-07-01T00:00:00Z">
        <w:r>
          <w:rPr>
            <w:rFonts w:ascii="Lato" w:hAnsi="Lato"/>
            <w:strike/>
            <w:color w:val="C0563F"/>
            <w:sz w:val="19"/>
          </w:rPr>
          <w:delText>(ii)</w:delText>
          <w:tab/>
          <w:delText>all protection provided for the safety of the Insured Property will be put into effect;</w:delText>
        </w:r>
      </w:del>
    </w:p>
    <w:p>
      <w:pPr>
        <w:spacing w:after="60"/>
      </w:pPr>
      <w:ins w:id="466" w:author="TMHCC Base Redline (0223C-&gt;Final)" w:date="2025-07-01T00:00:00Z">
        <w:r>
          <w:rPr>
            <w:rFonts w:ascii="Lato" w:hAnsi="Lato"/>
            <w:color w:val="1E7A46"/>
            <w:sz w:val="19"/>
            <w:u w:val="single"/>
          </w:rPr>
          <w:t>whenever the Premises are closed or left unattended:</w:t>
        </w:r>
      </w:ins>
    </w:p>
    <w:p>
      <w:pPr>
        <w:spacing w:after="60"/>
      </w:pPr>
      <w:ins w:id="467" w:author="TMHCC Base Redline (0223C-&gt;Final)" w:date="2025-07-01T00:00:00Z">
        <w:r>
          <w:rPr>
            <w:rFonts w:ascii="Lato" w:hAnsi="Lato"/>
            <w:color w:val="1E7A46"/>
            <w:sz w:val="19"/>
            <w:u w:val="single"/>
          </w:rPr>
          <w:t>all keys for safes and doors will be removed from the Premises;</w:t>
        </w:r>
      </w:ins>
    </w:p>
    <w:p>
      <w:pPr>
        <w:spacing w:after="60"/>
      </w:pPr>
      <w:ins w:id="468" w:author="TMHCC Base Redline (0223C-&gt;Final)" w:date="2025-07-01T00:00:00Z">
        <w:r>
          <w:rPr>
            <w:rFonts w:ascii="Lato" w:hAnsi="Lato"/>
            <w:color w:val="1E7A46"/>
            <w:sz w:val="19"/>
            <w:u w:val="single"/>
          </w:rPr>
          <w:t>all protection provided for the safety of the Insured Property will be put into effect;</w:t>
        </w:r>
      </w:ins>
    </w:p>
    <w:p>
      <w:pPr>
        <w:spacing w:after="60"/>
      </w:pPr>
      <w:r>
        <w:rPr>
          <w:rFonts w:ascii="Lato" w:hAnsi="Lato"/>
          <w:color w:val="2B2F33"/>
          <w:sz w:val="19"/>
        </w:rPr>
        <w:t>or as otherwise agreed in writing by the Insurer.</w:t>
      </w:r>
    </w:p>
    <w:p>
      <w:pPr>
        <w:spacing w:after="60"/>
      </w:pPr>
      <w:r>
        <w:rPr>
          <w:rFonts w:ascii="Lato" w:hAnsi="Lato"/>
          <w:color w:val="2B2F33"/>
          <w:sz w:val="19"/>
        </w:rPr>
        <w:t>This Condition has a continuing effect throughout the currency of this Policy or any Policy substituted therefor.</w:t>
      </w:r>
    </w:p>
    <w:p>
      <w:pPr>
        <w:keepNext/>
        <w:spacing w:before="120" w:after="40"/>
      </w:pPr>
      <w:r>
        <w:rPr>
          <w:rFonts w:ascii="Lato" w:hAnsi="Lato"/>
          <w:b/>
          <w:color w:val="B88A3C"/>
          <w:sz w:val="21"/>
        </w:rPr>
        <w:t>Security Devices</w:t>
      </w:r>
    </w:p>
    <w:p>
      <w:pPr>
        <w:spacing w:after="60"/>
      </w:pPr>
      <w:del w:id="469" w:author="TMHCC Base Redline (0223C-&gt;Final)" w:date="2025-07-01T00:00:00Z">
        <w:r>
          <w:rPr>
            <w:rFonts w:ascii="Lato" w:hAnsi="Lato"/>
            <w:strike/>
            <w:color w:val="C0563F"/>
            <w:sz w:val="19"/>
          </w:rPr>
          <w:delText>1</w:delText>
          <w:tab/>
          <w:delText>Where any Intruder Alarm Installation is installed at the Premises:</w:delText>
        </w:r>
      </w:del>
    </w:p>
    <w:p>
      <w:pPr>
        <w:spacing w:after="60"/>
      </w:pPr>
      <w:del w:id="470" w:author="TMHCC Base Redline (0223C-&gt;Final)" w:date="2025-07-01T00:00:00Z">
        <w:r>
          <w:rPr>
            <w:rFonts w:ascii="Lato" w:hAnsi="Lato"/>
            <w:strike/>
            <w:color w:val="C0563F"/>
            <w:sz w:val="19"/>
          </w:rPr>
          <w:delText>(a)</w:delText>
          <w:tab/>
          <w:delTex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delText>
        </w:r>
      </w:del>
    </w:p>
    <w:p>
      <w:pPr>
        <w:spacing w:after="60"/>
      </w:pPr>
      <w:del w:id="471" w:author="TMHCC Base Redline (0223C-&gt;Final)" w:date="2025-07-01T00:00:00Z">
        <w:r>
          <w:rPr>
            <w:rFonts w:ascii="Lato" w:hAnsi="Lato"/>
            <w:strike/>
            <w:color w:val="C0563F"/>
            <w:sz w:val="19"/>
          </w:rPr>
          <w:delText>(b)</w:delText>
          <w:tab/>
          <w:delText>no alteration or variation of the system or structural alteration of the Buildings which would affect the system shall be made without the written consent of the Insurer;</w:delText>
        </w:r>
      </w:del>
    </w:p>
    <w:p>
      <w:pPr>
        <w:spacing w:after="60"/>
      </w:pPr>
      <w:del w:id="472" w:author="TMHCC Base Redline (0223C-&gt;Final)" w:date="2025-07-01T00:00:00Z">
        <w:r>
          <w:rPr>
            <w:rFonts w:ascii="Lato" w:hAnsi="Lato"/>
            <w:strike/>
            <w:color w:val="C0563F"/>
            <w:sz w:val="19"/>
          </w:rPr>
          <w:delText>(c)</w:delText>
          <w:tab/>
          <w:delText>the Buildings must not be left without at least 1 (one) Responsible Person in attendance without the agreement of the Insurer:</w:delText>
        </w:r>
      </w:del>
    </w:p>
    <w:p>
      <w:pPr>
        <w:spacing w:after="60"/>
      </w:pPr>
      <w:ins w:id="473" w:author="TMHCC Base Redline (0223C-&gt;Final)" w:date="2025-07-01T00:00:00Z">
        <w:r>
          <w:rPr>
            <w:rFonts w:ascii="Lato" w:hAnsi="Lato"/>
            <w:color w:val="1E7A46"/>
            <w:sz w:val="19"/>
            <w:u w:val="single"/>
          </w:rPr>
          <w:t>Where any Intruder Alarm Installation other than a bells only is installed at the Premises:</w:t>
        </w:r>
      </w:ins>
    </w:p>
    <w:p>
      <w:pPr>
        <w:spacing w:after="60"/>
      </w:pPr>
      <w:ins w:id="474" w:author="TMHCC Base Redline (0223C-&gt;Final)" w:date="2025-07-01T00:00:00Z">
        <w:r>
          <w:rPr>
            <w:rFonts w:ascii="Lato" w:hAnsi="Lato"/>
            <w:color w:val="1E7A46"/>
            <w:sz w:val="19"/>
            <w:u w:val="single"/>
          </w:rPr>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ins>
    </w:p>
    <w:p>
      <w:pPr>
        <w:spacing w:after="60"/>
      </w:pPr>
      <w:ins w:id="475" w:author="TMHCC Base Redline (0223C-&gt;Final)" w:date="2025-07-01T00:00:00Z">
        <w:r>
          <w:rPr>
            <w:rFonts w:ascii="Lato" w:hAnsi="Lato"/>
            <w:color w:val="1E7A46"/>
            <w:sz w:val="19"/>
            <w:u w:val="single"/>
          </w:rPr>
          <w:t>no alteration or variation of the system or structural alteration of the Buildings which would affect the system shall be made without the written consent of the Insurer;</w:t>
        </w:r>
      </w:ins>
    </w:p>
    <w:p>
      <w:pPr>
        <w:spacing w:after="60"/>
      </w:pPr>
      <w:ins w:id="476" w:author="TMHCC Base Redline (0223C-&gt;Final)" w:date="2025-07-01T00:00:00Z">
        <w:r>
          <w:rPr>
            <w:rFonts w:ascii="Lato" w:hAnsi="Lato"/>
            <w:color w:val="1E7A46"/>
            <w:sz w:val="19"/>
            <w:u w:val="single"/>
          </w:rPr>
          <w:t>the Buildings must not be left without at least 1 (one) Responsible Person in attendance without the agreement of the Insurer:</w:t>
        </w:r>
      </w:ins>
    </w:p>
    <w:p>
      <w:pPr>
        <w:spacing w:after="60"/>
      </w:pPr>
      <w:r>
        <w:rPr>
          <w:rFonts w:ascii="Lato" w:hAnsi="Lato"/>
          <w:color w:val="2B2F33"/>
          <w:sz w:val="19"/>
        </w:rPr>
        <w:t>unless the Intruder Alarm Installation is set in its entirety with the means of communication used to transmit signals in full operation; or</w:t>
      </w:r>
    </w:p>
    <w:p>
      <w:pPr>
        <w:spacing w:after="60"/>
      </w:pPr>
      <w:r>
        <w:rPr>
          <w:rFonts w:ascii="Lato" w:hAnsi="Lato"/>
          <w:color w:val="2B2F33"/>
          <w:sz w:val="19"/>
        </w:rPr>
        <w:t>if the police have withdrawn their response to alarm calls;</w:t>
      </w:r>
    </w:p>
    <w:p>
      <w:pPr>
        <w:spacing w:after="60"/>
      </w:pPr>
      <w:del w:id="477" w:author="TMHCC Base Redline (0223C-&gt;Final)" w:date="2025-07-01T00:00:00Z">
        <w:r>
          <w:rPr>
            <w:rFonts w:ascii="Lato" w:hAnsi="Lato"/>
            <w:strike/>
            <w:color w:val="C0563F"/>
            <w:sz w:val="19"/>
          </w:rPr>
          <w:delText>(d)</w:delText>
          <w:tab/>
          <w:delText>all keys and details of any secrecy codes used for the operation of the Intruder Alarm Installation are to be removed from the Buildings whenever the Buildings are left Unoccupied, unattended or closed for Business;</w:delText>
        </w:r>
      </w:del>
    </w:p>
    <w:p>
      <w:pPr>
        <w:spacing w:after="60"/>
      </w:pPr>
      <w:del w:id="478" w:author="TMHCC Base Redline (0223C-&gt;Final)" w:date="2025-07-01T00:00:00Z">
        <w:r>
          <w:rPr>
            <w:rFonts w:ascii="Lato" w:hAnsi="Lato"/>
            <w:strike/>
            <w:color w:val="C0563F"/>
            <w:sz w:val="19"/>
          </w:rPr>
          <w:delText>(e)</w:delText>
          <w:tab/>
          <w:delText>2 (two) or more Key holders shall be appointed by the Insured and written details shall be lodged and kept updated with the alarm company and the police;</w:delText>
        </w:r>
      </w:del>
    </w:p>
    <w:p>
      <w:pPr>
        <w:spacing w:after="60"/>
      </w:pPr>
      <w:del w:id="479" w:author="TMHCC Base Redline (0223C-&gt;Final)" w:date="2025-07-01T00:00:00Z">
        <w:r>
          <w:rPr>
            <w:rFonts w:ascii="Lato" w:hAnsi="Lato"/>
            <w:strike/>
            <w:color w:val="C0563F"/>
            <w:sz w:val="19"/>
          </w:rPr>
          <w:delText>(f)</w:delText>
          <w:tab/>
          <w:delText>in the event of notification of any activation of the Intruder Alarm Installation or interruption of the means of communication during the period that the Intruder Alarm Installation is set a Key holder must attend the Buildings as soon as reasonably possible;</w:delText>
        </w:r>
      </w:del>
    </w:p>
    <w:p>
      <w:pPr>
        <w:spacing w:after="60"/>
      </w:pPr>
      <w:del w:id="480" w:author="TMHCC Base Redline (0223C-&gt;Final)" w:date="2025-07-01T00:00:00Z">
        <w:r>
          <w:rPr>
            <w:rFonts w:ascii="Lato" w:hAnsi="Lato"/>
            <w:strike/>
            <w:color w:val="C0563F"/>
            <w:sz w:val="19"/>
          </w:rPr>
          <w:delText>(g)</w:delText>
          <w:tab/>
          <w:delText>in the event of the Insured receiving any notification:</w:delText>
        </w:r>
      </w:del>
    </w:p>
    <w:p>
      <w:pPr>
        <w:spacing w:after="60"/>
      </w:pPr>
      <w:del w:id="481" w:author="TMHCC Base Redline (0223C-&gt;Final)" w:date="2025-07-01T00:00:00Z">
        <w:r>
          <w:rPr>
            <w:rFonts w:ascii="Lato" w:hAnsi="Lato"/>
            <w:strike/>
            <w:color w:val="C0563F"/>
            <w:sz w:val="19"/>
          </w:rPr>
          <w:delText>(i)</w:delText>
          <w:tab/>
          <w:delText>that police attendance in response to alarm signals/calls from the Intruder Alarm Installation may be withdrawn or the level of response reduced or delayed;</w:delText>
        </w:r>
      </w:del>
    </w:p>
    <w:p>
      <w:pPr>
        <w:spacing w:after="60"/>
      </w:pPr>
      <w:del w:id="482" w:author="TMHCC Base Redline (0223C-&gt;Final)" w:date="2025-07-01T00:00:00Z">
        <w:r>
          <w:rPr>
            <w:rFonts w:ascii="Lato" w:hAnsi="Lato"/>
            <w:strike/>
            <w:color w:val="C0563F"/>
            <w:sz w:val="19"/>
          </w:rPr>
          <w:delText>(ii)</w:delText>
          <w:tab/>
          <w:delText>from a local authority or magistrate imposing any requirement for abatement of nuisance; or</w:delText>
        </w:r>
      </w:del>
    </w:p>
    <w:p>
      <w:pPr>
        <w:spacing w:after="60"/>
      </w:pPr>
      <w:del w:id="483" w:author="TMHCC Base Redline (0223C-&gt;Final)" w:date="2025-07-01T00:00:00Z">
        <w:r>
          <w:rPr>
            <w:rFonts w:ascii="Lato" w:hAnsi="Lato"/>
            <w:strike/>
            <w:color w:val="C0563F"/>
            <w:sz w:val="19"/>
          </w:rPr>
          <w:delText>(iii)</w:delText>
          <w:tab/>
          <w:delText>that the Intruder Alarm Installation cannot be returned to or maintained in full working order;</w:delText>
        </w:r>
      </w:del>
    </w:p>
    <w:p>
      <w:pPr>
        <w:spacing w:after="60"/>
      </w:pPr>
      <w:ins w:id="484" w:author="TMHCC Base Redline (0223C-&gt;Final)" w:date="2025-07-01T00:00:00Z">
        <w:r>
          <w:rPr>
            <w:rFonts w:ascii="Lato" w:hAnsi="Lato"/>
            <w:color w:val="1E7A46"/>
            <w:sz w:val="19"/>
            <w:u w:val="single"/>
          </w:rPr>
          <w:t>all keys and details of any secrecy codes used for the operation of the Intruder Alarm Installation are to be removed from the Buildings whenever the Buildings are left Unoccupied, unattended or closed for Business;</w:t>
        </w:r>
      </w:ins>
    </w:p>
    <w:p>
      <w:pPr>
        <w:spacing w:after="60"/>
      </w:pPr>
      <w:ins w:id="485" w:author="TMHCC Base Redline (0223C-&gt;Final)" w:date="2025-07-01T00:00:00Z">
        <w:r>
          <w:rPr>
            <w:rFonts w:ascii="Lato" w:hAnsi="Lato"/>
            <w:color w:val="1E7A46"/>
            <w:sz w:val="19"/>
            <w:u w:val="single"/>
          </w:rPr>
          <w:t>2 (two) or more Key holders shall be appointed by the Insured and written details shall be lodged and kept updated with the alarm company and the police;</w:t>
        </w:r>
      </w:ins>
    </w:p>
    <w:p>
      <w:pPr>
        <w:spacing w:after="60"/>
      </w:pPr>
      <w:ins w:id="486" w:author="TMHCC Base Redline (0223C-&gt;Final)" w:date="2025-07-01T00:00:00Z">
        <w:r>
          <w:rPr>
            <w:rFonts w:ascii="Lato" w:hAnsi="Lato"/>
            <w:color w:val="1E7A46"/>
            <w:sz w:val="19"/>
            <w:u w:val="single"/>
          </w:rPr>
          <w:t>in the event of notification of any activation of the Intruder Alarm Installation or interruption of the means of communication during the period that the Intruder Alarm Installation is set a Key holder must attend the Buildings as soon as reasonably possible;</w:t>
        </w:r>
      </w:ins>
    </w:p>
    <w:p>
      <w:pPr>
        <w:spacing w:after="60"/>
      </w:pPr>
      <w:ins w:id="487" w:author="TMHCC Base Redline (0223C-&gt;Final)" w:date="2025-07-01T00:00:00Z">
        <w:r>
          <w:rPr>
            <w:rFonts w:ascii="Lato" w:hAnsi="Lato"/>
            <w:color w:val="1E7A46"/>
            <w:sz w:val="19"/>
            <w:u w:val="single"/>
          </w:rPr>
          <w:t>in the event of the Insured receiving any notification:</w:t>
        </w:r>
      </w:ins>
    </w:p>
    <w:p>
      <w:pPr>
        <w:spacing w:after="60"/>
      </w:pPr>
      <w:ins w:id="488" w:author="TMHCC Base Redline (0223C-&gt;Final)" w:date="2025-07-01T00:00:00Z">
        <w:r>
          <w:rPr>
            <w:rFonts w:ascii="Lato" w:hAnsi="Lato"/>
            <w:color w:val="1E7A46"/>
            <w:sz w:val="19"/>
            <w:u w:val="single"/>
          </w:rPr>
          <w:t>that police attendance in response to alarm signals/calls from the Intruder Alarm Installation may be withdrawn or the level of response reduced or delayed;</w:t>
        </w:r>
      </w:ins>
    </w:p>
    <w:p>
      <w:pPr>
        <w:spacing w:after="60"/>
      </w:pPr>
      <w:ins w:id="489" w:author="TMHCC Base Redline (0223C-&gt;Final)" w:date="2025-07-01T00:00:00Z">
        <w:r>
          <w:rPr>
            <w:rFonts w:ascii="Lato" w:hAnsi="Lato"/>
            <w:color w:val="1E7A46"/>
            <w:sz w:val="19"/>
            <w:u w:val="single"/>
          </w:rPr>
          <w:t>from a local authority or magistrate imposing any requirement for abatement of nuisance; or</w:t>
        </w:r>
      </w:ins>
    </w:p>
    <w:p>
      <w:pPr>
        <w:spacing w:after="60"/>
      </w:pPr>
      <w:ins w:id="490" w:author="TMHCC Base Redline (0223C-&gt;Final)" w:date="2025-07-01T00:00:00Z">
        <w:r>
          <w:rPr>
            <w:rFonts w:ascii="Lato" w:hAnsi="Lato"/>
            <w:color w:val="1E7A46"/>
            <w:sz w:val="19"/>
            <w:u w:val="single"/>
          </w:rPr>
          <w:t>that the Intruder Alarm Installation cannot be returned to or maintained in full working order;</w:t>
        </w:r>
      </w:ins>
    </w:p>
    <w:p>
      <w:pPr>
        <w:spacing w:after="60"/>
      </w:pPr>
      <w:r>
        <w:rPr>
          <w:rFonts w:ascii="Lato" w:hAnsi="Lato"/>
          <w:color w:val="2B2F33"/>
          <w:sz w:val="19"/>
        </w:rPr>
        <w:t>the Insured must advise the Insurer as soon as possible and comply with any subsequent requirements stipulated by the Insurer.</w:t>
      </w:r>
    </w:p>
    <w:p>
      <w:pPr>
        <w:spacing w:after="60"/>
      </w:pPr>
      <w:del w:id="491" w:author="TMHCC Base Redline (0223C-&gt;Final)" w:date="2025-07-01T00:00:00Z">
        <w:r>
          <w:rPr>
            <w:rFonts w:ascii="Lato" w:hAnsi="Lato"/>
            <w:strike/>
            <w:color w:val="C0563F"/>
            <w:sz w:val="19"/>
          </w:rPr>
          <w:delText>2</w:delText>
          <w:tab/>
          <w:delText>At all times outside Business Hours or when the Buildings are left unattended or Unoccupied:</w:delText>
        </w:r>
      </w:del>
    </w:p>
    <w:p>
      <w:pPr>
        <w:spacing w:after="60"/>
      </w:pPr>
      <w:del w:id="492" w:author="TMHCC Base Redline (0223C-&gt;Final)" w:date="2025-07-01T00:00:00Z">
        <w:r>
          <w:rPr>
            <w:rFonts w:ascii="Lato" w:hAnsi="Lato"/>
            <w:strike/>
            <w:color w:val="C0563F"/>
            <w:sz w:val="19"/>
          </w:rPr>
          <w:delText>(a)</w:delText>
          <w:tab/>
          <w:delText>all existing locks, bolts and other protective or security devices; and</w:delText>
        </w:r>
      </w:del>
    </w:p>
    <w:p>
      <w:pPr>
        <w:spacing w:after="60"/>
      </w:pPr>
      <w:del w:id="493" w:author="TMHCC Base Redline (0223C-&gt;Final)" w:date="2025-07-01T00:00:00Z">
        <w:r>
          <w:rPr>
            <w:rFonts w:ascii="Lato" w:hAnsi="Lato"/>
            <w:strike/>
            <w:color w:val="C0563F"/>
            <w:sz w:val="19"/>
          </w:rPr>
          <w:delText>(b)</w:delText>
          <w:tab/>
          <w:delText>any additional security measures required by the Insurer;</w:delText>
        </w:r>
      </w:del>
    </w:p>
    <w:p>
      <w:pPr>
        <w:spacing w:after="60"/>
      </w:pPr>
      <w:del w:id="494" w:author="TMHCC Base Redline (0223C-&gt;Final)" w:date="2025-07-01T00:00:00Z">
        <w:r>
          <w:rPr>
            <w:rFonts w:ascii="Lato" w:hAnsi="Lato"/>
            <w:strike/>
            <w:color w:val="C0563F"/>
            <w:sz w:val="19"/>
          </w:rPr>
          <w:delText>shall be in full and proper operation.</w:delText>
        </w:r>
      </w:del>
    </w:p>
    <w:p>
      <w:pPr>
        <w:spacing w:after="60"/>
      </w:pPr>
      <w:ins w:id="495" w:author="TMHCC Base Redline (0223C-&gt;Final)" w:date="2025-07-01T00:00:00Z">
        <w:r>
          <w:rPr>
            <w:rFonts w:ascii="Lato" w:hAnsi="Lato"/>
            <w:color w:val="1E7A46"/>
            <w:sz w:val="19"/>
            <w:u w:val="single"/>
          </w:rPr>
          <w:t>At all times outside Business Hours or when the Buildings are left unattended or Unoccupied:</w:t>
        </w:r>
      </w:ins>
    </w:p>
    <w:p>
      <w:pPr>
        <w:spacing w:after="60"/>
      </w:pPr>
      <w:ins w:id="496" w:author="TMHCC Base Redline (0223C-&gt;Final)" w:date="2025-07-01T00:00:00Z">
        <w:r>
          <w:rPr>
            <w:rFonts w:ascii="Lato" w:hAnsi="Lato"/>
            <w:color w:val="1E7A46"/>
            <w:sz w:val="19"/>
            <w:u w:val="single"/>
          </w:rPr>
          <w:t>all existing locks, bolts and other protective or security devices; and</w:t>
        </w:r>
      </w:ins>
    </w:p>
    <w:p>
      <w:pPr>
        <w:spacing w:after="60"/>
      </w:pPr>
      <w:ins w:id="497" w:author="TMHCC Base Redline (0223C-&gt;Final)" w:date="2025-07-01T00:00:00Z">
        <w:r>
          <w:rPr>
            <w:rFonts w:ascii="Lato" w:hAnsi="Lato"/>
            <w:color w:val="1E7A46"/>
            <w:sz w:val="19"/>
            <w:u w:val="single"/>
          </w:rPr>
          <w:t>any additional security measures required by the Insurer;</w:t>
        </w:r>
      </w:ins>
    </w:p>
    <w:p>
      <w:pPr>
        <w:spacing w:after="60"/>
      </w:pPr>
      <w:ins w:id="498" w:author="TMHCC Base Redline (0223C-&gt;Final)" w:date="2025-07-01T00:00:00Z">
        <w:r>
          <w:rPr>
            <w:rFonts w:ascii="Lato" w:hAnsi="Lato"/>
            <w:color w:val="1E7A46"/>
            <w:sz w:val="19"/>
            <w:u w:val="single"/>
          </w:rPr>
          <w:t>must be in full and proper operation.</w:t>
        </w:r>
      </w:ins>
    </w:p>
    <w:p>
      <w:pPr>
        <w:keepNext/>
        <w:spacing w:before="120" w:after="40"/>
      </w:pPr>
      <w:r>
        <w:rPr>
          <w:rFonts w:ascii="Lato" w:hAnsi="Lato"/>
          <w:b/>
          <w:color w:val="B88A3C"/>
          <w:sz w:val="21"/>
        </w:rPr>
        <w:t>Unoccupancy Condition</w:t>
      </w:r>
    </w:p>
    <w:p>
      <w:pPr>
        <w:spacing w:after="60"/>
      </w:pPr>
      <w:r>
        <w:rPr>
          <w:rFonts w:ascii="Lato" w:hAnsi="Lato"/>
          <w:color w:val="2B2F33"/>
          <w:sz w:val="19"/>
        </w:rPr>
        <w:t>The Insured shall as soon as practicable notify the Insurer when the Buildings or portion thereof become Unoccupied for a period exceeding (or likely to exceed) 30 (thirty) days, and when the Buildings or portion thereof again become occupied.</w:t>
      </w:r>
    </w:p>
    <w:p>
      <w:pPr>
        <w:spacing w:after="60"/>
      </w:pPr>
      <w:r>
        <w:rPr>
          <w:rFonts w:ascii="Lato" w:hAnsi="Lato"/>
          <w:color w:val="2B2F33"/>
          <w:sz w:val="19"/>
        </w:rPr>
        <w:t>In respect of any Unoccupied Buildings or portion thereof the Insured shall ensure that:</w:t>
      </w:r>
    </w:p>
    <w:p>
      <w:pPr>
        <w:spacing w:after="60"/>
      </w:pPr>
      <w:del w:id="499" w:author="TMHCC Base Redline (0223C-&gt;Final)" w:date="2025-07-01T00:00:00Z">
        <w:r>
          <w:rPr>
            <w:rFonts w:ascii="Lato" w:hAnsi="Lato"/>
            <w:strike/>
            <w:color w:val="C0563F"/>
            <w:sz w:val="19"/>
          </w:rPr>
          <w:delText>1</w:delText>
          <w:tab/>
          <w:delText>all combustible contents including packing materials and packing cases are removed;</w:delText>
        </w:r>
      </w:del>
    </w:p>
    <w:p>
      <w:pPr>
        <w:spacing w:after="60"/>
      </w:pPr>
      <w:del w:id="500" w:author="TMHCC Base Redline (0223C-&gt;Final)" w:date="2025-07-01T00:00:00Z">
        <w:r>
          <w:rPr>
            <w:rFonts w:ascii="Lato" w:hAnsi="Lato"/>
            <w:strike/>
            <w:color w:val="C0563F"/>
            <w:sz w:val="19"/>
          </w:rPr>
          <w:delText>2</w:delText>
          <w:tab/>
          <w:delText>water, gas and electricity supplies are disconnected except where otherwise agreed with the Insurer;</w:delText>
        </w:r>
      </w:del>
    </w:p>
    <w:p>
      <w:pPr>
        <w:spacing w:after="60"/>
      </w:pPr>
      <w:del w:id="501" w:author="TMHCC Base Redline (0223C-&gt;Final)" w:date="2025-07-01T00:00:00Z">
        <w:r>
          <w:rPr>
            <w:rFonts w:ascii="Lato" w:hAnsi="Lato"/>
            <w:strike/>
            <w:color w:val="C0563F"/>
            <w:sz w:val="19"/>
          </w:rPr>
          <w:delText>3</w:delText>
          <w:tab/>
          <w:delText>all windows, doors and letterboxes are properly secured and ground floor windows boarded-up;</w:delText>
        </w:r>
      </w:del>
    </w:p>
    <w:p>
      <w:pPr>
        <w:spacing w:after="60"/>
      </w:pPr>
      <w:del w:id="502" w:author="TMHCC Base Redline (0223C-&gt;Final)" w:date="2025-07-01T00:00:00Z">
        <w:r>
          <w:rPr>
            <w:rFonts w:ascii="Lato" w:hAnsi="Lato"/>
            <w:strike/>
            <w:color w:val="C0563F"/>
            <w:sz w:val="19"/>
          </w:rPr>
          <w:delText>4</w:delText>
          <w:tab/>
          <w:delText>the Buildings are inspected weekly internally and externally by the Insured or Employees or representatives of the Insured and</w:delText>
        </w:r>
      </w:del>
    </w:p>
    <w:p>
      <w:pPr>
        <w:spacing w:after="60"/>
      </w:pPr>
      <w:ins w:id="503" w:author="TMHCC Base Redline (0223C-&gt;Final)" w:date="2025-07-01T00:00:00Z">
        <w:r>
          <w:rPr>
            <w:rFonts w:ascii="Lato" w:hAnsi="Lato"/>
            <w:color w:val="1E7A46"/>
            <w:sz w:val="19"/>
            <w:u w:val="single"/>
          </w:rPr>
          <w:t>all combustible contents including packing materials and packing cases are removed;</w:t>
        </w:r>
      </w:ins>
    </w:p>
    <w:p>
      <w:pPr>
        <w:spacing w:after="60"/>
      </w:pPr>
      <w:ins w:id="504" w:author="TMHCC Base Redline (0223C-&gt;Final)" w:date="2025-07-01T00:00:00Z">
        <w:r>
          <w:rPr>
            <w:rFonts w:ascii="Lato" w:hAnsi="Lato"/>
            <w:color w:val="1E7A46"/>
            <w:sz w:val="19"/>
            <w:u w:val="single"/>
          </w:rPr>
          <w:t>water, gas and electricity supplies are disconnected except where otherwise agreed with the Insurer;</w:t>
        </w:r>
      </w:ins>
    </w:p>
    <w:p>
      <w:pPr>
        <w:spacing w:after="60"/>
      </w:pPr>
      <w:ins w:id="505" w:author="TMHCC Base Redline (0223C-&gt;Final)" w:date="2025-07-01T00:00:00Z">
        <w:r>
          <w:rPr>
            <w:rFonts w:ascii="Lato" w:hAnsi="Lato"/>
            <w:color w:val="1E7A46"/>
            <w:sz w:val="19"/>
            <w:u w:val="single"/>
          </w:rPr>
          <w:t>all windows, doors and letterboxes are properly secured and ground floor windows boarded-up;</w:t>
        </w:r>
      </w:ins>
    </w:p>
    <w:p>
      <w:pPr>
        <w:spacing w:after="60"/>
      </w:pPr>
      <w:ins w:id="506" w:author="TMHCC Base Redline (0223C-&gt;Final)" w:date="2025-07-01T00:00:00Z">
        <w:r>
          <w:rPr>
            <w:rFonts w:ascii="Lato" w:hAnsi="Lato"/>
            <w:color w:val="1E7A46"/>
            <w:sz w:val="19"/>
            <w:u w:val="single"/>
          </w:rPr>
          <w:t>the Buildings are inspected weekly internally and externally by the Insured or Employees or representatives of the Insured and</w:t>
        </w:r>
      </w:ins>
    </w:p>
    <w:p>
      <w:pPr>
        <w:spacing w:after="60"/>
      </w:pPr>
      <w:r>
        <w:rPr>
          <w:rFonts w:ascii="Lato" w:hAnsi="Lato"/>
          <w:color w:val="2B2F33"/>
          <w:sz w:val="19"/>
        </w:rPr>
        <w:t>records of such inspections are kept; and</w:t>
      </w:r>
    </w:p>
    <w:p>
      <w:pPr>
        <w:spacing w:after="60"/>
      </w:pPr>
      <w:r>
        <w:rPr>
          <w:rFonts w:ascii="Lato" w:hAnsi="Lato"/>
          <w:color w:val="2B2F33"/>
          <w:sz w:val="19"/>
        </w:rPr>
        <w:t>all defects in security and maintenance are rectified immediately;</w:t>
      </w:r>
    </w:p>
    <w:p>
      <w:pPr>
        <w:spacing w:after="60"/>
      </w:pPr>
      <w:r>
        <w:rPr>
          <w:rFonts w:ascii="Lato" w:hAnsi="Lato"/>
          <w:color w:val="2B2F33"/>
          <w:sz w:val="19"/>
        </w:rPr>
        <w:t>unless otherwise agreed with the Insurer.</w:t>
      </w:r>
    </w:p>
    <w:p>
      <w:pPr>
        <w:keepNext/>
        <w:spacing w:before="120" w:after="40"/>
      </w:pPr>
      <w:del w:id="507" w:author="TMHCC Base Redline (0223C-&gt;Final)" w:date="2025-07-01T00:00:00Z">
        <w:r>
          <w:rPr>
            <w:rFonts w:ascii="Lato" w:hAnsi="Lato"/>
            <w:b/>
            <w:strike/>
            <w:color w:val="C0563F"/>
            <w:sz w:val="23"/>
          </w:rPr>
          <w:delText>Works by External Contractors</w:delText>
        </w:r>
      </w:del>
    </w:p>
    <w:p>
      <w:pPr>
        <w:keepNext/>
        <w:spacing w:before="120" w:after="40"/>
      </w:pPr>
      <w:ins w:id="508" w:author="TMHCC Base Redline (0223C-&gt;Final)" w:date="2025-07-01T00:00:00Z">
        <w:r>
          <w:rPr>
            <w:rFonts w:ascii="Lato" w:hAnsi="Lato"/>
            <w:b/>
            <w:color w:val="B88A3C"/>
            <w:sz w:val="21"/>
            <w:u w:val="single"/>
          </w:rPr>
          <w:t>Policy Claims Conditions (Applicable to Sections 1-11 and to Sections 12-15 only where expressly stated or not inconsistent)</w:t>
        </w:r>
      </w:ins>
    </w:p>
    <w:p>
      <w:pPr>
        <w:spacing w:after="60"/>
      </w:pPr>
      <w:ins w:id="509" w:author="TMHCC Base Redline (0223C-&gt;Final)" w:date="2025-07-01T00:00:00Z">
        <w:r>
          <w:rPr>
            <w:rFonts w:ascii="Lato" w:hAnsi="Lato"/>
            <w:color w:val="1E7A46"/>
            <w:sz w:val="19"/>
            <w:u w:val="single"/>
          </w:rPr>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ins>
    </w:p>
    <w:p>
      <w:pPr>
        <w:spacing w:after="60"/>
      </w:pPr>
      <w:r>
        <w:rPr>
          <w:rFonts w:ascii="Lato" w:hAnsi="Lato"/>
          <w:color w:val="2B2F33"/>
          <w:sz w:val="19"/>
        </w:rPr>
        <w:t>Any acts or omissions of external contractors (who are not Employees) allowed on the Premises from time to time for the purpose of minor alterations, minor installations, minor repairs or minor maintenance shall not amount to a breach of a Policy Protection and Maintenance Condition provided that:</w:t>
      </w:r>
    </w:p>
    <w:p>
      <w:pPr>
        <w:spacing w:after="60"/>
      </w:pPr>
      <w:del w:id="510" w:author="TMHCC Base Redline (0223C-&gt;Final)" w:date="2025-07-01T00:00:00Z">
        <w:r>
          <w:rPr>
            <w:rFonts w:ascii="Lato" w:hAnsi="Lato"/>
            <w:strike/>
            <w:color w:val="C0563F"/>
            <w:sz w:val="19"/>
          </w:rPr>
          <w:delText>1</w:delText>
          <w:tab/>
          <w:delText>the external contractors were properly selected and supervised by the Insured; and</w:delText>
        </w:r>
      </w:del>
    </w:p>
    <w:p>
      <w:pPr>
        <w:spacing w:after="60"/>
      </w:pPr>
      <w:del w:id="511" w:author="TMHCC Base Redline (0223C-&gt;Final)" w:date="2025-07-01T00:00:00Z">
        <w:r>
          <w:rPr>
            <w:rFonts w:ascii="Lato" w:hAnsi="Lato"/>
            <w:strike/>
            <w:color w:val="C0563F"/>
            <w:sz w:val="19"/>
          </w:rPr>
          <w:delText>2</w:delText>
          <w:tab/>
          <w:delText>the terms of the contract for carrying out the works do not limit or exclude the Insured’s right of action against the contractor or otherwise preclude the Insurer’s right of subrogation.</w:delText>
        </w:r>
      </w:del>
    </w:p>
    <w:p>
      <w:pPr>
        <w:keepNext/>
        <w:spacing w:before="200" w:after="60"/>
      </w:pPr>
      <w:del w:id="512" w:author="TMHCC Base Redline (0223C-&gt;Final)" w:date="2025-07-01T00:00:00Z">
        <w:r>
          <w:rPr>
            <w:rFonts w:ascii="Lato" w:hAnsi="Lato"/>
            <w:b/>
            <w:strike/>
            <w:color w:val="C0563F"/>
            <w:sz w:val="26"/>
          </w:rPr>
          <w:delText>Policy Claims Conditions</w:delText>
        </w:r>
      </w:del>
    </w:p>
    <w:p>
      <w:pPr>
        <w:keepNext/>
        <w:spacing w:before="200" w:after="60"/>
      </w:pPr>
      <w:del w:id="513" w:author="TMHCC Base Redline (0223C-&gt;Final)" w:date="2025-07-01T00:00:00Z">
        <w:r>
          <w:rPr>
            <w:rFonts w:ascii="Lato" w:hAnsi="Lato"/>
            <w:b/>
            <w:strike/>
            <w:color w:val="C0563F"/>
            <w:sz w:val="26"/>
          </w:rPr>
          <w:delText>(Applicable to Sections 1-12)</w:delText>
        </w:r>
      </w:del>
    </w:p>
    <w:p>
      <w:pPr>
        <w:spacing w:after="60"/>
      </w:pPr>
      <w:ins w:id="514" w:author="TMHCC Base Redline (0223C-&gt;Final)" w:date="2025-07-01T00:00:00Z">
        <w:r>
          <w:rPr>
            <w:rFonts w:ascii="Lato" w:hAnsi="Lato"/>
            <w:color w:val="1E7A46"/>
            <w:sz w:val="19"/>
            <w:u w:val="single"/>
          </w:rPr>
          <w:t>the external contractors were properly selected and supervised by the Insured; and</w:t>
        </w:r>
      </w:ins>
    </w:p>
    <w:p>
      <w:pPr>
        <w:spacing w:after="60"/>
      </w:pPr>
      <w:ins w:id="515" w:author="TMHCC Base Redline (0223C-&gt;Final)" w:date="2025-07-01T00:00:00Z">
        <w:r>
          <w:rPr>
            <w:rFonts w:ascii="Lato" w:hAnsi="Lato"/>
            <w:color w:val="1E7A46"/>
            <w:sz w:val="19"/>
            <w:u w:val="single"/>
          </w:rPr>
          <w:t>the terms of the contract for carrying out the works do not limit or exclude the Insured’s right of action against the contractor or otherwise preclude the Insurer’s right of subrogation.</w:t>
        </w:r>
      </w:ins>
    </w:p>
    <w:p>
      <w:pPr>
        <w:keepNext/>
        <w:spacing w:before="200" w:after="60"/>
      </w:pPr>
      <w:ins w:id="516" w:author="TMHCC Base Redline (0223C-&gt;Final)" w:date="2025-07-01T00:00:00Z">
        <w:r>
          <w:rPr>
            <w:rFonts w:ascii="Lato" w:hAnsi="Lato"/>
            <w:b/>
            <w:color w:val="00648B"/>
            <w:sz w:val="26"/>
            <w:u w:val="single"/>
          </w:rPr>
          <w:t>Policy Claims Conditions (Applicable to Sections 1-11)</w:t>
        </w:r>
      </w:ins>
    </w:p>
    <w:p>
      <w:pPr>
        <w:spacing w:after="60"/>
      </w:pPr>
      <w:r>
        <w:rPr>
          <w:rFonts w:ascii="Lato" w:hAnsi="Lato"/>
          <w:color w:val="2B2F33"/>
          <w:sz w:val="19"/>
        </w:rPr>
        <w:t>The following conditions will apply to all Sections of this Policy other than where specifically amended.</w:t>
      </w:r>
    </w:p>
    <w:p>
      <w:pPr>
        <w:keepNext/>
        <w:spacing w:before="120" w:after="40"/>
      </w:pPr>
      <w:r>
        <w:rPr>
          <w:rFonts w:ascii="Lato" w:hAnsi="Lato"/>
          <w:b/>
          <w:color w:val="B88A3C"/>
          <w:sz w:val="21"/>
        </w:rPr>
        <w:t>Admission of Liability</w:t>
      </w:r>
    </w:p>
    <w:p>
      <w:pPr>
        <w:spacing w:after="60"/>
      </w:pPr>
      <w:del w:id="517" w:author="TMHCC Base Redline (0223C-&gt;Final)" w:date="2025-07-01T00:00:00Z">
        <w:r>
          <w:rPr>
            <w:rFonts w:ascii="Lato" w:hAnsi="Lato"/>
            <w:strike/>
            <w:color w:val="C0563F"/>
            <w:sz w:val="19"/>
          </w:rPr>
          <w:delText xml:space="preserve">It is a condition precedent to liability under this Policy that no </w:delText>
        </w:r>
      </w:del>
      <w:ins w:id="518" w:author="TMHCC Base Redline (0223C-&gt;Final)" w:date="2025-07-01T00:00:00Z">
        <w:r>
          <w:rPr>
            <w:rFonts w:ascii="Lato" w:hAnsi="Lato"/>
            <w:color w:val="1E7A46"/>
            <w:sz w:val="19"/>
            <w:u w:val="single"/>
          </w:rPr>
          <w:t xml:space="preserve">The Insured shall not, without the Insurer’s written consent, make any </w:t>
        </w:r>
      </w:ins>
      <w:r>
        <w:rPr>
          <w:rFonts w:ascii="Lato" w:hAnsi="Lato"/>
          <w:color w:val="2B2F33"/>
          <w:sz w:val="19"/>
        </w:rPr>
        <w:t xml:space="preserve">admission of liability, promise, payment, compensation, </w:t>
      </w:r>
      <w:ins w:id="519" w:author="TMHCC Base Redline (0223C-&gt;Final)" w:date="2025-07-01T00:00:00Z">
        <w:r>
          <w:rPr>
            <w:rFonts w:ascii="Lato" w:hAnsi="Lato"/>
            <w:color w:val="1E7A46"/>
            <w:sz w:val="19"/>
            <w:u w:val="single"/>
          </w:rPr>
          <w:t xml:space="preserve">offer, </w:t>
        </w:r>
      </w:ins>
      <w:r>
        <w:rPr>
          <w:rFonts w:ascii="Lato" w:hAnsi="Lato"/>
          <w:color w:val="2B2F33"/>
          <w:sz w:val="19"/>
        </w:rPr>
        <w:t xml:space="preserve">negotiation or settlement of any </w:t>
      </w:r>
      <w:ins w:id="520" w:author="TMHCC Base Redline (0223C-&gt;Final)" w:date="2025-07-01T00:00:00Z">
        <w:r>
          <w:rPr>
            <w:rFonts w:ascii="Lato" w:hAnsi="Lato"/>
            <w:color w:val="1E7A46"/>
            <w:sz w:val="19"/>
            <w:u w:val="single"/>
          </w:rPr>
          <w:t xml:space="preserve">claim. The Insurer shall not be entitled to rely on any breach of this condition to reduce or refuse a </w:t>
        </w:r>
      </w:ins>
      <w:r>
        <w:rPr>
          <w:rFonts w:ascii="Lato" w:hAnsi="Lato"/>
          <w:color w:val="2B2F33"/>
          <w:sz w:val="19"/>
        </w:rPr>
        <w:t xml:space="preserve">claim </w:t>
      </w:r>
      <w:del w:id="521" w:author="TMHCC Base Redline (0223C-&gt;Final)" w:date="2025-07-01T00:00:00Z">
        <w:r>
          <w:rPr>
            <w:rFonts w:ascii="Lato" w:hAnsi="Lato"/>
            <w:strike/>
            <w:color w:val="C0563F"/>
            <w:sz w:val="19"/>
          </w:rPr>
          <w:delText xml:space="preserve">shall be made or given without </w:delText>
        </w:r>
      </w:del>
      <w:ins w:id="522" w:author="TMHCC Base Redline (0223C-&gt;Final)" w:date="2025-07-01T00:00:00Z">
        <w:r>
          <w:rPr>
            <w:rFonts w:ascii="Lato" w:hAnsi="Lato"/>
            <w:color w:val="1E7A46"/>
            <w:sz w:val="19"/>
            <w:u w:val="single"/>
          </w:rPr>
          <w:t xml:space="preserve">except to the extent that </w:t>
        </w:r>
      </w:ins>
      <w:r>
        <w:rPr>
          <w:rFonts w:ascii="Lato" w:hAnsi="Lato"/>
          <w:color w:val="2B2F33"/>
          <w:sz w:val="19"/>
        </w:rPr>
        <w:t xml:space="preserve">the Insurer’s </w:t>
      </w:r>
      <w:del w:id="523" w:author="TMHCC Base Redline (0223C-&gt;Final)" w:date="2025-07-01T00:00:00Z">
        <w:r>
          <w:rPr>
            <w:rFonts w:ascii="Lato" w:hAnsi="Lato"/>
            <w:strike/>
            <w:color w:val="C0563F"/>
            <w:sz w:val="19"/>
          </w:rPr>
          <w:delText>written consent.</w:delText>
        </w:r>
      </w:del>
      <w:ins w:id="524" w:author="TMHCC Base Redline (0223C-&gt;Final)" w:date="2025-07-01T00:00:00Z">
        <w:r>
          <w:rPr>
            <w:rFonts w:ascii="Lato" w:hAnsi="Lato"/>
            <w:color w:val="1E7A46"/>
            <w:sz w:val="19"/>
            <w:u w:val="single"/>
          </w:rPr>
          <w:t>position has been prejudiced by the breach.</w:t>
        </w:r>
      </w:ins>
    </w:p>
    <w:p>
      <w:pPr>
        <w:keepNext/>
        <w:spacing w:before="120" w:after="40"/>
      </w:pPr>
      <w:r>
        <w:rPr>
          <w:rFonts w:ascii="Lato" w:hAnsi="Lato"/>
          <w:b/>
          <w:color w:val="B88A3C"/>
          <w:sz w:val="21"/>
        </w:rPr>
        <w:t>Arbitration</w:t>
      </w:r>
    </w:p>
    <w:p>
      <w:pPr>
        <w:spacing w:after="60"/>
      </w:pPr>
      <w:r>
        <w:rPr>
          <w:rFonts w:ascii="Lato" w:hAnsi="Lato"/>
          <w:color w:val="2B2F33"/>
          <w:sz w:val="19"/>
        </w:rPr>
        <w:t>If any dispute arises in connection with this Policy, the parties will take all reasonable steps to settle it by mediation, jointly selecting a mediator and sending a negotiator to the mediation with authority to agree a settlement.  This obligation will not replace any right of the Insured to refer any issue to the Financial Ombudsman Service if it is entitled to do so, but if a compromise or settlement is agreed on any issue prior to such referral, the Insured shall not be entitled to refer the subject matter of that compromise or settlement to the Financial Ombudsman Service.</w:t>
      </w:r>
    </w:p>
    <w:p>
      <w:pPr>
        <w:spacing w:after="60"/>
      </w:pPr>
      <w:r>
        <w:rPr>
          <w:rFonts w:ascii="Lato" w:hAnsi="Lato"/>
          <w:color w:val="2B2F33"/>
          <w:sz w:val="19"/>
        </w:rPr>
        <w:t>Unless otherwise agreed the costs and expenses of any mediation shall be shared equally between the parties.</w:t>
      </w:r>
    </w:p>
    <w:p>
      <w:pPr>
        <w:spacing w:after="60"/>
      </w:pPr>
      <w:r>
        <w:rPr>
          <w:rFonts w:ascii="Lato" w:hAnsi="Lato"/>
          <w:color w:val="2B2F33"/>
          <w:sz w:val="19"/>
        </w:rPr>
        <w:t>If the Financial Ombudsman Service is not entitled to investigate and resolve any dispute, any question or difference arising between the Insurer and the Insured in connection with this Policy, or the Insured does not wish to use this resolution facility, the parties shall refer such matter to arbitration under ARIAS (UK) Arbitration Rules.</w:t>
      </w:r>
    </w:p>
    <w:p>
      <w:pPr>
        <w:spacing w:after="60"/>
      </w:pPr>
      <w:r>
        <w:rPr>
          <w:rFonts w:ascii="Lato" w:hAnsi="Lato"/>
          <w:color w:val="2B2F33"/>
          <w:sz w:val="19"/>
        </w:rPr>
        <w:t>The Arbitration Tribunal shall consist of 3 (three) arbitrators, 1 (one) to be appointed by each party the third to be appointed by the 2 (two) appointed arbitrators.</w:t>
      </w:r>
    </w:p>
    <w:p>
      <w:pPr>
        <w:spacing w:after="60"/>
      </w:pPr>
      <w:r>
        <w:rPr>
          <w:rFonts w:ascii="Lato" w:hAnsi="Lato"/>
          <w:color w:val="2B2F33"/>
          <w:sz w:val="19"/>
        </w:rPr>
        <w:t>The third member of the Tribunal shall be appointed as soon as practicable (and no later than 28 (twenty-eight) days) after the appointment of the 2 (two) party-appointed arbitrators.  The Tribunal shall be constituted upon the appointment of the third arbitrator.</w:t>
      </w:r>
    </w:p>
    <w:p>
      <w:pPr>
        <w:spacing w:after="60"/>
      </w:pPr>
      <w:r>
        <w:rPr>
          <w:rFonts w:ascii="Lato" w:hAnsi="Lato"/>
          <w:color w:val="2B2F33"/>
          <w:sz w:val="19"/>
        </w:rPr>
        <w:t>The Arbitrators shall be persons (including those who have retired) with not less than 10 (ten) years’ experience of insurance within the industry or as lawyers or other professional advisers serving the industry.</w:t>
      </w:r>
    </w:p>
    <w:p>
      <w:pPr>
        <w:spacing w:after="60"/>
      </w:pPr>
      <w:r>
        <w:rPr>
          <w:rFonts w:ascii="Lato" w:hAnsi="Lato"/>
          <w:color w:val="2B2F33"/>
          <w:sz w:val="19"/>
        </w:rPr>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pPr>
        <w:spacing w:after="60"/>
      </w:pPr>
      <w:r>
        <w:rPr>
          <w:rFonts w:ascii="Lato" w:hAnsi="Lato"/>
          <w:color w:val="2B2F33"/>
          <w:sz w:val="19"/>
        </w:rPr>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pPr>
        <w:spacing w:after="60"/>
      </w:pPr>
      <w:r>
        <w:rPr>
          <w:rFonts w:ascii="Lato" w:hAnsi="Lato"/>
          <w:color w:val="2B2F33"/>
          <w:sz w:val="19"/>
        </w:rPr>
        <w:t>Unless otherwise agreed, the seat of arbitration shall be London and the proper law of this contract shall be the law of England and Wales.</w:t>
      </w:r>
    </w:p>
    <w:p>
      <w:pPr>
        <w:keepNext/>
        <w:spacing w:before="120" w:after="40"/>
      </w:pPr>
      <w:r>
        <w:rPr>
          <w:rFonts w:ascii="Lato" w:hAnsi="Lato"/>
          <w:b/>
          <w:color w:val="B88A3C"/>
          <w:sz w:val="21"/>
        </w:rPr>
        <w:t>Claims – Rights of the Insurer</w:t>
      </w:r>
    </w:p>
    <w:p>
      <w:pPr>
        <w:spacing w:after="60"/>
      </w:pPr>
      <w:r>
        <w:rPr>
          <w:rFonts w:ascii="Lato" w:hAnsi="Lato"/>
          <w:color w:val="2B2F33"/>
          <w:sz w:val="19"/>
        </w:rPr>
        <w:t>The Insurer shall be entitled (whether before or after compensation of the Insured) to conduct in the Insured’s name the handling, investigation, defence or settlement of any claim or to take action to seek recovery or secure compensation from any third party in respect of any claim covered by this Policy and shall have full discretion in the conduct and settlement of any such proceedings.</w:t>
      </w:r>
    </w:p>
    <w:p>
      <w:pPr>
        <w:spacing w:after="60"/>
      </w:pPr>
      <w:r>
        <w:rPr>
          <w:rFonts w:ascii="Lato" w:hAnsi="Lato"/>
          <w:color w:val="2B2F33"/>
          <w:sz w:val="19"/>
        </w:rPr>
        <w:t>The Insured shall at all times provide all information and assistance as the Insurer or any person authorised by the Insurer shall reasonably require.</w:t>
      </w:r>
    </w:p>
    <w:p>
      <w:pPr>
        <w:spacing w:after="60"/>
      </w:pPr>
      <w:r>
        <w:rPr>
          <w:rFonts w:ascii="Lato" w:hAnsi="Lato"/>
          <w:color w:val="2B2F33"/>
          <w:sz w:val="19"/>
        </w:rPr>
        <w:t>The Insured shall allow the Insurer to access any Premises where Damage has occurred and to take and keep possession of or to deal with property in any reasonable manner.</w:t>
      </w:r>
    </w:p>
    <w:p>
      <w:pPr>
        <w:spacing w:after="60"/>
      </w:pPr>
      <w:r>
        <w:rPr>
          <w:rFonts w:ascii="Lato" w:hAnsi="Lato"/>
          <w:color w:val="2B2F33"/>
          <w:sz w:val="19"/>
        </w:rPr>
        <w:t>No property may be abandoned to the Insurer.</w:t>
      </w:r>
    </w:p>
    <w:p>
      <w:pPr>
        <w:keepNext/>
        <w:spacing w:before="120" w:after="40"/>
      </w:pPr>
      <w:r>
        <w:rPr>
          <w:rFonts w:ascii="Lato" w:hAnsi="Lato"/>
          <w:b/>
          <w:color w:val="B88A3C"/>
          <w:sz w:val="21"/>
        </w:rPr>
        <w:t>Discharge of Liability</w:t>
      </w:r>
    </w:p>
    <w:p>
      <w:pPr>
        <w:spacing w:after="60"/>
      </w:pPr>
      <w:r>
        <w:rPr>
          <w:rFonts w:ascii="Lato" w:hAnsi="Lato"/>
          <w:color w:val="2B2F33"/>
          <w:sz w:val="19"/>
        </w:rPr>
        <w:t>In respect of any one claim or series of claims arising out of one occurrence, which may be payable by the Insurer under this Policy, the Insurer may pay to the Insured the specified Limit of Liability or Sum Insured (after deducting any sums already paid), or any amount within the relevant Limit of Liability or Sum Insured for which the claim can be compromised, and the Insurer will then be under no further liability in respect of such claim or series of claims except for any related Costs and Expenses incurred prior to the date of the payment (all subject to the relevant Limit of Liability or Sum Insured unless otherwise stated).</w:t>
      </w:r>
    </w:p>
    <w:p>
      <w:pPr>
        <w:spacing w:after="60"/>
      </w:pPr>
      <w:r>
        <w:rPr>
          <w:rFonts w:ascii="Lato" w:hAnsi="Lato"/>
          <w:color w:val="2B2F33"/>
          <w:sz w:val="19"/>
        </w:rPr>
        <w:t>The Insurer shall not be obliged to pay any damages, and/or Costs and Expenses, under this Policy, or to undertake or continue the defence of any suit or proceeding, after the applicable Limit of Liability has been exhausted by such payment and the Insurer shall then have the right to withdraw from the further defence thereof without further liability by tendering control of the defence to the Insured.</w:t>
      </w:r>
    </w:p>
    <w:p>
      <w:pPr>
        <w:keepNext/>
        <w:spacing w:before="120" w:after="40"/>
      </w:pPr>
      <w:r>
        <w:rPr>
          <w:rFonts w:ascii="Lato" w:hAnsi="Lato"/>
          <w:b/>
          <w:color w:val="B88A3C"/>
          <w:sz w:val="21"/>
        </w:rPr>
        <w:t>Mitigation</w:t>
      </w:r>
    </w:p>
    <w:p>
      <w:pPr>
        <w:spacing w:after="60"/>
      </w:pPr>
      <w:r>
        <w:rPr>
          <w:rFonts w:ascii="Lato" w:hAnsi="Lato"/>
          <w:color w:val="2B2F33"/>
          <w:sz w:val="19"/>
        </w:rPr>
        <w:t>Following Damage, an Incident, Bodily Injury or a loss of licence, that may give rise to a claim under this Policy, the Insured must as soon as practicable take action to minimise such Damage, loss, costs, expenses and avoid interruption or interference with the Business.</w:t>
      </w:r>
    </w:p>
    <w:p>
      <w:pPr>
        <w:keepNext/>
        <w:spacing w:before="120" w:after="40"/>
      </w:pPr>
      <w:del w:id="525" w:author="TMHCC Base Redline (0223C-&gt;Final)" w:date="2025-07-01T00:00:00Z">
        <w:r>
          <w:rPr>
            <w:rFonts w:ascii="Lato" w:hAnsi="Lato"/>
            <w:b/>
            <w:strike/>
            <w:color w:val="C0563F"/>
            <w:sz w:val="23"/>
          </w:rPr>
          <w:delText>Notification of a Claim – applicable to Sections 1 to 12 inclusive</w:delText>
        </w:r>
      </w:del>
    </w:p>
    <w:p>
      <w:pPr>
        <w:spacing w:after="60"/>
      </w:pPr>
      <w:del w:id="526" w:author="TMHCC Base Redline (0223C-&gt;Final)" w:date="2025-07-01T00:00:00Z">
        <w:r>
          <w:rPr>
            <w:rFonts w:ascii="Lato" w:hAnsi="Lato"/>
            <w:strike/>
            <w:color w:val="C0563F"/>
            <w:sz w:val="19"/>
          </w:rPr>
          <w:delText>The Insured shall notify the Insured’s Insurance Adviser or the Insurer as soon as practicable in writing in the event of any:</w:delText>
        </w:r>
      </w:del>
    </w:p>
    <w:p>
      <w:pPr>
        <w:spacing w:after="60"/>
      </w:pPr>
      <w:del w:id="527" w:author="TMHCC Base Redline (0223C-&gt;Final)" w:date="2025-07-01T00:00:00Z">
        <w:r>
          <w:rPr>
            <w:rFonts w:ascii="Lato" w:hAnsi="Lato"/>
            <w:strike/>
            <w:color w:val="C0563F"/>
            <w:sz w:val="19"/>
          </w:rPr>
          <w:delText>1</w:delText>
          <w:tab/>
          <w:delText>occurrence; or</w:delText>
        </w:r>
      </w:del>
    </w:p>
    <w:p>
      <w:pPr>
        <w:spacing w:after="60"/>
      </w:pPr>
      <w:del w:id="528" w:author="TMHCC Base Redline (0223C-&gt;Final)" w:date="2025-07-01T00:00:00Z">
        <w:r>
          <w:rPr>
            <w:rFonts w:ascii="Lato" w:hAnsi="Lato"/>
            <w:strike/>
            <w:color w:val="C0563F"/>
            <w:sz w:val="19"/>
          </w:rPr>
          <w:delText>2</w:delText>
          <w:tab/>
          <w:delText>Incident or loss of licence;</w:delText>
        </w:r>
      </w:del>
    </w:p>
    <w:p>
      <w:pPr>
        <w:keepNext/>
        <w:spacing w:before="120" w:after="40"/>
      </w:pPr>
      <w:ins w:id="529" w:author="TMHCC Base Redline (0223C-&gt;Final)" w:date="2025-07-01T00:00:00Z">
        <w:r>
          <w:rPr>
            <w:rFonts w:ascii="Lato" w:hAnsi="Lato"/>
            <w:b/>
            <w:color w:val="B88A3C"/>
            <w:sz w:val="21"/>
            <w:u w:val="single"/>
          </w:rPr>
          <w:t>Notification of a Claim – applicable to Sections 1 to 11 inclusive</w:t>
        </w:r>
      </w:ins>
    </w:p>
    <w:p>
      <w:pPr>
        <w:spacing w:after="60"/>
      </w:pPr>
      <w:ins w:id="530" w:author="TMHCC Base Redline (0223C-&gt;Final)" w:date="2025-07-01T00:00:00Z">
        <w:r>
          <w:rPr>
            <w:rFonts w:ascii="Lato" w:hAnsi="Lato"/>
            <w:color w:val="1E7A46"/>
            <w:sz w:val="19"/>
            <w:u w:val="single"/>
          </w:rPr>
          <w:t>The Insured will notify the Insured’s Insurance Adviser or the Insurer as soon as practicable in writing in the event of any:</w:t>
        </w:r>
      </w:ins>
    </w:p>
    <w:p>
      <w:pPr>
        <w:spacing w:after="60"/>
      </w:pPr>
      <w:ins w:id="531" w:author="TMHCC Base Redline (0223C-&gt;Final)" w:date="2025-07-01T00:00:00Z">
        <w:r>
          <w:rPr>
            <w:rFonts w:ascii="Lato" w:hAnsi="Lato"/>
            <w:color w:val="1E7A46"/>
            <w:sz w:val="19"/>
            <w:u w:val="single"/>
          </w:rPr>
          <w:t>occurrence; or</w:t>
        </w:r>
      </w:ins>
    </w:p>
    <w:p>
      <w:pPr>
        <w:spacing w:after="60"/>
      </w:pPr>
      <w:ins w:id="532" w:author="TMHCC Base Redline (0223C-&gt;Final)" w:date="2025-07-01T00:00:00Z">
        <w:r>
          <w:rPr>
            <w:rFonts w:ascii="Lato" w:hAnsi="Lato"/>
            <w:color w:val="1E7A46"/>
            <w:sz w:val="19"/>
            <w:u w:val="single"/>
          </w:rPr>
          <w:t>Incident or loss of licence;</w:t>
        </w:r>
      </w:ins>
    </w:p>
    <w:p>
      <w:pPr>
        <w:spacing w:after="60"/>
      </w:pPr>
      <w:r>
        <w:rPr>
          <w:rFonts w:ascii="Lato" w:hAnsi="Lato"/>
          <w:color w:val="2B2F33"/>
          <w:sz w:val="19"/>
        </w:rPr>
        <w:t>for which this Policy may indemnify or compensate the Insured.</w:t>
      </w:r>
    </w:p>
    <w:p>
      <w:pPr>
        <w:spacing w:after="60"/>
      </w:pPr>
      <w:r>
        <w:rPr>
          <w:rFonts w:ascii="Lato" w:hAnsi="Lato"/>
          <w:color w:val="2B2F33"/>
          <w:sz w:val="19"/>
        </w:rPr>
        <w:t>A detailed statement of any claim must be submitted within:</w:t>
      </w:r>
    </w:p>
    <w:p>
      <w:pPr>
        <w:spacing w:after="60"/>
      </w:pPr>
      <w:del w:id="533" w:author="TMHCC Base Redline (0223C-&gt;Final)" w:date="2025-07-01T00:00:00Z">
        <w:r>
          <w:rPr>
            <w:rFonts w:ascii="Lato" w:hAnsi="Lato"/>
            <w:strike/>
            <w:color w:val="C0563F"/>
            <w:sz w:val="19"/>
          </w:rPr>
          <w:delText>(a)</w:delText>
          <w:tab/>
          <w:delText>7 (seven) days of any Damage by malicious persons, riot or civil commotion, strikers, locked-out workers or persons taking part in labour disturbances;</w:delText>
        </w:r>
      </w:del>
    </w:p>
    <w:p>
      <w:pPr>
        <w:spacing w:after="60"/>
      </w:pPr>
      <w:del w:id="534" w:author="TMHCC Base Redline (0223C-&gt;Final)" w:date="2025-07-01T00:00:00Z">
        <w:r>
          <w:rPr>
            <w:rFonts w:ascii="Lato" w:hAnsi="Lato"/>
            <w:strike/>
            <w:color w:val="C0563F"/>
            <w:sz w:val="19"/>
          </w:rPr>
          <w:delText>(b)</w:delText>
          <w:tab/>
          <w:delText>30 (thirty) days of the expiry of the Indemnity Period in respect of a loss under the Business Interruption “All Risks” Section; or</w:delText>
        </w:r>
      </w:del>
    </w:p>
    <w:p>
      <w:pPr>
        <w:spacing w:after="60"/>
      </w:pPr>
      <w:del w:id="535" w:author="TMHCC Base Redline (0223C-&gt;Final)" w:date="2025-07-01T00:00:00Z">
        <w:r>
          <w:rPr>
            <w:rFonts w:ascii="Lato" w:hAnsi="Lato"/>
            <w:strike/>
            <w:color w:val="C0563F"/>
            <w:sz w:val="19"/>
          </w:rPr>
          <w:delText>(c)</w:delText>
          <w:tab/>
          <w:delText>30 (thirty) days of the happening of any other occurrence;</w:delText>
        </w:r>
      </w:del>
    </w:p>
    <w:p>
      <w:pPr>
        <w:spacing w:after="60"/>
      </w:pPr>
      <w:ins w:id="536" w:author="TMHCC Base Redline (0223C-&gt;Final)" w:date="2025-07-01T00:00:00Z">
        <w:r>
          <w:rPr>
            <w:rFonts w:ascii="Lato" w:hAnsi="Lato"/>
            <w:color w:val="1E7A46"/>
            <w:sz w:val="19"/>
            <w:u w:val="single"/>
          </w:rPr>
          <w:t>7 (seven) days of any Damage by malicious persons, riot or civil commotion, strikers, locked-out workers or persons taking part in labour disturbances;</w:t>
        </w:r>
      </w:ins>
    </w:p>
    <w:p>
      <w:pPr>
        <w:spacing w:after="60"/>
      </w:pPr>
      <w:ins w:id="537" w:author="TMHCC Base Redline (0223C-&gt;Final)" w:date="2025-07-01T00:00:00Z">
        <w:r>
          <w:rPr>
            <w:rFonts w:ascii="Lato" w:hAnsi="Lato"/>
            <w:color w:val="1E7A46"/>
            <w:sz w:val="19"/>
            <w:u w:val="single"/>
          </w:rPr>
          <w:t>30 (thirty) days of the expiry of the Indemnity Period in respect of a loss under the Business Interruption “All Risks” Section; or</w:t>
        </w:r>
      </w:ins>
    </w:p>
    <w:p>
      <w:pPr>
        <w:spacing w:after="60"/>
      </w:pPr>
      <w:ins w:id="538" w:author="TMHCC Base Redline (0223C-&gt;Final)" w:date="2025-07-01T00:00:00Z">
        <w:r>
          <w:rPr>
            <w:rFonts w:ascii="Lato" w:hAnsi="Lato"/>
            <w:color w:val="1E7A46"/>
            <w:sz w:val="19"/>
            <w:u w:val="single"/>
          </w:rPr>
          <w:t>30 (thirty) days of the happening of any other occurrence;</w:t>
        </w:r>
      </w:ins>
    </w:p>
    <w:p>
      <w:pPr>
        <w:spacing w:after="60"/>
      </w:pPr>
      <w:r>
        <w:rPr>
          <w:rFonts w:ascii="Lato" w:hAnsi="Lato"/>
          <w:color w:val="2B2F33"/>
          <w:sz w:val="19"/>
        </w:rPr>
        <w:t>or such further time as the Insurer may in writing allow.</w:t>
      </w:r>
    </w:p>
    <w:p>
      <w:pPr>
        <w:spacing w:after="60"/>
      </w:pPr>
      <w:r>
        <w:rPr>
          <w:rFonts w:ascii="Lato" w:hAnsi="Lato"/>
          <w:color w:val="2B2F33"/>
          <w:sz w:val="19"/>
        </w:rPr>
        <w:t>All relevant and supporting documents held by the Insured must be sent to the Insurer.</w:t>
      </w:r>
    </w:p>
    <w:p>
      <w:pPr>
        <w:spacing w:after="60"/>
      </w:pPr>
      <w:r>
        <w:rPr>
          <w:rFonts w:ascii="Lato" w:hAnsi="Lato"/>
          <w:color w:val="2B2F33"/>
          <w:sz w:val="19"/>
        </w:rPr>
        <w:t>Any and all notifications of Circumstances and claims for an indemnity pursuant to the Policy of insurance shall be notified to HCC International Insurance Company PLC by either (a) email (b) telephone or (c) first class post.</w:t>
      </w:r>
    </w:p>
    <w:p>
      <w:pPr>
        <w:spacing w:after="60"/>
      </w:pPr>
      <w:r>
        <w:rPr>
          <w:rFonts w:ascii="Lato" w:hAnsi="Lato"/>
          <w:color w:val="2B2F33"/>
          <w:sz w:val="19"/>
        </w:rPr>
        <w:t>If by email then such must be addressed to Claims and sent to Mail@tmhcc.com</w:t>
      </w:r>
    </w:p>
    <w:p>
      <w:pPr>
        <w:spacing w:after="60"/>
      </w:pPr>
      <w:r>
        <w:rPr>
          <w:rFonts w:ascii="Lato" w:hAnsi="Lato"/>
          <w:color w:val="2B2F33"/>
          <w:sz w:val="19"/>
        </w:rPr>
        <w:t>If by telephone, please dial the following number and ask for a claims underwriter:</w:t>
      </w:r>
    </w:p>
    <w:p>
      <w:pPr>
        <w:spacing w:after="60"/>
      </w:pPr>
      <w:r>
        <w:rPr>
          <w:rFonts w:ascii="Lato" w:hAnsi="Lato"/>
          <w:color w:val="2B2F33"/>
          <w:sz w:val="19"/>
        </w:rPr>
        <w:t>Telephone- +44 (0)20 7702 4700</w:t>
      </w:r>
    </w:p>
    <w:p>
      <w:pPr>
        <w:spacing w:after="60"/>
      </w:pPr>
      <w:r>
        <w:rPr>
          <w:rFonts w:ascii="Lato" w:hAnsi="Lato"/>
          <w:color w:val="2B2F33"/>
          <w:sz w:val="19"/>
        </w:rPr>
        <w:t>If by post:</w:t>
      </w:r>
    </w:p>
    <w:p>
      <w:pPr>
        <w:spacing w:after="60"/>
      </w:pPr>
      <w:del w:id="539" w:author="TMHCC Base Redline (0223C-&gt;Final)" w:date="2025-07-01T00:00:00Z">
        <w:r>
          <w:rPr>
            <w:rFonts w:ascii="Lato" w:hAnsi="Lato"/>
            <w:strike/>
            <w:color w:val="C0563F"/>
            <w:sz w:val="19"/>
          </w:rPr>
          <w:delText>Claims Department, HCC International Insurance Company PLC, The St Botolph Building, 138 Houndsditch,</w:delText>
        </w:r>
      </w:del>
    </w:p>
    <w:p>
      <w:pPr>
        <w:spacing w:after="60"/>
      </w:pPr>
      <w:del w:id="540" w:author="TMHCC Base Redline (0223C-&gt;Final)" w:date="2025-07-01T00:00:00Z">
        <w:r>
          <w:rPr>
            <w:rFonts w:ascii="Lato" w:hAnsi="Lato"/>
            <w:strike/>
            <w:color w:val="C0563F"/>
            <w:sz w:val="19"/>
          </w:rPr>
          <w:delText>London, EC3A 7BT</w:delText>
        </w:r>
      </w:del>
    </w:p>
    <w:p>
      <w:pPr>
        <w:spacing w:after="60"/>
      </w:pPr>
      <w:ins w:id="541" w:author="TMHCC Base Redline (0223C-&gt;Final)" w:date="2025-07-01T00:00:00Z">
        <w:r>
          <w:rPr>
            <w:rFonts w:ascii="Lato" w:hAnsi="Lato"/>
            <w:color w:val="1E7A46"/>
            <w:sz w:val="19"/>
            <w:u w:val="single"/>
          </w:rPr>
          <w:t>Claims Department, HCC International Insurance Company PLC The St Botolph Building, 138-139 Houndsditch, London, EC3A 7BT</w:t>
        </w:r>
      </w:ins>
    </w:p>
    <w:p>
      <w:pPr>
        <w:keepNext/>
        <w:spacing w:before="120" w:after="40"/>
      </w:pPr>
      <w:r>
        <w:rPr>
          <w:rFonts w:ascii="Lato" w:hAnsi="Lato"/>
          <w:b/>
          <w:color w:val="B88A3C"/>
          <w:sz w:val="21"/>
        </w:rPr>
        <w:t>Notification to the Police</w:t>
      </w:r>
    </w:p>
    <w:p>
      <w:pPr>
        <w:spacing w:after="60"/>
      </w:pPr>
      <w:del w:id="542" w:author="TMHCC Base Redline (0223C-&gt;Final)" w:date="2025-07-01T00:00:00Z">
        <w:r>
          <w:rPr>
            <w:rFonts w:ascii="Lato" w:hAnsi="Lato"/>
            <w:strike/>
            <w:color w:val="C0563F"/>
            <w:sz w:val="19"/>
          </w:rPr>
          <w:delText>It is a condition precedent to liability under this Policy that, if theft or attempted theft or Damage by malicious persons (including arson) occurs or is suspected, the Insured upon discovery must give notice as soon as practicable to the police and all practical steps taken to recover property lost or stolen, failure to do so May predjudice the insureds ability to make a Claim.</w:delText>
        </w:r>
      </w:del>
    </w:p>
    <w:p>
      <w:pPr>
        <w:spacing w:after="60"/>
      </w:pPr>
      <w:ins w:id="543" w:author="TMHCC Base Redline (0223C-&gt;Final)" w:date="2025-07-01T00:00:00Z">
        <w:r>
          <w:rPr>
            <w:rFonts w:ascii="Lato" w:hAnsi="Lato"/>
            <w:color w:val="1E7A46"/>
            <w:sz w:val="19"/>
            <w:u w:val="single"/>
          </w:rPr>
          <w:t>It is a Condition Precedent to liability under this Policy that, if theft or attempted theft or Damage by malicious persons (including arson) occurs or is suspected, the Insured upon discovery must give notice as soon as practicable to the police and all practical steps taken to recover property lost or stolen.</w:t>
        </w:r>
      </w:ins>
    </w:p>
    <w:p>
      <w:pPr>
        <w:keepNext/>
        <w:spacing w:before="120" w:after="40"/>
      </w:pPr>
      <w:ins w:id="544" w:author="UW Review Enhancement" w:date="2025-07-01T00:00:00Z">
        <w:r>
          <w:rPr>
            <w:rFonts w:ascii="Lato" w:hAnsi="Lato"/>
            <w:b/>
            <w:color w:val="B88A3C"/>
            <w:sz w:val="21"/>
            <w:highlight w:val="yellow"/>
            <w:u w:val="single"/>
          </w:rPr>
          <w:t>Proof of Ownership and Value</w:t>
        </w:r>
      </w:ins>
      <w:r>
        <w:rPr>
          <w:rFonts w:ascii="Lato" w:hAnsi="Lato"/>
          <w:i/>
          <w:color w:val="C0563F"/>
          <w:sz w:val="15"/>
        </w:rPr>
        <w:t xml:space="preserve">  [UW REVIEW ENHANCEMENT — awaiting underwriting/legal sign-off; not accepted]</w:t>
      </w:r>
    </w:p>
    <w:p>
      <w:pPr>
        <w:spacing w:after="60"/>
      </w:pPr>
      <w:ins w:id="545" w:author="UW Review Enhancement" w:date="2025-07-01T00:00:00Z">
        <w:r>
          <w:rPr>
            <w:rFonts w:ascii="Lato" w:hAnsi="Lato"/>
            <w:color w:val="2B2F33"/>
            <w:sz w:val="19"/>
            <w:highlight w:val="yellow"/>
            <w:u w:val="single"/>
          </w:rPr>
          <w:t>Following any claim for theft or loss, the Insurer may request reasonable evidence of ownership and value in respect of any high value item or any item insured on an Agreed Value basis (including but not limited to purchase invoices, professional valuations, photographs, serial numbers or other documentary evidence). The Insured shall provide such evidence within a reasonable period following the Insurer’s request. The Insurer shall not be obliged to pay any claim, or part of a claim, for an affected item where the Insured fails to provide the evidence reasonably requested.</w:t>
        </w:r>
      </w:ins>
    </w:p>
    <w:p>
      <w:pPr>
        <w:keepNext/>
        <w:spacing w:before="120" w:after="40"/>
      </w:pPr>
      <w:r>
        <w:rPr>
          <w:rFonts w:ascii="Lato" w:hAnsi="Lato"/>
          <w:b/>
          <w:color w:val="B88A3C"/>
          <w:sz w:val="21"/>
        </w:rPr>
        <w:t>Terms of Settlement</w:t>
      </w:r>
    </w:p>
    <w:p>
      <w:pPr>
        <w:spacing w:after="60"/>
      </w:pPr>
      <w:r>
        <w:rPr>
          <w:rFonts w:ascii="Lato" w:hAnsi="Lato"/>
          <w:color w:val="2B2F33"/>
          <w:sz w:val="19"/>
        </w:rPr>
        <w:t>If the Insurer elects to repair, reinstate or replace any property, it shall do so as appropriate and shall not be bound to expend more than the relevant Sum Insured.</w:t>
      </w:r>
    </w:p>
    <w:p>
      <w:pPr>
        <w:keepNext/>
        <w:spacing w:before="200" w:after="60"/>
      </w:pPr>
      <w:r>
        <w:rPr>
          <w:rFonts w:ascii="Lato" w:hAnsi="Lato"/>
          <w:b/>
          <w:color w:val="00648B"/>
          <w:sz w:val="26"/>
        </w:rPr>
        <w:t>Notification and Claims Conditions – applicable to Sections 13</w:t>
      </w:r>
    </w:p>
    <w:p>
      <w:pPr>
        <w:keepNext/>
        <w:spacing w:before="120" w:after="40"/>
      </w:pPr>
      <w:r>
        <w:rPr>
          <w:rFonts w:ascii="Lato" w:hAnsi="Lato"/>
          <w:b/>
          <w:color w:val="B88A3C"/>
          <w:sz w:val="21"/>
        </w:rPr>
        <w:t>Claim/Circumstance Notification</w:t>
      </w:r>
    </w:p>
    <w:p>
      <w:pPr>
        <w:spacing w:after="60"/>
      </w:pPr>
      <w:r>
        <w:rPr>
          <w:rFonts w:ascii="Lato" w:hAnsi="Lato"/>
          <w:color w:val="2B2F33"/>
          <w:sz w:val="19"/>
        </w:rPr>
        <w:t xml:space="preserve">As </w:t>
      </w:r>
      <w:del w:id="546" w:author="TMHCC Base Redline (0223C-&gt;Final)" w:date="2025-07-01T00:00:00Z">
        <w:r>
          <w:rPr>
            <w:rFonts w:ascii="Lato" w:hAnsi="Lato"/>
            <w:strike/>
            <w:color w:val="C0563F"/>
            <w:sz w:val="19"/>
          </w:rPr>
          <w:delText xml:space="preserve">an </w:delText>
        </w:r>
      </w:del>
      <w:ins w:id="547" w:author="TMHCC Base Redline (0223C-&gt;Final)" w:date="2025-07-01T00:00:00Z">
        <w:r>
          <w:rPr>
            <w:rFonts w:ascii="Lato" w:hAnsi="Lato"/>
            <w:color w:val="1E7A46"/>
            <w:sz w:val="19"/>
            <w:u w:val="single"/>
          </w:rPr>
          <w:t xml:space="preserve">a </w:t>
        </w:r>
      </w:ins>
      <w:r>
        <w:rPr>
          <w:rFonts w:ascii="Lato" w:hAnsi="Lato"/>
          <w:color w:val="2B2F33"/>
          <w:sz w:val="19"/>
        </w:rPr>
        <w:t>condition precedent to their right to be indemnified under this Policy the Insured shall inform the Insurer as soon as possible and in any event within 28 (twenty-eight) days of the receipt, awareness or discovery during the Period of Insurance of:</w:t>
      </w:r>
    </w:p>
    <w:p>
      <w:pPr>
        <w:spacing w:after="60"/>
      </w:pPr>
      <w:r>
        <w:rPr>
          <w:rFonts w:ascii="Lato" w:hAnsi="Lato"/>
          <w:color w:val="2B2F33"/>
          <w:sz w:val="19"/>
        </w:rPr>
        <w:t>any claim made against them;</w:t>
      </w:r>
    </w:p>
    <w:p>
      <w:pPr>
        <w:spacing w:after="60"/>
      </w:pPr>
      <w:r>
        <w:rPr>
          <w:rFonts w:ascii="Lato" w:hAnsi="Lato"/>
          <w:color w:val="2B2F33"/>
          <w:sz w:val="19"/>
        </w:rPr>
        <w:t>any notice of intention to make a claim against them;</w:t>
      </w:r>
    </w:p>
    <w:p>
      <w:pPr>
        <w:spacing w:after="60"/>
      </w:pPr>
      <w:r>
        <w:rPr>
          <w:rFonts w:ascii="Lato" w:hAnsi="Lato"/>
          <w:color w:val="2B2F33"/>
          <w:sz w:val="19"/>
        </w:rPr>
        <w:t>any Circumstance;</w:t>
      </w:r>
    </w:p>
    <w:p>
      <w:pPr>
        <w:spacing w:after="60"/>
      </w:pPr>
      <w:r>
        <w:rPr>
          <w:rFonts w:ascii="Lato" w:hAnsi="Lato"/>
          <w:color w:val="2B2F33"/>
          <w:sz w:val="19"/>
        </w:rPr>
        <w:t>the discovery of reasonable cause for suspicion of dishonesty or fraud;</w:t>
      </w:r>
    </w:p>
    <w:p>
      <w:pPr>
        <w:spacing w:after="60"/>
      </w:pPr>
      <w:r>
        <w:rPr>
          <w:rFonts w:ascii="Lato" w:hAnsi="Lato"/>
          <w:color w:val="2B2F33"/>
          <w:sz w:val="19"/>
        </w:rPr>
        <w:t>provided always that such notification is received by the Insurer before the expiry of the Period of insurance or, if the Insured renews this Policy with the Insurer, within 7 (seven) days after its expiry.</w:t>
      </w:r>
    </w:p>
    <w:p>
      <w:pPr>
        <w:spacing w:after="60"/>
      </w:pPr>
      <w:r>
        <w:rPr>
          <w:rFonts w:ascii="Lato" w:hAnsi="Lato"/>
          <w:color w:val="2B2F33"/>
          <w:sz w:val="19"/>
        </w:rPr>
        <w:t>Such notice having been given as required in b., c. or d. above, any subsequent claim made shall be deemed to have been made during the Period of Insurance;</w:t>
      </w:r>
    </w:p>
    <w:p>
      <w:pPr>
        <w:spacing w:after="60"/>
      </w:pPr>
      <w:r>
        <w:rPr>
          <w:rFonts w:ascii="Lato" w:hAnsi="Lato"/>
          <w:color w:val="2B2F33"/>
          <w:sz w:val="19"/>
        </w:rPr>
        <w:t>shall not, in respect of any of the matters specified in a. to d. above, admit liability, make any offer for or settle any claim, or incur any costs or expenses in connection with any such claim or Circumstance, without the prior written consent of the Insurer; and</w:t>
      </w:r>
    </w:p>
    <w:p>
      <w:pPr>
        <w:spacing w:after="60"/>
      </w:pPr>
      <w:r>
        <w:rPr>
          <w:rFonts w:ascii="Lato" w:hAnsi="Lato"/>
          <w:color w:val="2B2F33"/>
          <w:sz w:val="19"/>
        </w:rPr>
        <w:t>shall, as soon as practicable given the circumstances, give all such information and assistance as the Insurer may require and provide their full co-operation in the defence or settlement of any such claim or relating to the recovery or subrogation process of any settled claim; and</w:t>
      </w:r>
    </w:p>
    <w:p>
      <w:pPr>
        <w:spacing w:after="60"/>
      </w:pPr>
      <w:r>
        <w:rPr>
          <w:rFonts w:ascii="Lato" w:hAnsi="Lato"/>
          <w:color w:val="2B2F33"/>
          <w:sz w:val="19"/>
        </w:rPr>
        <w:t>shall not destroy evidence, supporting information or documentation without the Insurer’s prior consent; nor destroy any plant or other property relating to a claim under this Policy.</w:t>
      </w:r>
    </w:p>
    <w:p>
      <w:pPr>
        <w:spacing w:after="60"/>
      </w:pPr>
      <w:ins w:id="548" w:author="UW Review Enhancement" w:date="2025-07-01T00:00:00Z">
        <w:r>
          <w:rPr>
            <w:rFonts w:ascii="Lato" w:hAnsi="Lato"/>
            <w:color w:val="2B2F33"/>
            <w:sz w:val="19"/>
            <w:highlight w:val="yellow"/>
            <w:u w:val="single"/>
          </w:rPr>
          <w:t>Shall provide proof of ownership at the request of Insurers in respect of property claims consisting of one or more of the following:</w:t>
        </w:r>
      </w:ins>
      <w:r>
        <w:rPr>
          <w:rFonts w:ascii="Lato" w:hAnsi="Lato"/>
          <w:i/>
          <w:color w:val="C0563F"/>
          <w:sz w:val="15"/>
        </w:rPr>
        <w:t xml:space="preserve">  [UW REVIEW ENHANCEMENT — awaiting underwriting/legal sign-off; not accepted]</w:t>
      </w:r>
    </w:p>
    <w:p>
      <w:pPr>
        <w:spacing w:after="60"/>
      </w:pPr>
      <w:ins w:id="549" w:author="UW Review Enhancement" w:date="2025-07-01T00:00:00Z">
        <w:r>
          <w:rPr>
            <w:rFonts w:ascii="Lato" w:hAnsi="Lato"/>
            <w:color w:val="2B2F33"/>
            <w:sz w:val="19"/>
            <w:highlight w:val="yellow"/>
            <w:u w:val="single"/>
          </w:rPr>
          <w:t>(I) a purchase receipt; and/or</w:t>
        </w:r>
      </w:ins>
    </w:p>
    <w:p>
      <w:pPr>
        <w:spacing w:after="60"/>
      </w:pPr>
      <w:ins w:id="550" w:author="UW Review Enhancement" w:date="2025-07-01T00:00:00Z">
        <w:r>
          <w:rPr>
            <w:rFonts w:ascii="Lato" w:hAnsi="Lato"/>
            <w:color w:val="2B2F33"/>
            <w:sz w:val="19"/>
            <w:highlight w:val="yellow"/>
            <w:u w:val="single"/>
          </w:rPr>
          <w:t>(ii) other suitable evidence of ownership, payment, or legal responsibility</w:t>
        </w:r>
      </w:ins>
    </w:p>
    <w:p>
      <w:pPr>
        <w:spacing w:after="60"/>
      </w:pPr>
      <w:r>
        <w:rPr>
          <w:rFonts w:ascii="Lato" w:hAnsi="Lato"/>
          <w:color w:val="2B2F33"/>
          <w:sz w:val="19"/>
        </w:rPr>
        <w:t>Every letter of claim, writ, summons or process and all documents relating thereto and any other written notification of claim shall be forwarded, unanswered, to the Insurer immediately they are received. The Insured shall at all times, in addition to their obligations set out above, afford such information to and co-operate with the Insurer to allow the Insurer to be able to comply with such relevant Practice Directions and Pre-Action Protocols as may be issued and approved from time to time by the Head of Civil Justice.</w:t>
      </w:r>
    </w:p>
    <w:p>
      <w:pPr>
        <w:keepNext/>
        <w:spacing w:before="120" w:after="40"/>
      </w:pPr>
      <w:r>
        <w:rPr>
          <w:rFonts w:ascii="Lato" w:hAnsi="Lato"/>
          <w:b/>
          <w:color w:val="B88A3C"/>
          <w:sz w:val="21"/>
        </w:rPr>
        <w:t>Notifications</w:t>
      </w:r>
    </w:p>
    <w:p>
      <w:pPr>
        <w:spacing w:after="60"/>
      </w:pPr>
      <w:r>
        <w:rPr>
          <w:rFonts w:ascii="Lato" w:hAnsi="Lato"/>
          <w:color w:val="2B2F33"/>
          <w:sz w:val="19"/>
        </w:rPr>
        <w:t>Any and all notifications of Circumstances and claims for an indemnity pursuant to this Policy shall be notified to HCC International Insurance Company PLC by either (a) email (b) telephone or (c) first class post.</w:t>
      </w:r>
    </w:p>
    <w:p>
      <w:pPr>
        <w:spacing w:after="60"/>
      </w:pPr>
      <w:r>
        <w:rPr>
          <w:rFonts w:ascii="Lato" w:hAnsi="Lato"/>
          <w:color w:val="2B2F33"/>
          <w:sz w:val="19"/>
        </w:rPr>
        <w:t xml:space="preserve">If by email then such must be addressed to PI Claims and sent to </w:t>
      </w:r>
      <w:del w:id="551" w:author="TMHCC Base Redline (0223C-&gt;Final)" w:date="2025-07-01T00:00:00Z">
        <w:r>
          <w:rPr>
            <w:rFonts w:ascii="Lato" w:hAnsi="Lato"/>
            <w:strike/>
            <w:color w:val="C0563F"/>
            <w:sz w:val="19"/>
          </w:rPr>
          <w:delText>mail@tmhcc.com</w:delText>
        </w:r>
      </w:del>
      <w:ins w:id="552" w:author="TMHCC Base Redline (0223C-&gt;Final)" w:date="2025-07-01T00:00:00Z">
        <w:r>
          <w:rPr>
            <w:rFonts w:ascii="Lato" w:hAnsi="Lato"/>
            <w:color w:val="1E7A46"/>
            <w:sz w:val="19"/>
            <w:u w:val="single"/>
          </w:rPr>
          <w:t>piclaims@tmhcc.com</w:t>
        </w:r>
      </w:ins>
    </w:p>
    <w:p>
      <w:pPr>
        <w:spacing w:after="60"/>
      </w:pPr>
      <w:r>
        <w:rPr>
          <w:rFonts w:ascii="Lato" w:hAnsi="Lato"/>
          <w:color w:val="2B2F33"/>
          <w:sz w:val="19"/>
        </w:rPr>
        <w:t>If by telephone, please dial the following number and ask for a PI claims underwriter:</w:t>
      </w:r>
    </w:p>
    <w:p>
      <w:pPr>
        <w:spacing w:after="60"/>
      </w:pPr>
      <w:r>
        <w:rPr>
          <w:rFonts w:ascii="Lato" w:hAnsi="Lato"/>
          <w:color w:val="2B2F33"/>
          <w:sz w:val="19"/>
        </w:rPr>
        <w:t>Telephone- +44 (0)20 7702 4700</w:t>
      </w:r>
    </w:p>
    <w:p>
      <w:pPr>
        <w:spacing w:after="60"/>
      </w:pPr>
      <w:r>
        <w:rPr>
          <w:rFonts w:ascii="Lato" w:hAnsi="Lato"/>
          <w:color w:val="2B2F33"/>
          <w:sz w:val="19"/>
        </w:rPr>
        <w:t>If by post:</w:t>
      </w:r>
    </w:p>
    <w:p>
      <w:pPr>
        <w:spacing w:after="60"/>
      </w:pPr>
      <w:del w:id="553" w:author="TMHCC Base Redline (0223C-&gt;Final)" w:date="2025-07-01T00:00:00Z">
        <w:r>
          <w:rPr>
            <w:rFonts w:ascii="Lato" w:hAnsi="Lato"/>
            <w:strike/>
            <w:color w:val="C0563F"/>
            <w:sz w:val="19"/>
          </w:rPr>
          <w:delText>PI Claims HCC International Insurance Company PLC, The St Botolph Building, 138 Houndsditch,</w:delText>
        </w:r>
      </w:del>
    </w:p>
    <w:p>
      <w:pPr>
        <w:spacing w:after="60"/>
      </w:pPr>
      <w:del w:id="554" w:author="TMHCC Base Redline (0223C-&gt;Final)" w:date="2025-07-01T00:00:00Z">
        <w:r>
          <w:rPr>
            <w:rFonts w:ascii="Lato" w:hAnsi="Lato"/>
            <w:strike/>
            <w:color w:val="C0563F"/>
            <w:sz w:val="19"/>
          </w:rPr>
          <w:delText>London, EC3A 7BT</w:delText>
        </w:r>
      </w:del>
    </w:p>
    <w:p>
      <w:pPr>
        <w:spacing w:after="60"/>
      </w:pPr>
      <w:ins w:id="555" w:author="TMHCC Base Redline (0223C-&gt;Final)" w:date="2025-07-01T00:00:00Z">
        <w:r>
          <w:rPr>
            <w:rFonts w:ascii="Lato" w:hAnsi="Lato"/>
            <w:color w:val="1E7A46"/>
            <w:sz w:val="19"/>
            <w:u w:val="single"/>
          </w:rPr>
          <w:t>PI Claims HCC International Insurance Company PLC The St Botolph Building, 138-139 Houndsditch, London, EC3A 7BT</w:t>
        </w:r>
      </w:ins>
    </w:p>
    <w:p>
      <w:pPr>
        <w:keepNext/>
        <w:spacing w:before="120" w:after="40"/>
      </w:pPr>
      <w:r>
        <w:rPr>
          <w:rFonts w:ascii="Lato" w:hAnsi="Lato"/>
          <w:b/>
          <w:color w:val="B88A3C"/>
          <w:sz w:val="21"/>
        </w:rPr>
        <w:t>Conduct of Claims</w:t>
      </w:r>
    </w:p>
    <w:p>
      <w:pPr>
        <w:spacing w:after="60"/>
      </w:pPr>
      <w:r>
        <w:rPr>
          <w:rFonts w:ascii="Lato" w:hAnsi="Lato"/>
          <w:color w:val="2B2F33"/>
          <w:sz w:val="19"/>
        </w:rPr>
        <w:t>Following notification above the Insurer shall be entitled at its own expense to take over and within its sole discretion to conduct in the name of the Insured the defence and settlement of any such claim.</w:t>
      </w:r>
    </w:p>
    <w:p>
      <w:pPr>
        <w:spacing w:after="60"/>
      </w:pPr>
      <w:del w:id="556" w:author="TMHCC Base Redline (0223C-&gt;Final)" w:date="2025-07-01T00:00:00Z">
        <w:r>
          <w:rPr>
            <w:rFonts w:ascii="Lato" w:hAnsi="Lato"/>
            <w:strike/>
            <w:color w:val="C0563F"/>
            <w:sz w:val="19"/>
          </w:rPr>
          <w:delText>Nevertheless, neither the Insured nor the Insurer shall be required to contest any legal proceedings unless a Queens Counsel (to be mutually agreed upon by the Insured and the Insurer) shall advise that such proceedings should be contested.</w:delText>
        </w:r>
      </w:del>
    </w:p>
    <w:p>
      <w:pPr>
        <w:spacing w:after="60"/>
      </w:pPr>
      <w:del w:id="557" w:author="TMHCC Base Redline (0223C-&gt;Final)" w:date="2025-07-01T00:00:00Z">
        <w:r>
          <w:rPr>
            <w:rFonts w:ascii="Lato" w:hAnsi="Lato"/>
            <w:strike/>
            <w:color w:val="C0563F"/>
            <w:sz w:val="19"/>
          </w:rPr>
          <w:delText>2</w:delText>
          <w:tab/>
          <w:delText>The Insurer may, at any time in connection with any claim made, pay to the Insured the Indemnity limit (after deduction of any sums already paid) or any lesser sum for which, in the sole opinion of the Insurer, the claim can be settled and upon such payment being made the Insurer shall relinquish the conduct and control of and have no further liability in connection with the claim. For the avoidance of doubt the Insurer shall have no liability to pay Defence Costs and Expenses incurred after the date upon which any such payment is made.</w:delText>
        </w:r>
      </w:del>
    </w:p>
    <w:p>
      <w:pPr>
        <w:spacing w:after="60"/>
      </w:pPr>
      <w:del w:id="558" w:author="TMHCC Base Redline (0223C-&gt;Final)" w:date="2025-07-01T00:00:00Z">
        <w:r>
          <w:rPr>
            <w:rFonts w:ascii="Lato" w:hAnsi="Lato"/>
            <w:strike/>
            <w:color w:val="C0563F"/>
            <w:sz w:val="19"/>
          </w:rPr>
          <w:delText>3</w:delText>
          <w:tab/>
          <w:delText>The Insured shall pay the relevant Excess and the Insurers shall only make a payment under this Policy after the applicable Excess has been fully paid other than in relation to a payment being made under 2 above.</w:delText>
        </w:r>
      </w:del>
    </w:p>
    <w:p>
      <w:pPr>
        <w:spacing w:after="60"/>
      </w:pPr>
      <w:del w:id="559" w:author="TMHCC Base Redline (0223C-&gt;Final)" w:date="2025-07-01T00:00:00Z">
        <w:r>
          <w:rPr>
            <w:rFonts w:ascii="Lato" w:hAnsi="Lato"/>
            <w:strike/>
            <w:color w:val="C0563F"/>
            <w:sz w:val="19"/>
          </w:rPr>
          <w:delText>4</w:delText>
          <w:tab/>
          <w:delText>The Insurer shall be subrogated to the Insured’s rights of recovery against any third party(ies) and the Insured shall co-operate and do whatever is necessary to secure such rights. If the Insured does not comply with this Condition the Insurer may deduct any associated additional costs from any payments made under this Policy.</w:delText>
        </w:r>
      </w:del>
    </w:p>
    <w:p>
      <w:pPr>
        <w:spacing w:after="60"/>
      </w:pPr>
      <w:del w:id="560" w:author="TMHCC Base Redline (0223C-&gt;Final)" w:date="2025-07-01T00:00:00Z">
        <w:r>
          <w:rPr>
            <w:rFonts w:ascii="Lato" w:hAnsi="Lato"/>
            <w:strike/>
            <w:color w:val="C0563F"/>
            <w:sz w:val="19"/>
          </w:rPr>
          <w:delText>5</w:delText>
          <w:tab/>
          <w:delText>Duty to Defend</w:delText>
        </w:r>
      </w:del>
    </w:p>
    <w:p>
      <w:pPr>
        <w:spacing w:after="60"/>
      </w:pPr>
      <w:del w:id="561" w:author="TMHCC Base Redline (0223C-&gt;Final)" w:date="2025-07-01T00:00:00Z">
        <w:r>
          <w:rPr>
            <w:rFonts w:ascii="Lato" w:hAnsi="Lato"/>
            <w:strike/>
            <w:color w:val="C0563F"/>
            <w:sz w:val="19"/>
          </w:rPr>
          <w:delText>The Insurer has the right and duty to defend the Insured against any claim which is covered in its entirety. If the Insurer thinks it necessary, they will appoint an adjuster, solicitor or any other appropriate person to deal with the claim. The Insurer may appoint the Insured’s own solicitor but only on a similar fee basis to that offered by the Insurer’s solicitor and only for work done with the Insurer’s prior written approval.</w:delText>
        </w:r>
      </w:del>
    </w:p>
    <w:p>
      <w:pPr>
        <w:spacing w:after="60"/>
      </w:pPr>
      <w:ins w:id="562" w:author="TMHCC Base Redline (0223C-&gt;Final)" w:date="2025-07-01T00:00:00Z">
        <w:r>
          <w:rPr>
            <w:rFonts w:ascii="Lato" w:hAnsi="Lato"/>
            <w:color w:val="1E7A46"/>
            <w:sz w:val="19"/>
            <w:u w:val="single"/>
          </w:rPr>
          <w:t>Nevertheless, neither the Insured nor the Insurer shall be required to contest any legal proceedings unless a King’s Counsel (to be mutually agreed upon by the Insured and the Insurer) shall advise that such proceedings should be contested.</w:t>
        </w:r>
      </w:ins>
    </w:p>
    <w:p>
      <w:pPr>
        <w:spacing w:after="60"/>
      </w:pPr>
      <w:ins w:id="563" w:author="TMHCC Base Redline (0223C-&gt;Final)" w:date="2025-07-01T00:00:00Z">
        <w:r>
          <w:rPr>
            <w:rFonts w:ascii="Lato" w:hAnsi="Lato"/>
            <w:color w:val="1E7A46"/>
            <w:sz w:val="19"/>
            <w:u w:val="single"/>
          </w:rPr>
          <w:t>The Insurer may, at any time in connection with any claim made, pay to the Insured the Indemnity limit (after deduction of any sums already paid) or any lesser sum for which, in the sole opinion of the Insurer, the claim can be settled and upon such payment being made the Insurer shall relinquish the conduct and control of and have no further liability in connection with the claim. For the avoidance of doubt the Insurer shall have no liability to pay Defence Costs and Expenses incurred after the date upon which any such payment is made.</w:t>
        </w:r>
      </w:ins>
    </w:p>
    <w:p>
      <w:pPr>
        <w:spacing w:after="60"/>
      </w:pPr>
      <w:ins w:id="564" w:author="TMHCC Base Redline (0223C-&gt;Final)" w:date="2025-07-01T00:00:00Z">
        <w:r>
          <w:rPr>
            <w:rFonts w:ascii="Lato" w:hAnsi="Lato"/>
            <w:color w:val="1E7A46"/>
            <w:sz w:val="19"/>
            <w:u w:val="single"/>
          </w:rPr>
          <w:t>The Insured shall pay the relevant Excess and the Insurers shall only make a payment under this Policy after the applicable Excess has been fully paid other than in relation to a payment being made under 2 above.</w:t>
        </w:r>
      </w:ins>
    </w:p>
    <w:p>
      <w:pPr>
        <w:spacing w:after="60"/>
      </w:pPr>
      <w:ins w:id="565" w:author="TMHCC Base Redline (0223C-&gt;Final)" w:date="2025-07-01T00:00:00Z">
        <w:r>
          <w:rPr>
            <w:rFonts w:ascii="Lato" w:hAnsi="Lato"/>
            <w:color w:val="1E7A46"/>
            <w:sz w:val="19"/>
            <w:u w:val="single"/>
          </w:rPr>
          <w:t>The Insurer shall be subrogated to the Insured’s rights of recovery against any third parties and the Insured shall co-operate and do whatever is necessary to secure such rights. If the Insured does not comply with this Condition the Insurer may deduct any associated additional costs from any payments made under this Policy.</w:t>
        </w:r>
      </w:ins>
    </w:p>
    <w:p>
      <w:pPr>
        <w:spacing w:after="60"/>
      </w:pPr>
      <w:ins w:id="566" w:author="TMHCC Base Redline (0223C-&gt;Final)" w:date="2025-07-01T00:00:00Z">
        <w:r>
          <w:rPr>
            <w:rFonts w:ascii="Lato" w:hAnsi="Lato"/>
            <w:color w:val="1E7A46"/>
            <w:sz w:val="19"/>
            <w:u w:val="single"/>
          </w:rPr>
          <w:t>Duty to Defend</w:t>
        </w:r>
      </w:ins>
    </w:p>
    <w:p>
      <w:pPr>
        <w:spacing w:after="60"/>
      </w:pPr>
      <w:ins w:id="567" w:author="TMHCC Base Redline (0223C-&gt;Final)" w:date="2025-07-01T00:00:00Z">
        <w:r>
          <w:rPr>
            <w:rFonts w:ascii="Lato" w:hAnsi="Lato"/>
            <w:color w:val="1E7A46"/>
            <w:sz w:val="19"/>
            <w:u w:val="single"/>
          </w:rPr>
          <w:t>Policy Exclusions (Applicable to Sections 1-11 or as otherwise stated)</w:t>
        </w:r>
      </w:ins>
    </w:p>
    <w:p>
      <w:pPr>
        <w:spacing w:after="60"/>
      </w:pPr>
      <w:r>
        <w:rPr>
          <w:rFonts w:ascii="Lato" w:hAnsi="Lato"/>
          <w:color w:val="2B2F33"/>
          <w:sz w:val="19"/>
        </w:rPr>
        <w:t>If a claim which is only partially covered is made against the Insured, the Insurer has the right and duty to defend the Insured, with payments for defence costs incurred in relation to any uninsured claim being deducted from the Insurer’s contribution to any final damages settlement. Irrespective of whether or not the Insurer makes any final damages settlement, the Insured is liable to reimburse the Insurer for defence costs incurred in relation to any uninsured portion of any claim. The defence costs incurred will be reviewed in their entirety and an appropriate allocation should be made between the covered and non-covered defence costs incurred. It is agreed that both the Insurer and the Insured will use best efforts to determine a fair allocation of covered and non-covered defence costs proportions of a claim. If a fair allocation cannot be agreed the Insurer and the Insured agree to follow the dispute resolution process in the General Policy Conditions. The Insurer has no duty to defend the Insured against claims where:</w:t>
      </w:r>
    </w:p>
    <w:p>
      <w:pPr>
        <w:spacing w:after="60"/>
      </w:pPr>
      <w:r>
        <w:rPr>
          <w:rFonts w:ascii="Lato" w:hAnsi="Lato"/>
          <w:color w:val="2B2F33"/>
          <w:sz w:val="19"/>
        </w:rPr>
        <w:t>no portion of the claim is covered; or</w:t>
      </w:r>
    </w:p>
    <w:p>
      <w:pPr>
        <w:spacing w:after="60"/>
      </w:pPr>
      <w:r>
        <w:rPr>
          <w:rFonts w:ascii="Lato" w:hAnsi="Lato"/>
          <w:color w:val="2B2F33"/>
          <w:sz w:val="19"/>
        </w:rPr>
        <w:t>the Insurer pays the indemnity limit under claims condition 2 above; or</w:t>
      </w:r>
    </w:p>
    <w:p>
      <w:pPr>
        <w:spacing w:after="60"/>
      </w:pPr>
      <w:r>
        <w:rPr>
          <w:rFonts w:ascii="Lato" w:hAnsi="Lato"/>
          <w:color w:val="2B2F33"/>
          <w:sz w:val="19"/>
        </w:rPr>
        <w:t>the claim is for less than the Excess.</w:t>
      </w:r>
    </w:p>
    <w:p>
      <w:pPr>
        <w:keepNext/>
        <w:spacing w:before="200" w:after="60"/>
      </w:pPr>
      <w:del w:id="568" w:author="TMHCC Base Redline (0223C-&gt;Final)" w:date="2025-07-01T00:00:00Z">
        <w:r>
          <w:rPr>
            <w:rFonts w:ascii="Lato" w:hAnsi="Lato"/>
            <w:b/>
            <w:strike/>
            <w:color w:val="C0563F"/>
            <w:sz w:val="26"/>
          </w:rPr>
          <w:delText>Policy Exclusions</w:delText>
        </w:r>
      </w:del>
    </w:p>
    <w:p>
      <w:pPr>
        <w:keepNext/>
        <w:spacing w:before="200" w:after="60"/>
      </w:pPr>
      <w:del w:id="569" w:author="TMHCC Base Redline (0223C-&gt;Final)" w:date="2025-07-01T00:00:00Z">
        <w:r>
          <w:rPr>
            <w:rFonts w:ascii="Lato" w:hAnsi="Lato"/>
            <w:b/>
            <w:strike/>
            <w:color w:val="C0563F"/>
            <w:sz w:val="26"/>
          </w:rPr>
          <w:delText>(Applicable to Sections 1-12 or as otherwise stated)</w:delText>
        </w:r>
      </w:del>
    </w:p>
    <w:p>
      <w:pPr>
        <w:keepNext/>
        <w:spacing w:before="200" w:after="60"/>
      </w:pPr>
      <w:ins w:id="570" w:author="TMHCC Base Redline (0223C-&gt;Final)" w:date="2025-07-01T00:00:00Z">
        <w:r>
          <w:rPr>
            <w:rFonts w:ascii="Lato" w:hAnsi="Lato"/>
            <w:b/>
            <w:color w:val="00648B"/>
            <w:sz w:val="26"/>
            <w:u w:val="single"/>
          </w:rPr>
          <w:t>Policy Exclusions (Applicable to Sections 1-11 or as otherwise stated)</w:t>
        </w:r>
      </w:ins>
    </w:p>
    <w:p>
      <w:pPr>
        <w:spacing w:after="60"/>
      </w:pPr>
      <w:ins w:id="571" w:author="TMHCC Base Redline (0223C-&gt;Final)" w:date="2025-07-01T00:00:00Z">
        <w:r>
          <w:rPr>
            <w:rFonts w:ascii="Lato" w:hAnsi="Lato"/>
            <w:color w:val="1E7A46"/>
            <w:sz w:val="19"/>
            <w:u w:val="single"/>
          </w:rPr>
          <w:t>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ins>
    </w:p>
    <w:p>
      <w:pPr>
        <w:keepNext/>
        <w:spacing w:before="120" w:after="40"/>
      </w:pPr>
      <w:r>
        <w:rPr>
          <w:rFonts w:ascii="Lato" w:hAnsi="Lato"/>
          <w:b/>
          <w:color w:val="B88A3C"/>
          <w:sz w:val="21"/>
        </w:rPr>
        <w:t>Communicable Disease</w:t>
      </w:r>
    </w:p>
    <w:p>
      <w:pPr>
        <w:spacing w:after="60"/>
      </w:pPr>
      <w:r>
        <w:rPr>
          <w:rFonts w:ascii="Lato" w:hAnsi="Lato"/>
          <w:color w:val="2B2F33"/>
          <w:sz w:val="19"/>
        </w:rPr>
        <w:t>(Not Applicable to the Employers’ Liability, Public Liability and Products Liability Sections)</w:t>
      </w:r>
    </w:p>
    <w:p>
      <w:pPr>
        <w:spacing w:after="60"/>
      </w:pPr>
      <w:r>
        <w:rPr>
          <w:rFonts w:ascii="Lato" w:hAnsi="Lato"/>
          <w:color w:val="2B2F33"/>
          <w:sz w:val="19"/>
        </w:rPr>
        <w:t>Notwithstanding any other provision of this Policy to the contrary, this Policy does not insure any Damage, claim, cost, expense or other sum, directly or in any way arising out of, attributable to, or occurring concurrently or in any sequence with a Communicable Disease or the fear or threat (whether actual or perceived) of a Communicable Disease.</w:t>
      </w:r>
    </w:p>
    <w:p>
      <w:pPr>
        <w:spacing w:after="60"/>
      </w:pPr>
      <w:r>
        <w:rPr>
          <w:rFonts w:ascii="Lato" w:hAnsi="Lato"/>
          <w:color w:val="2B2F33"/>
          <w:sz w:val="19"/>
        </w:rPr>
        <w:t>For the purposes of this Endorsement, Damage, claim, cost, expense or other sum, includes, but is not limited to, any cost to clean-up, detoxify, remove, monitor or test:</w:t>
      </w:r>
    </w:p>
    <w:p>
      <w:pPr>
        <w:spacing w:after="60"/>
      </w:pPr>
      <w:del w:id="572" w:author="TMHCC Base Redline (0223C-&gt;Final)" w:date="2025-07-01T00:00:00Z">
        <w:r>
          <w:rPr>
            <w:rFonts w:ascii="Lato" w:hAnsi="Lato"/>
            <w:strike/>
            <w:color w:val="C0563F"/>
            <w:sz w:val="19"/>
          </w:rPr>
          <w:delText xml:space="preserve">1) </w:delText>
          <w:tab/>
          <w:delText>for a Communicable Disease, or</w:delText>
        </w:r>
      </w:del>
    </w:p>
    <w:p>
      <w:pPr>
        <w:spacing w:after="60"/>
      </w:pPr>
      <w:del w:id="573" w:author="TMHCC Base Redline (0223C-&gt;Final)" w:date="2025-07-01T00:00:00Z">
        <w:r>
          <w:rPr>
            <w:rFonts w:ascii="Lato" w:hAnsi="Lato"/>
            <w:strike/>
            <w:color w:val="C0563F"/>
            <w:sz w:val="19"/>
          </w:rPr>
          <w:delText xml:space="preserve">2) </w:delText>
          <w:tab/>
          <w:delText>any Property Insured hereunder that is affected by such Communicable Disease.</w:delText>
        </w:r>
      </w:del>
    </w:p>
    <w:p>
      <w:pPr>
        <w:spacing w:after="60"/>
      </w:pPr>
      <w:ins w:id="574" w:author="TMHCC Base Redline (0223C-&gt;Final)" w:date="2025-07-01T00:00:00Z">
        <w:r>
          <w:rPr>
            <w:rFonts w:ascii="Lato" w:hAnsi="Lato"/>
            <w:color w:val="1E7A46"/>
            <w:sz w:val="19"/>
            <w:u w:val="single"/>
          </w:rPr>
          <w:t>for a Communicable Disease, or</w:t>
        </w:r>
      </w:ins>
    </w:p>
    <w:p>
      <w:pPr>
        <w:spacing w:after="60"/>
      </w:pPr>
      <w:ins w:id="575" w:author="TMHCC Base Redline (0223C-&gt;Final)" w:date="2025-07-01T00:00:00Z">
        <w:r>
          <w:rPr>
            <w:rFonts w:ascii="Lato" w:hAnsi="Lato"/>
            <w:color w:val="1E7A46"/>
            <w:sz w:val="19"/>
            <w:u w:val="single"/>
          </w:rPr>
          <w:t>any Property Insured hereunder that is affected by such Communicable Disease.</w:t>
        </w:r>
      </w:ins>
    </w:p>
    <w:p>
      <w:pPr>
        <w:spacing w:after="60"/>
      </w:pPr>
      <w:r>
        <w:rPr>
          <w:rFonts w:ascii="Lato" w:hAnsi="Lato"/>
          <w:color w:val="2B2F33"/>
          <w:sz w:val="19"/>
        </w:rPr>
        <w:t>For the purposes of this Exclusion a Communicable Disease means any disease which can be transmitted by means of any substance or agent from any organism to another organism where:</w:t>
      </w:r>
    </w:p>
    <w:p>
      <w:pPr>
        <w:spacing w:after="60"/>
      </w:pPr>
      <w:del w:id="576" w:author="TMHCC Base Redline (0223C-&gt;Final)" w:date="2025-07-01T00:00:00Z">
        <w:r>
          <w:rPr>
            <w:rFonts w:ascii="Lato" w:hAnsi="Lato"/>
            <w:strike/>
            <w:color w:val="C0563F"/>
            <w:sz w:val="19"/>
          </w:rPr>
          <w:delText xml:space="preserve">1) </w:delText>
          <w:tab/>
          <w:delText>the substance or agent includes, but is not limited to, a virus, bacterium, parasite or other organism or any variation thereof, whether deemed living or not; and</w:delText>
        </w:r>
      </w:del>
    </w:p>
    <w:p>
      <w:pPr>
        <w:spacing w:after="60"/>
      </w:pPr>
      <w:del w:id="577" w:author="TMHCC Base Redline (0223C-&gt;Final)" w:date="2025-07-01T00:00:00Z">
        <w:r>
          <w:rPr>
            <w:rFonts w:ascii="Lato" w:hAnsi="Lato"/>
            <w:strike/>
            <w:color w:val="C0563F"/>
            <w:sz w:val="19"/>
          </w:rPr>
          <w:delText xml:space="preserve">2) </w:delText>
          <w:tab/>
          <w:delText>the method of transmission, whether direct or in any way, includes but is not limited to, airborne transmission, bodily fluid transmission, transmission from or to any surface or object, solid, liquid or gas or between organisms; and</w:delText>
        </w:r>
      </w:del>
    </w:p>
    <w:p>
      <w:pPr>
        <w:spacing w:after="60"/>
      </w:pPr>
      <w:del w:id="578" w:author="TMHCC Base Redline (0223C-&gt;Final)" w:date="2025-07-01T00:00:00Z">
        <w:r>
          <w:rPr>
            <w:rFonts w:ascii="Lato" w:hAnsi="Lato"/>
            <w:strike/>
            <w:color w:val="C0563F"/>
            <w:sz w:val="19"/>
          </w:rPr>
          <w:delText xml:space="preserve">3) </w:delText>
          <w:tab/>
          <w:delText>the disease, substance or agent can cause or threaten Damage to human health or human welfare or can cause or threaten Damage to, deterioration of, loss of value of, marketability of or loss of use of property insured hereunder.</w:delText>
        </w:r>
      </w:del>
    </w:p>
    <w:p>
      <w:pPr>
        <w:spacing w:after="60"/>
      </w:pPr>
      <w:ins w:id="579" w:author="TMHCC Base Redline (0223C-&gt;Final)" w:date="2025-07-01T00:00:00Z">
        <w:r>
          <w:rPr>
            <w:rFonts w:ascii="Lato" w:hAnsi="Lato"/>
            <w:color w:val="1E7A46"/>
            <w:sz w:val="19"/>
            <w:u w:val="single"/>
          </w:rPr>
          <w:t>the substance or agent includes, but is not limited to, a virus, bacterium, parasite or other organism or any variation thereof, whether deemed living or not; and</w:t>
        </w:r>
      </w:ins>
    </w:p>
    <w:p>
      <w:pPr>
        <w:spacing w:after="60"/>
      </w:pPr>
      <w:ins w:id="580" w:author="TMHCC Base Redline (0223C-&gt;Final)" w:date="2025-07-01T00:00:00Z">
        <w:r>
          <w:rPr>
            <w:rFonts w:ascii="Lato" w:hAnsi="Lato"/>
            <w:color w:val="1E7A46"/>
            <w:sz w:val="19"/>
            <w:u w:val="single"/>
          </w:rPr>
          <w:t>the method of transmission, whether direct or in any way, includes but is not limited to, airborne transmission, bodily fluid transmission, transmission from or to any surface or object, solid, liquid or gas or between organisms; and</w:t>
        </w:r>
      </w:ins>
    </w:p>
    <w:p>
      <w:pPr>
        <w:spacing w:after="60"/>
      </w:pPr>
      <w:ins w:id="581" w:author="TMHCC Base Redline (0223C-&gt;Final)" w:date="2025-07-01T00:00:00Z">
        <w:r>
          <w:rPr>
            <w:rFonts w:ascii="Lato" w:hAnsi="Lato"/>
            <w:color w:val="1E7A46"/>
            <w:sz w:val="19"/>
            <w:u w:val="single"/>
          </w:rPr>
          <w:t>the disease, substance or agent can cause or threaten Damage to human health or human welfare or can cause or threaten Damage to, deterioration of, loss of value of, marketability of or loss of use of property insured hereunder.</w:t>
        </w:r>
      </w:ins>
    </w:p>
    <w:p>
      <w:pPr>
        <w:spacing w:after="60"/>
      </w:pPr>
      <w:r>
        <w:rPr>
          <w:rFonts w:ascii="Lato" w:hAnsi="Lato"/>
          <w:color w:val="2B2F33"/>
          <w:sz w:val="19"/>
        </w:rPr>
        <w:t>This Exclusion applies to all coverage Extensions, additional coverages, exceptions to any Exclusion and other coverage grant(s).</w:t>
      </w:r>
    </w:p>
    <w:p>
      <w:pPr>
        <w:keepNext/>
        <w:spacing w:before="120" w:after="40"/>
      </w:pPr>
      <w:r>
        <w:rPr>
          <w:rFonts w:ascii="Lato" w:hAnsi="Lato"/>
          <w:b/>
          <w:color w:val="B88A3C"/>
          <w:sz w:val="21"/>
        </w:rPr>
        <w:t>Contribution</w:t>
      </w:r>
    </w:p>
    <w:p>
      <w:pPr>
        <w:spacing w:after="60"/>
      </w:pPr>
      <w:r>
        <w:rPr>
          <w:rFonts w:ascii="Lato" w:hAnsi="Lato"/>
          <w:color w:val="2B2F33"/>
          <w:sz w:val="19"/>
        </w:rPr>
        <w:t>The Insurer will not pay any claim if any Damage or liability covered under this Policy is also covered under any other insurance, to the extent of that other coverage.</w:t>
      </w:r>
    </w:p>
    <w:p>
      <w:pPr>
        <w:keepNext/>
        <w:spacing w:before="120" w:after="40"/>
      </w:pPr>
      <w:r>
        <w:rPr>
          <w:rFonts w:ascii="Lato" w:hAnsi="Lato"/>
          <w:b/>
          <w:color w:val="B88A3C"/>
          <w:sz w:val="21"/>
        </w:rPr>
        <w:t>Coronavirus and Covid-19 Exclusion</w:t>
      </w:r>
    </w:p>
    <w:p>
      <w:pPr>
        <w:spacing w:after="60"/>
      </w:pPr>
      <w:r>
        <w:rPr>
          <w:rFonts w:ascii="Lato" w:hAnsi="Lato"/>
          <w:color w:val="2B2F33"/>
          <w:sz w:val="19"/>
        </w:rPr>
        <w:t xml:space="preserve">The following exclusion is added to Sections </w:t>
      </w:r>
      <w:ins w:id="582" w:author="TMHCC Base Redline (0223C-&gt;Final)" w:date="2025-07-01T00:00:00Z">
        <w:r>
          <w:rPr>
            <w:rFonts w:ascii="Lato" w:hAnsi="Lato"/>
            <w:color w:val="1E7A46"/>
            <w:sz w:val="19"/>
            <w:u w:val="single"/>
          </w:rPr>
          <w:t xml:space="preserve">6 and </w:t>
        </w:r>
      </w:ins>
      <w:r>
        <w:rPr>
          <w:rFonts w:ascii="Lato" w:hAnsi="Lato"/>
          <w:color w:val="2B2F33"/>
          <w:sz w:val="19"/>
        </w:rPr>
        <w:t xml:space="preserve">7 </w:t>
      </w:r>
      <w:del w:id="583" w:author="TMHCC Base Redline (0223C-&gt;Final)" w:date="2025-07-01T00:00:00Z">
        <w:r>
          <w:rPr>
            <w:rFonts w:ascii="Lato" w:hAnsi="Lato"/>
            <w:strike/>
            <w:color w:val="C0563F"/>
            <w:sz w:val="19"/>
          </w:rPr>
          <w:delText xml:space="preserve">and 8 </w:delText>
        </w:r>
      </w:del>
      <w:r>
        <w:rPr>
          <w:rFonts w:ascii="Lato" w:hAnsi="Lato"/>
          <w:color w:val="2B2F33"/>
          <w:sz w:val="19"/>
        </w:rPr>
        <w:t>of the Policy if shown as applicable in the Schedule</w:t>
      </w:r>
    </w:p>
    <w:p>
      <w:pPr>
        <w:spacing w:after="60"/>
      </w:pPr>
      <w:r>
        <w:rPr>
          <w:rFonts w:ascii="Lato" w:hAnsi="Lato"/>
          <w:color w:val="2B2F33"/>
          <w:sz w:val="19"/>
        </w:rPr>
        <w:t>This Section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pPr>
        <w:keepNext/>
        <w:spacing w:before="120" w:after="40"/>
      </w:pPr>
      <w:r>
        <w:rPr>
          <w:rFonts w:ascii="Lato" w:hAnsi="Lato"/>
          <w:b/>
          <w:color w:val="B88A3C"/>
          <w:sz w:val="21"/>
        </w:rPr>
        <w:t>Date Recognition</w:t>
      </w:r>
    </w:p>
    <w:p>
      <w:pPr>
        <w:spacing w:after="60"/>
      </w:pPr>
      <w:r>
        <w:rPr>
          <w:rFonts w:ascii="Lato" w:hAnsi="Lato"/>
          <w:color w:val="2B2F33"/>
          <w:sz w:val="19"/>
        </w:rPr>
        <w:t>The Insurer shall not be liable under this Policy for any:</w:t>
      </w:r>
    </w:p>
    <w:p>
      <w:pPr>
        <w:spacing w:after="60"/>
      </w:pPr>
      <w:del w:id="584" w:author="TMHCC Base Redline (0223C-&gt;Final)" w:date="2025-07-01T00:00:00Z">
        <w:r>
          <w:rPr>
            <w:rFonts w:ascii="Lato" w:hAnsi="Lato"/>
            <w:strike/>
            <w:color w:val="C0563F"/>
            <w:sz w:val="19"/>
          </w:rPr>
          <w:delText>1</w:delText>
          <w:tab/>
          <w:delText>claim resulting from Damage directly or in any way caused by or consisting of or arising;</w:delText>
        </w:r>
      </w:del>
    </w:p>
    <w:p>
      <w:pPr>
        <w:spacing w:after="60"/>
      </w:pPr>
      <w:del w:id="585" w:author="TMHCC Base Redline (0223C-&gt;Final)" w:date="2025-07-01T00:00:00Z">
        <w:r>
          <w:rPr>
            <w:rFonts w:ascii="Lato" w:hAnsi="Lato"/>
            <w:strike/>
            <w:color w:val="C0563F"/>
            <w:sz w:val="19"/>
          </w:rPr>
          <w:delText>2</w:delText>
          <w:tab/>
          <w:delText>liability of whatsoever nature directly or in any way caused by or contributed to by or arising;</w:delText>
        </w:r>
      </w:del>
    </w:p>
    <w:p>
      <w:pPr>
        <w:spacing w:after="60"/>
      </w:pPr>
      <w:del w:id="586" w:author="TMHCC Base Redline (0223C-&gt;Final)" w:date="2025-07-01T00:00:00Z">
        <w:r>
          <w:rPr>
            <w:rFonts w:ascii="Lato" w:hAnsi="Lato"/>
            <w:strike/>
            <w:color w:val="C0563F"/>
            <w:sz w:val="19"/>
          </w:rPr>
          <w:delText>3</w:delText>
          <w:tab/>
          <w:delText>proceedings that result directly or in any way; or</w:delText>
        </w:r>
      </w:del>
    </w:p>
    <w:p>
      <w:pPr>
        <w:spacing w:after="60"/>
      </w:pPr>
      <w:del w:id="587" w:author="TMHCC Base Redline (0223C-&gt;Final)" w:date="2025-07-01T00:00:00Z">
        <w:r>
          <w:rPr>
            <w:rFonts w:ascii="Lato" w:hAnsi="Lato"/>
            <w:strike/>
            <w:color w:val="C0563F"/>
            <w:sz w:val="19"/>
          </w:rPr>
          <w:delText>4</w:delText>
          <w:tab/>
          <w:delText>additional expenditure arising directly or in any way;</w:delText>
        </w:r>
      </w:del>
    </w:p>
    <w:p>
      <w:pPr>
        <w:spacing w:after="60"/>
      </w:pPr>
      <w:ins w:id="588" w:author="TMHCC Base Redline (0223C-&gt;Final)" w:date="2025-07-01T00:00:00Z">
        <w:r>
          <w:rPr>
            <w:rFonts w:ascii="Lato" w:hAnsi="Lato"/>
            <w:color w:val="1E7A46"/>
            <w:sz w:val="19"/>
            <w:u w:val="single"/>
          </w:rPr>
          <w:t>claim resulting from Damage directly or in any way caused by or consisting of or arising from;</w:t>
        </w:r>
      </w:ins>
    </w:p>
    <w:p>
      <w:pPr>
        <w:spacing w:after="60"/>
      </w:pPr>
      <w:ins w:id="589" w:author="TMHCC Base Redline (0223C-&gt;Final)" w:date="2025-07-01T00:00:00Z">
        <w:r>
          <w:rPr>
            <w:rFonts w:ascii="Lato" w:hAnsi="Lato"/>
            <w:color w:val="1E7A46"/>
            <w:sz w:val="19"/>
            <w:u w:val="single"/>
          </w:rPr>
          <w:t>liability of whatsoever nature directly or in any way caused by or contributed to  or arising;</w:t>
        </w:r>
      </w:ins>
    </w:p>
    <w:p>
      <w:pPr>
        <w:spacing w:after="60"/>
      </w:pPr>
      <w:ins w:id="590" w:author="TMHCC Base Redline (0223C-&gt;Final)" w:date="2025-07-01T00:00:00Z">
        <w:r>
          <w:rPr>
            <w:rFonts w:ascii="Lato" w:hAnsi="Lato"/>
            <w:color w:val="1E7A46"/>
            <w:sz w:val="19"/>
            <w:u w:val="single"/>
          </w:rPr>
          <w:t>proceedings that result directly or in any way; or</w:t>
        </w:r>
      </w:ins>
    </w:p>
    <w:p>
      <w:pPr>
        <w:spacing w:after="60"/>
      </w:pPr>
      <w:ins w:id="591" w:author="TMHCC Base Redline (0223C-&gt;Final)" w:date="2025-07-01T00:00:00Z">
        <w:r>
          <w:rPr>
            <w:rFonts w:ascii="Lato" w:hAnsi="Lato"/>
            <w:color w:val="1E7A46"/>
            <w:sz w:val="19"/>
            <w:u w:val="single"/>
          </w:rPr>
          <w:t>additional expenditure arising directly or in any way;</w:t>
        </w:r>
      </w:ins>
    </w:p>
    <w:p>
      <w:pPr>
        <w:spacing w:after="60"/>
      </w:pPr>
      <w:r>
        <w:rPr>
          <w:rFonts w:ascii="Lato" w:hAnsi="Lato"/>
          <w:color w:val="2B2F33"/>
          <w:sz w:val="19"/>
        </w:rPr>
        <w:t>from the failure of any computer or data processing equipment or media or microchip or integrated circuit or similar device or any computer software whether the property of the Insured or not to:</w:t>
      </w:r>
    </w:p>
    <w:p>
      <w:pPr>
        <w:spacing w:after="60"/>
      </w:pPr>
      <w:del w:id="592" w:author="TMHCC Base Redline (0223C-&gt;Final)" w:date="2025-07-01T00:00:00Z">
        <w:r>
          <w:rPr>
            <w:rFonts w:ascii="Lato" w:hAnsi="Lato"/>
            <w:strike/>
            <w:color w:val="C0563F"/>
            <w:sz w:val="19"/>
          </w:rPr>
          <w:delText>(a)</w:delText>
          <w:tab/>
          <w:delText>correctly recognise any date as its true calendar date;</w:delText>
        </w:r>
      </w:del>
    </w:p>
    <w:p>
      <w:pPr>
        <w:spacing w:after="60"/>
      </w:pPr>
      <w:del w:id="593" w:author="TMHCC Base Redline (0223C-&gt;Final)" w:date="2025-07-01T00:00:00Z">
        <w:r>
          <w:rPr>
            <w:rFonts w:ascii="Lato" w:hAnsi="Lato"/>
            <w:strike/>
            <w:color w:val="C0563F"/>
            <w:sz w:val="19"/>
          </w:rPr>
          <w:delText>(b)</w:delText>
          <w:tab/>
          <w:delText>capture, save, retain or correctly to manipulate, interpret or process any data or information or command or instruction as a result of treating any date otherwise than as its true calendar date; or</w:delText>
        </w:r>
      </w:del>
    </w:p>
    <w:p>
      <w:pPr>
        <w:spacing w:after="60"/>
      </w:pPr>
      <w:del w:id="594" w:author="TMHCC Base Redline (0223C-&gt;Final)" w:date="2025-07-01T00:00:00Z">
        <w:r>
          <w:rPr>
            <w:rFonts w:ascii="Lato" w:hAnsi="Lato"/>
            <w:strike/>
            <w:color w:val="C0563F"/>
            <w:sz w:val="19"/>
          </w:rPr>
          <w:delText>(c)</w:delText>
          <w:tab/>
          <w:delTex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delText>
        </w:r>
      </w:del>
    </w:p>
    <w:p>
      <w:pPr>
        <w:spacing w:after="60"/>
      </w:pPr>
      <w:ins w:id="595" w:author="TMHCC Base Redline (0223C-&gt;Final)" w:date="2025-07-01T00:00:00Z">
        <w:r>
          <w:rPr>
            <w:rFonts w:ascii="Lato" w:hAnsi="Lato"/>
            <w:color w:val="1E7A46"/>
            <w:sz w:val="19"/>
            <w:u w:val="single"/>
          </w:rPr>
          <w:t>correctly recognise any date as its true calendar date;</w:t>
        </w:r>
      </w:ins>
    </w:p>
    <w:p>
      <w:pPr>
        <w:spacing w:after="60"/>
      </w:pPr>
      <w:ins w:id="596" w:author="TMHCC Base Redline (0223C-&gt;Final)" w:date="2025-07-01T00:00:00Z">
        <w:r>
          <w:rPr>
            <w:rFonts w:ascii="Lato" w:hAnsi="Lato"/>
            <w:color w:val="1E7A46"/>
            <w:sz w:val="19"/>
            <w:u w:val="single"/>
          </w:rPr>
          <w:t>capture, save, retain or correctly to manipulate, interpret or process any data or information or command or instruction as a result of treating any date otherwise than as its true calendar date; or</w:t>
        </w:r>
      </w:ins>
    </w:p>
    <w:p>
      <w:pPr>
        <w:spacing w:after="60"/>
      </w:pPr>
      <w:ins w:id="597" w:author="TMHCC Base Redline (0223C-&gt;Final)" w:date="2025-07-01T00:00:00Z">
        <w:r>
          <w:rPr>
            <w:rFonts w:ascii="Lato" w:hAnsi="Lato"/>
            <w:color w:val="1E7A46"/>
            <w:sz w:val="19"/>
            <w:u w:val="single"/>
          </w:rPr>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ins>
    </w:p>
    <w:p>
      <w:pPr>
        <w:spacing w:after="60"/>
      </w:pPr>
      <w:r>
        <w:rPr>
          <w:rFonts w:ascii="Lato" w:hAnsi="Lato"/>
          <w:color w:val="2B2F33"/>
          <w:sz w:val="19"/>
        </w:rPr>
        <w:t>but this shall not exclude (other than in respect of liability or proceedings as stated above) claims resulting from subsequent Damage not otherwise excluded which itself results from a Defined Peril as stated in the relevant Sections.</w:t>
      </w:r>
    </w:p>
    <w:p>
      <w:pPr>
        <w:keepNext/>
        <w:spacing w:before="120" w:after="40"/>
      </w:pPr>
      <w:r>
        <w:rPr>
          <w:rFonts w:ascii="Lato" w:hAnsi="Lato"/>
          <w:b/>
          <w:color w:val="B88A3C"/>
          <w:sz w:val="21"/>
        </w:rPr>
        <w:t>Excess</w:t>
      </w:r>
    </w:p>
    <w:p>
      <w:pPr>
        <w:spacing w:after="60"/>
      </w:pPr>
      <w:r>
        <w:rPr>
          <w:rFonts w:ascii="Lato" w:hAnsi="Lato"/>
          <w:color w:val="2B2F33"/>
          <w:sz w:val="19"/>
        </w:rPr>
        <w:t>The Insurer shall not be liable under this Policy for the Excess, which shall always be payable by the Insured in respect of every claim.  The Excess shall be deducted from each and every claim paid or settled under this Policy. The Indemnity limit is additional to the Excess.</w:t>
      </w:r>
    </w:p>
    <w:p>
      <w:pPr>
        <w:keepNext/>
        <w:spacing w:before="120" w:after="40"/>
      </w:pPr>
      <w:r>
        <w:rPr>
          <w:rFonts w:ascii="Lato" w:hAnsi="Lato"/>
          <w:b/>
          <w:color w:val="B88A3C"/>
          <w:sz w:val="21"/>
        </w:rPr>
        <w:t>Fines and Penalties</w:t>
      </w:r>
    </w:p>
    <w:p>
      <w:pPr>
        <w:spacing w:after="60"/>
      </w:pPr>
      <w:r>
        <w:rPr>
          <w:rFonts w:ascii="Lato" w:hAnsi="Lato"/>
          <w:color w:val="2B2F33"/>
          <w:sz w:val="19"/>
        </w:rPr>
        <w:t>The payment of, or the costs associated with, the imposition of any:</w:t>
      </w:r>
    </w:p>
    <w:p>
      <w:pPr>
        <w:spacing w:after="60"/>
      </w:pPr>
      <w:del w:id="598" w:author="TMHCC Base Redline (0223C-&gt;Final)" w:date="2025-07-01T00:00:00Z">
        <w:r>
          <w:rPr>
            <w:rFonts w:ascii="Lato" w:hAnsi="Lato"/>
            <w:strike/>
            <w:color w:val="C0563F"/>
            <w:sz w:val="19"/>
          </w:rPr>
          <w:delText>1</w:delText>
          <w:tab/>
          <w:delText>fines, penalties, civil sanctions (where civil sanction is any sanction imposed by a regulatory authority including civil sanctions as defined by the Regulatory Enforcements and Sanctions Act 2008) or pre-agreed damages; or</w:delText>
        </w:r>
      </w:del>
    </w:p>
    <w:p>
      <w:pPr>
        <w:spacing w:after="60"/>
      </w:pPr>
      <w:del w:id="599" w:author="TMHCC Base Redline (0223C-&gt;Final)" w:date="2025-07-01T00:00:00Z">
        <w:r>
          <w:rPr>
            <w:rFonts w:ascii="Lato" w:hAnsi="Lato"/>
            <w:strike/>
            <w:color w:val="C0563F"/>
            <w:sz w:val="19"/>
          </w:rPr>
          <w:delText>2</w:delText>
          <w:tab/>
          <w:delText>punitive or exemplary damages.</w:delText>
        </w:r>
      </w:del>
    </w:p>
    <w:p>
      <w:pPr>
        <w:spacing w:after="60"/>
      </w:pPr>
      <w:ins w:id="600" w:author="TMHCC Base Redline (0223C-&gt;Final)" w:date="2025-07-01T00:00:00Z">
        <w:r>
          <w:rPr>
            <w:rFonts w:ascii="Lato" w:hAnsi="Lato"/>
            <w:color w:val="1E7A46"/>
            <w:sz w:val="19"/>
            <w:u w:val="single"/>
          </w:rPr>
          <w:t>fines, penalties, civil sanctions (where civil sanction is any sanction imposed by a regulatory authority including civil sanctions as defined by the Regulatory Enforcements and Sanctions Act 2008) or pre-agreed damages; or</w:t>
        </w:r>
      </w:ins>
    </w:p>
    <w:p>
      <w:pPr>
        <w:spacing w:after="60"/>
      </w:pPr>
      <w:ins w:id="601" w:author="TMHCC Base Redline (0223C-&gt;Final)" w:date="2025-07-01T00:00:00Z">
        <w:r>
          <w:rPr>
            <w:rFonts w:ascii="Lato" w:hAnsi="Lato"/>
            <w:color w:val="1E7A46"/>
            <w:sz w:val="19"/>
            <w:u w:val="single"/>
          </w:rPr>
          <w:t>punitive or exemplary damages.</w:t>
        </w:r>
      </w:ins>
    </w:p>
    <w:p>
      <w:pPr>
        <w:keepNext/>
        <w:spacing w:before="120" w:after="40"/>
      </w:pPr>
      <w:r>
        <w:rPr>
          <w:rFonts w:ascii="Lato" w:hAnsi="Lato"/>
          <w:b/>
          <w:color w:val="B88A3C"/>
          <w:sz w:val="21"/>
        </w:rPr>
        <w:t>Northern Ireland</w:t>
      </w:r>
    </w:p>
    <w:p>
      <w:pPr>
        <w:spacing w:after="60"/>
      </w:pPr>
      <w:r>
        <w:rPr>
          <w:rFonts w:ascii="Lato" w:hAnsi="Lato"/>
          <w:color w:val="2B2F33"/>
          <w:sz w:val="19"/>
        </w:rPr>
        <w:t xml:space="preserve">(Applicable only to the Business “All Risks”, Production Property “All Risks”, Business Interruption “All Risks”, </w:t>
      </w:r>
      <w:del w:id="602" w:author="TMHCC Base Redline (0223C-&gt;Final)" w:date="2025-07-01T00:00:00Z">
        <w:r>
          <w:rPr>
            <w:rFonts w:ascii="Lato" w:hAnsi="Lato"/>
            <w:strike/>
            <w:color w:val="C0563F"/>
            <w:sz w:val="19"/>
          </w:rPr>
          <w:delText xml:space="preserve">Information Technology, </w:delText>
        </w:r>
      </w:del>
      <w:r>
        <w:rPr>
          <w:rFonts w:ascii="Lato" w:hAnsi="Lato"/>
          <w:color w:val="2B2F33"/>
          <w:sz w:val="19"/>
        </w:rPr>
        <w:t>Money and Production Indemnity “All Risks” Sections)</w:t>
      </w:r>
    </w:p>
    <w:p>
      <w:pPr>
        <w:spacing w:after="60"/>
      </w:pPr>
      <w:r>
        <w:rPr>
          <w:rFonts w:ascii="Lato" w:hAnsi="Lato"/>
          <w:color w:val="2B2F33"/>
          <w:sz w:val="19"/>
        </w:rPr>
        <w:t>This Policy does not cover Damage to any property in Northern Ireland or loss resulting therefrom caused by or happening through or in consequence of riot, civil commotion, and (except in respect of Damage by fire or explosion) strikers, locked-out workers, persons taking part in labour disturbances or malicious persons.</w:t>
      </w:r>
    </w:p>
    <w:p>
      <w:pPr>
        <w:keepNext/>
        <w:spacing w:before="120" w:after="40"/>
      </w:pPr>
      <w:r>
        <w:rPr>
          <w:rFonts w:ascii="Lato" w:hAnsi="Lato"/>
          <w:b/>
          <w:color w:val="B88A3C"/>
          <w:sz w:val="21"/>
        </w:rPr>
        <w:t>Nuclear</w:t>
      </w:r>
    </w:p>
    <w:p>
      <w:pPr>
        <w:spacing w:after="60"/>
      </w:pPr>
      <w:r>
        <w:rPr>
          <w:rFonts w:ascii="Lato" w:hAnsi="Lato"/>
          <w:color w:val="2B2F33"/>
          <w:sz w:val="19"/>
        </w:rPr>
        <w:t>This Policy does not cover Damage to any property whatsoever or any claim or expense resulting or arising from any Consequential Loss or from any legal liability directly or in any way caused by or contributed to, by or arising from:</w:t>
      </w:r>
    </w:p>
    <w:p>
      <w:pPr>
        <w:spacing w:after="60"/>
      </w:pPr>
      <w:del w:id="603" w:author="TMHCC Base Redline (0223C-&gt;Final)" w:date="2025-07-01T00:00:00Z">
        <w:r>
          <w:rPr>
            <w:rFonts w:ascii="Lato" w:hAnsi="Lato"/>
            <w:strike/>
            <w:color w:val="C0563F"/>
            <w:sz w:val="19"/>
          </w:rPr>
          <w:delText>1</w:delText>
          <w:tab/>
          <w:delText>ionising radiations or contamination by radioactivity from any nuclear fuel or from any nuclear waste from the combustion of nuclear fuel; or</w:delText>
        </w:r>
      </w:del>
    </w:p>
    <w:p>
      <w:pPr>
        <w:spacing w:after="60"/>
      </w:pPr>
      <w:del w:id="604" w:author="TMHCC Base Redline (0223C-&gt;Final)" w:date="2025-07-01T00:00:00Z">
        <w:r>
          <w:rPr>
            <w:rFonts w:ascii="Lato" w:hAnsi="Lato"/>
            <w:strike/>
            <w:color w:val="C0563F"/>
            <w:sz w:val="19"/>
          </w:rPr>
          <w:delText>2</w:delText>
          <w:tab/>
          <w:delText>the radioactive, toxic, explosive or other hazardous properties of any explosive nuclear assembly or nuclear component thereof;</w:delText>
        </w:r>
      </w:del>
    </w:p>
    <w:p>
      <w:pPr>
        <w:spacing w:after="60"/>
      </w:pPr>
      <w:ins w:id="605" w:author="TMHCC Base Redline (0223C-&gt;Final)" w:date="2025-07-01T00:00:00Z">
        <w:r>
          <w:rPr>
            <w:rFonts w:ascii="Lato" w:hAnsi="Lato"/>
            <w:color w:val="1E7A46"/>
            <w:sz w:val="19"/>
            <w:u w:val="single"/>
          </w:rPr>
          <w:t>ionising radiations or contamination by radioactivity from any nuclear fuel or from any nuclear waste from the combustion of nuclear fuel; or</w:t>
        </w:r>
      </w:ins>
    </w:p>
    <w:p>
      <w:pPr>
        <w:spacing w:after="60"/>
      </w:pPr>
      <w:ins w:id="606" w:author="TMHCC Base Redline (0223C-&gt;Final)" w:date="2025-07-01T00:00:00Z">
        <w:r>
          <w:rPr>
            <w:rFonts w:ascii="Lato" w:hAnsi="Lato"/>
            <w:color w:val="1E7A46"/>
            <w:sz w:val="19"/>
            <w:u w:val="single"/>
          </w:rPr>
          <w:t>the radioactive, toxic, explosive or other hazardous properties of any explosive nuclear assembly or nuclear component thereof;</w:t>
        </w:r>
      </w:ins>
    </w:p>
    <w:p>
      <w:pPr>
        <w:spacing w:after="60"/>
      </w:pPr>
      <w:r>
        <w:rPr>
          <w:rFonts w:ascii="Lato" w:hAnsi="Lato"/>
          <w:color w:val="2B2F33"/>
          <w:sz w:val="19"/>
        </w:rPr>
        <w:t>provided that in respect of the Employers’ Liability Section this Exclusion shall only apply where the Insured has contractually:</w:t>
      </w:r>
    </w:p>
    <w:p>
      <w:pPr>
        <w:spacing w:after="60"/>
      </w:pPr>
      <w:del w:id="607" w:author="TMHCC Base Redline (0223C-&gt;Final)" w:date="2025-07-01T00:00:00Z">
        <w:r>
          <w:rPr>
            <w:rFonts w:ascii="Lato" w:hAnsi="Lato"/>
            <w:strike/>
            <w:color w:val="C0563F"/>
            <w:sz w:val="19"/>
          </w:rPr>
          <w:delText>(a)</w:delText>
          <w:tab/>
          <w:delText>undertaken to indemnify another party; or</w:delText>
        </w:r>
      </w:del>
    </w:p>
    <w:p>
      <w:pPr>
        <w:spacing w:after="60"/>
      </w:pPr>
      <w:del w:id="608" w:author="TMHCC Base Redline (0223C-&gt;Final)" w:date="2025-07-01T00:00:00Z">
        <w:r>
          <w:rPr>
            <w:rFonts w:ascii="Lato" w:hAnsi="Lato"/>
            <w:strike/>
            <w:color w:val="C0563F"/>
            <w:sz w:val="19"/>
          </w:rPr>
          <w:delText>(b)</w:delText>
          <w:tab/>
          <w:delText>assumed liability which would not have attached in the absence of such contract.</w:delText>
        </w:r>
      </w:del>
    </w:p>
    <w:p>
      <w:pPr>
        <w:spacing w:after="60"/>
      </w:pPr>
      <w:ins w:id="609" w:author="TMHCC Base Redline (0223C-&gt;Final)" w:date="2025-07-01T00:00:00Z">
        <w:r>
          <w:rPr>
            <w:rFonts w:ascii="Lato" w:hAnsi="Lato"/>
            <w:color w:val="1E7A46"/>
            <w:sz w:val="19"/>
            <w:u w:val="single"/>
          </w:rPr>
          <w:t>undertaken to indemnify another party; or</w:t>
        </w:r>
      </w:ins>
    </w:p>
    <w:p>
      <w:pPr>
        <w:spacing w:after="60"/>
      </w:pPr>
      <w:ins w:id="610" w:author="TMHCC Base Redline (0223C-&gt;Final)" w:date="2025-07-01T00:00:00Z">
        <w:r>
          <w:rPr>
            <w:rFonts w:ascii="Lato" w:hAnsi="Lato"/>
            <w:color w:val="1E7A46"/>
            <w:sz w:val="19"/>
            <w:u w:val="single"/>
          </w:rPr>
          <w:t>assumed liability which would not have attached in the absence of such contract.</w:t>
        </w:r>
      </w:ins>
    </w:p>
    <w:p>
      <w:pPr>
        <w:keepNext/>
        <w:spacing w:before="120" w:after="40"/>
      </w:pPr>
      <w:r>
        <w:rPr>
          <w:rFonts w:ascii="Lato" w:hAnsi="Lato"/>
          <w:b/>
          <w:color w:val="B88A3C"/>
          <w:sz w:val="21"/>
        </w:rPr>
        <w:t>Pollution</w:t>
      </w:r>
    </w:p>
    <w:p>
      <w:pPr>
        <w:spacing w:after="60"/>
      </w:pPr>
      <w:r>
        <w:rPr>
          <w:rFonts w:ascii="Lato" w:hAnsi="Lato"/>
          <w:color w:val="2B2F33"/>
          <w:sz w:val="19"/>
        </w:rPr>
        <w:t xml:space="preserve">(Applicable only to the Business “All Risks”,”, Business Interruption “All </w:t>
      </w:r>
      <w:del w:id="611" w:author="TMHCC Base Redline (0223C-&gt;Final)" w:date="2025-07-01T00:00:00Z">
        <w:r>
          <w:rPr>
            <w:rFonts w:ascii="Lato" w:hAnsi="Lato"/>
            <w:strike/>
            <w:color w:val="C0563F"/>
            <w:sz w:val="19"/>
          </w:rPr>
          <w:delText xml:space="preserve">Risks”, Information Technology </w:delText>
        </w:r>
      </w:del>
      <w:ins w:id="612" w:author="TMHCC Base Redline (0223C-&gt;Final)" w:date="2025-07-01T00:00:00Z">
        <w:r>
          <w:rPr>
            <w:rFonts w:ascii="Lato" w:hAnsi="Lato"/>
            <w:color w:val="1E7A46"/>
            <w:sz w:val="19"/>
            <w:u w:val="single"/>
          </w:rPr>
          <w:t xml:space="preserve">Risks” </w:t>
        </w:r>
      </w:ins>
      <w:r>
        <w:rPr>
          <w:rFonts w:ascii="Lato" w:hAnsi="Lato"/>
          <w:color w:val="2B2F33"/>
          <w:sz w:val="19"/>
        </w:rPr>
        <w:t>and Production Indemnity “All Risks” Sections,)</w:t>
      </w:r>
    </w:p>
    <w:p>
      <w:pPr>
        <w:spacing w:after="60"/>
      </w:pPr>
      <w:r>
        <w:rPr>
          <w:rFonts w:ascii="Lato" w:hAnsi="Lato"/>
          <w:color w:val="2B2F33"/>
          <w:sz w:val="19"/>
        </w:rPr>
        <w:t>This Policy does not cover Damage caused by Pollution to property insured other than caused by:</w:t>
      </w:r>
    </w:p>
    <w:p>
      <w:pPr>
        <w:spacing w:after="60"/>
      </w:pPr>
      <w:r>
        <w:rPr>
          <w:rFonts w:ascii="Lato" w:hAnsi="Lato"/>
          <w:color w:val="2B2F33"/>
          <w:sz w:val="19"/>
        </w:rPr>
        <w:t>Pollution which itself results from a Defined Peril; or</w:t>
      </w:r>
    </w:p>
    <w:p>
      <w:pPr>
        <w:spacing w:after="60"/>
      </w:pPr>
      <w:del w:id="613" w:author="TMHCC Base Redline (0223C-&gt;Final)" w:date="2025-07-01T00:00:00Z">
        <w:r>
          <w:rPr>
            <w:rFonts w:ascii="Lato" w:hAnsi="Lato"/>
            <w:strike/>
            <w:color w:val="C0563F"/>
            <w:sz w:val="19"/>
          </w:rPr>
          <w:delText>2</w:delText>
          <w:tab/>
        </w:r>
      </w:del>
      <w:r>
        <w:rPr>
          <w:rFonts w:ascii="Lato" w:hAnsi="Lato"/>
          <w:color w:val="2B2F33"/>
          <w:sz w:val="19"/>
        </w:rPr>
        <w:t>any Defined Peril which itself results from Pollution.</w:t>
      </w:r>
    </w:p>
    <w:p>
      <w:pPr>
        <w:spacing w:after="60"/>
      </w:pPr>
      <w:r>
        <w:rPr>
          <w:rFonts w:ascii="Lato" w:hAnsi="Lato"/>
          <w:color w:val="2B2F33"/>
          <w:sz w:val="19"/>
        </w:rPr>
        <w:t>in respect of the Production Property "All Risks" Section of this Policy 1 and 2 above do not apply subject to a maximum Insurer’s liability of GBP 500,000 (five hundred thousand pounds sterling)</w:t>
      </w:r>
    </w:p>
    <w:p>
      <w:pPr>
        <w:keepNext/>
        <w:spacing w:before="120" w:after="40"/>
      </w:pPr>
      <w:r>
        <w:rPr>
          <w:rFonts w:ascii="Lato" w:hAnsi="Lato"/>
          <w:b/>
          <w:color w:val="B88A3C"/>
          <w:sz w:val="21"/>
        </w:rPr>
        <w:t>Property Cyber and Data Endorsement</w:t>
      </w:r>
    </w:p>
    <w:p>
      <w:pPr>
        <w:spacing w:after="60"/>
      </w:pPr>
      <w:del w:id="614" w:author="TMHCC Base Redline (0223C-&gt;Final)" w:date="2025-07-01T00:00:00Z">
        <w:r>
          <w:rPr>
            <w:rFonts w:ascii="Lato" w:hAnsi="Lato"/>
            <w:strike/>
            <w:color w:val="C0563F"/>
            <w:sz w:val="19"/>
          </w:rPr>
          <w:delText>1</w:delText>
          <w:tab/>
          <w:delText>Notwithstanding any other provision of this Policy or any endorsement thereto, this Policy excludes any:</w:delText>
        </w:r>
      </w:del>
    </w:p>
    <w:p>
      <w:pPr>
        <w:spacing w:after="60"/>
      </w:pPr>
      <w:del w:id="615" w:author="TMHCC Base Redline (0223C-&gt;Final)" w:date="2025-07-01T00:00:00Z">
        <w:r>
          <w:rPr>
            <w:rFonts w:ascii="Lato" w:hAnsi="Lato"/>
            <w:strike/>
            <w:color w:val="C0563F"/>
            <w:sz w:val="19"/>
          </w:rPr>
          <w:delText xml:space="preserve">a) </w:delText>
          <w:tab/>
          <w:delText>Cyber Loss, unless subject to the provisions of paragraph 2;</w:delText>
        </w:r>
      </w:del>
    </w:p>
    <w:p>
      <w:pPr>
        <w:spacing w:after="60"/>
      </w:pPr>
      <w:del w:id="616" w:author="TMHCC Base Redline (0223C-&gt;Final)" w:date="2025-07-01T00:00:00Z">
        <w:r>
          <w:rPr>
            <w:rFonts w:ascii="Lato" w:hAnsi="Lato"/>
            <w:strike/>
            <w:color w:val="C0563F"/>
            <w:sz w:val="19"/>
          </w:rPr>
          <w:delText xml:space="preserve">b) </w:delText>
          <w:tab/>
          <w:delText>loss, Damage, liability, claim, cost, expense of whatsoever nature directly or in any way caused by, contributed to by, resulting from, arising out of 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w:delText>
        </w:r>
      </w:del>
    </w:p>
    <w:p>
      <w:pPr>
        <w:spacing w:after="60"/>
      </w:pPr>
      <w:del w:id="617" w:author="TMHCC Base Redline (0223C-&gt;Final)" w:date="2025-07-01T00:00:00Z">
        <w:r>
          <w:rPr>
            <w:rFonts w:ascii="Lato" w:hAnsi="Lato"/>
            <w:strike/>
            <w:color w:val="C0563F"/>
            <w:sz w:val="19"/>
          </w:rPr>
          <w:delText xml:space="preserve">2 </w:delText>
          <w:tab/>
          <w:delText>Subject to all the terms, Conditions, limitations and Exclusions of this Policy or any endorsement thereto, this Policy covers Damage to property insured under this Policy caused by any ensuing fire or explosion which directly results from a Cyber Incident, unless that Cyber Incident is caused by,</w:delText>
        </w:r>
      </w:del>
    </w:p>
    <w:p>
      <w:pPr>
        <w:spacing w:after="60"/>
      </w:pPr>
      <w:del w:id="618" w:author="TMHCC Base Redline (0223C-&gt;Final)" w:date="2025-07-01T00:00:00Z">
        <w:r>
          <w:rPr>
            <w:rFonts w:ascii="Lato" w:hAnsi="Lato"/>
            <w:strike/>
            <w:color w:val="C0563F"/>
            <w:sz w:val="19"/>
          </w:rPr>
          <w:delText>contributed to by, resulting from, arising out of or in connection with a Cyber Act including, but not limited to, any action taken in controlling, preventing, suppressing or remediating any Cyber Act.</w:delText>
        </w:r>
      </w:del>
    </w:p>
    <w:p>
      <w:pPr>
        <w:spacing w:after="60"/>
      </w:pPr>
      <w:del w:id="619" w:author="TMHCC Base Redline (0223C-&gt;Final)" w:date="2025-07-01T00:00:00Z">
        <w:r>
          <w:rPr>
            <w:rFonts w:ascii="Lato" w:hAnsi="Lato"/>
            <w:strike/>
            <w:color w:val="C0563F"/>
            <w:sz w:val="19"/>
          </w:rPr>
          <w:delText xml:space="preserve">3 </w:delText>
          <w:tab/>
          <w:delText>Subject to all the terms, Conditions, limitations and Exclusions of this Policy or any endorsement thereto, should Data Processing Media owned or operated by the Insured suffer Damage insured by this Policy, then this Policy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Policy excludes any amount pertaining to the value of such Data, to the Insured or any other party, even if such Data cannot be recreated, gathered or assembled.</w:delText>
        </w:r>
      </w:del>
    </w:p>
    <w:p>
      <w:pPr>
        <w:spacing w:after="60"/>
      </w:pPr>
      <w:del w:id="620" w:author="TMHCC Base Redline (0223C-&gt;Final)" w:date="2025-07-01T00:00:00Z">
        <w:r>
          <w:rPr>
            <w:rFonts w:ascii="Lato" w:hAnsi="Lato"/>
            <w:strike/>
            <w:color w:val="C0563F"/>
            <w:sz w:val="19"/>
          </w:rPr>
          <w:delText xml:space="preserve">4 </w:delText>
          <w:tab/>
          <w:delText>In the event any portion of this Endorsement is found to be invalid or unenforceable, the remainder shall remain in full force and effect.</w:delText>
        </w:r>
      </w:del>
    </w:p>
    <w:p>
      <w:pPr>
        <w:spacing w:after="60"/>
      </w:pPr>
      <w:del w:id="621" w:author="TMHCC Base Redline (0223C-&gt;Final)" w:date="2025-07-01T00:00:00Z">
        <w:r>
          <w:rPr>
            <w:rFonts w:ascii="Lato" w:hAnsi="Lato"/>
            <w:strike/>
            <w:color w:val="C0563F"/>
            <w:sz w:val="19"/>
          </w:rPr>
          <w:delText xml:space="preserve">5 </w:delText>
          <w:tab/>
          <w:delText>This Endorsement supersedes and, if in conflict with any other wording in this Policy or any Endorsement thereto having a bearing on Cyber Loss, Data or Data Processing Media, replaces that wording.</w:delText>
        </w:r>
      </w:del>
    </w:p>
    <w:p>
      <w:pPr>
        <w:spacing w:after="60"/>
      </w:pPr>
      <w:ins w:id="622" w:author="TMHCC Base Redline (0223C-&gt;Final)" w:date="2025-07-01T00:00:00Z">
        <w:r>
          <w:rPr>
            <w:rFonts w:ascii="Lato" w:hAnsi="Lato"/>
            <w:color w:val="1E7A46"/>
            <w:sz w:val="19"/>
            <w:u w:val="single"/>
          </w:rPr>
          <w:t>Notwithstanding any other provision of this Policy or any endorsement thereto, this Policy excludes any:</w:t>
        </w:r>
      </w:ins>
    </w:p>
    <w:p>
      <w:pPr>
        <w:spacing w:after="60"/>
      </w:pPr>
      <w:ins w:id="623" w:author="TMHCC Base Redline (0223C-&gt;Final)" w:date="2025-07-01T00:00:00Z">
        <w:r>
          <w:rPr>
            <w:rFonts w:ascii="Lato" w:hAnsi="Lato"/>
            <w:color w:val="1E7A46"/>
            <w:sz w:val="19"/>
            <w:u w:val="single"/>
          </w:rPr>
          <w:t>Cyber Loss, unless subject to the provisions of paragraph 2;</w:t>
        </w:r>
      </w:ins>
    </w:p>
    <w:p>
      <w:pPr>
        <w:spacing w:after="60"/>
      </w:pPr>
      <w:ins w:id="624" w:author="TMHCC Base Redline (0223C-&gt;Final)" w:date="2025-07-01T00:00:00Z">
        <w:r>
          <w:rPr>
            <w:rFonts w:ascii="Lato" w:hAnsi="Lato"/>
            <w:color w:val="1E7A46"/>
            <w:sz w:val="19"/>
            <w:u w:val="single"/>
          </w:rPr>
          <w:t>loss, Damage, liability, claim, cost, expense of whatsoever nature directly or in any way caused by, contributed to by, resulting from, arising out of 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w:t>
        </w:r>
      </w:ins>
    </w:p>
    <w:p>
      <w:pPr>
        <w:spacing w:after="60"/>
      </w:pPr>
      <w:ins w:id="625" w:author="TMHCC Base Redline (0223C-&gt;Final)" w:date="2025-07-01T00:00:00Z">
        <w:r>
          <w:rPr>
            <w:rFonts w:ascii="Lato" w:hAnsi="Lato"/>
            <w:color w:val="1E7A46"/>
            <w:sz w:val="19"/>
            <w:u w:val="single"/>
          </w:rPr>
          <w:t>Subject to all the terms, Conditions, limitations and Exclusions of this Policy or any endorsement thereto, this Policy covers Damage to property insured under this Policy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w:t>
        </w:r>
      </w:ins>
    </w:p>
    <w:p>
      <w:pPr>
        <w:spacing w:after="60"/>
      </w:pPr>
      <w:ins w:id="626" w:author="TMHCC Base Redline (0223C-&gt;Final)" w:date="2025-07-01T00:00:00Z">
        <w:r>
          <w:rPr>
            <w:rFonts w:ascii="Lato" w:hAnsi="Lato"/>
            <w:color w:val="1E7A46"/>
            <w:sz w:val="19"/>
            <w:u w:val="single"/>
          </w:rPr>
          <w:t>Subject to all the terms, Conditions, limitations and Exclusions of this Policy or any endorsement thereto, should Data Processing Media owned or operated by the Insured suffer Damage insured by this Policy, then this Policy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Policy excludes any amount pertaining to the value of such Data, to the Insured or any other party, even if such Data cannot be recreated, gathered or assembled.</w:t>
        </w:r>
      </w:ins>
    </w:p>
    <w:p>
      <w:pPr>
        <w:spacing w:after="60"/>
      </w:pPr>
      <w:ins w:id="627" w:author="TMHCC Base Redline (0223C-&gt;Final)" w:date="2025-07-01T00:00:00Z">
        <w:r>
          <w:rPr>
            <w:rFonts w:ascii="Lato" w:hAnsi="Lato"/>
            <w:color w:val="1E7A46"/>
            <w:sz w:val="19"/>
            <w:u w:val="single"/>
          </w:rPr>
          <w:t>In the event any portion of this Endorsement is found to be invalid or unenforceable, the remainder shall remain in full force and effect.</w:t>
        </w:r>
      </w:ins>
    </w:p>
    <w:p>
      <w:pPr>
        <w:spacing w:after="60"/>
      </w:pPr>
      <w:ins w:id="628" w:author="TMHCC Base Redline (0223C-&gt;Final)" w:date="2025-07-01T00:00:00Z">
        <w:r>
          <w:rPr>
            <w:rFonts w:ascii="Lato" w:hAnsi="Lato"/>
            <w:color w:val="1E7A46"/>
            <w:sz w:val="19"/>
            <w:u w:val="single"/>
          </w:rPr>
          <w:t>This Endorsement supersedes and, if in conflict with any other wording in this Policy or any Endorsement thereto having a bearing on Cyber Loss, Data or Data Processing Media, replaces that wording.</w:t>
        </w:r>
      </w:ins>
    </w:p>
    <w:p>
      <w:pPr>
        <w:keepNext/>
        <w:spacing w:before="200" w:after="60"/>
      </w:pPr>
      <w:r>
        <w:rPr>
          <w:rFonts w:ascii="Lato" w:hAnsi="Lato"/>
          <w:b/>
          <w:color w:val="00648B"/>
          <w:sz w:val="26"/>
        </w:rPr>
        <w:t>Definitions</w:t>
      </w:r>
    </w:p>
    <w:p>
      <w:pPr>
        <w:spacing w:after="60"/>
      </w:pPr>
      <w:del w:id="629" w:author="TMHCC Base Redline (0223C-&gt;Final)" w:date="2025-07-01T00:00:00Z">
        <w:r>
          <w:rPr>
            <w:rFonts w:ascii="Lato" w:hAnsi="Lato"/>
            <w:strike/>
            <w:color w:val="C0563F"/>
            <w:sz w:val="19"/>
          </w:rPr>
          <w:delText>Cyber Loss means any loss, Damage,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w:delText>
        </w:r>
      </w:del>
    </w:p>
    <w:p>
      <w:pPr>
        <w:spacing w:after="60"/>
      </w:pPr>
      <w:del w:id="630" w:author="TMHCC Base Redline (0223C-&gt;Final)" w:date="2025-07-01T00:00:00Z">
        <w:r>
          <w:rPr>
            <w:rFonts w:ascii="Lato" w:hAnsi="Lato"/>
            <w:strike/>
            <w:color w:val="C0563F"/>
            <w:sz w:val="19"/>
          </w:rPr>
          <w:delText>Cyber Act means an unauthorised, malicious or criminal act or series of related unauthorised, malicious or</w:delText>
        </w:r>
      </w:del>
    </w:p>
    <w:p>
      <w:pPr>
        <w:spacing w:after="60"/>
      </w:pPr>
      <w:del w:id="631" w:author="TMHCC Base Redline (0223C-&gt;Final)" w:date="2025-07-01T00:00:00Z">
        <w:r>
          <w:rPr>
            <w:rFonts w:ascii="Lato" w:hAnsi="Lato"/>
            <w:strike/>
            <w:color w:val="C0563F"/>
            <w:sz w:val="19"/>
          </w:rPr>
          <w:delText>criminal acts, regardless of time and place, or the threat or hoax thereof involving access to, processing of, use of or operation of any Computer System.</w:delText>
        </w:r>
      </w:del>
    </w:p>
    <w:p>
      <w:pPr>
        <w:spacing w:after="60"/>
      </w:pPr>
      <w:del w:id="632" w:author="TMHCC Base Redline (0223C-&gt;Final)" w:date="2025-07-01T00:00:00Z">
        <w:r>
          <w:rPr>
            <w:rFonts w:ascii="Lato" w:hAnsi="Lato"/>
            <w:strike/>
            <w:color w:val="C0563F"/>
            <w:sz w:val="19"/>
          </w:rPr>
          <w:delText>Cyber Incident means:</w:delText>
        </w:r>
      </w:del>
    </w:p>
    <w:p>
      <w:pPr>
        <w:keepNext/>
        <w:spacing w:before="120" w:after="40"/>
      </w:pPr>
      <w:ins w:id="633" w:author="TMHCC Base Redline (0223C-&gt;Final)" w:date="2025-07-01T00:00:00Z">
        <w:r>
          <w:rPr>
            <w:rFonts w:ascii="Lato" w:hAnsi="Lato"/>
            <w:b/>
            <w:color w:val="B88A3C"/>
            <w:sz w:val="21"/>
            <w:u w:val="single"/>
          </w:rPr>
          <w:t>Cyber Loss</w:t>
        </w:r>
      </w:ins>
    </w:p>
    <w:p>
      <w:pPr>
        <w:spacing w:after="60"/>
      </w:pPr>
      <w:ins w:id="634" w:author="TMHCC Base Redline (0223C-&gt;Final)" w:date="2025-07-01T00:00:00Z">
        <w:r>
          <w:rPr>
            <w:rFonts w:ascii="Lato" w:hAnsi="Lato"/>
            <w:color w:val="1E7A46"/>
            <w:sz w:val="19"/>
            <w:u w:val="single"/>
          </w:rPr>
          <w:t>means any loss, Damage,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w:t>
        </w:r>
      </w:ins>
    </w:p>
    <w:p>
      <w:pPr>
        <w:keepNext/>
        <w:spacing w:before="120" w:after="40"/>
      </w:pPr>
      <w:ins w:id="635" w:author="TMHCC Base Redline (0223C-&gt;Final)" w:date="2025-07-01T00:00:00Z">
        <w:r>
          <w:rPr>
            <w:rFonts w:ascii="Lato" w:hAnsi="Lato"/>
            <w:b/>
            <w:color w:val="B88A3C"/>
            <w:sz w:val="21"/>
            <w:u w:val="single"/>
          </w:rPr>
          <w:t>Cyber Act</w:t>
        </w:r>
      </w:ins>
    </w:p>
    <w:p>
      <w:pPr>
        <w:spacing w:after="60"/>
      </w:pPr>
      <w:ins w:id="636" w:author="TMHCC Base Redline (0223C-&gt;Final)" w:date="2025-07-01T00:00:00Z">
        <w:r>
          <w:rPr>
            <w:rFonts w:ascii="Lato" w:hAnsi="Lato"/>
            <w:color w:val="1E7A46"/>
            <w:sz w:val="19"/>
            <w:u w:val="single"/>
          </w:rPr>
          <w:t>means an unauthorised, malicious or criminal act or series of related unauthorised, malicious or criminal acts, regardless of time and place, or the threat or hoax thereof involving access to, processing of, use of or operation of any Computer System.</w:t>
        </w:r>
      </w:ins>
    </w:p>
    <w:p>
      <w:pPr>
        <w:keepNext/>
        <w:spacing w:before="120" w:after="40"/>
      </w:pPr>
      <w:ins w:id="637" w:author="TMHCC Base Redline (0223C-&gt;Final)" w:date="2025-07-01T00:00:00Z">
        <w:r>
          <w:rPr>
            <w:rFonts w:ascii="Lato" w:hAnsi="Lato"/>
            <w:b/>
            <w:color w:val="B88A3C"/>
            <w:sz w:val="21"/>
            <w:u w:val="single"/>
          </w:rPr>
          <w:t>Cyber Incident</w:t>
        </w:r>
      </w:ins>
    </w:p>
    <w:p>
      <w:pPr>
        <w:spacing w:after="60"/>
      </w:pPr>
      <w:ins w:id="638" w:author="TMHCC Base Redline (0223C-&gt;Final)" w:date="2025-07-01T00:00:00Z">
        <w:r>
          <w:rPr>
            <w:rFonts w:ascii="Lato" w:hAnsi="Lato"/>
            <w:color w:val="1E7A46"/>
            <w:sz w:val="19"/>
            <w:u w:val="single"/>
          </w:rPr>
          <w:t>means:</w:t>
        </w:r>
      </w:ins>
    </w:p>
    <w:p>
      <w:pPr>
        <w:spacing w:after="60"/>
      </w:pPr>
      <w:r>
        <w:rPr>
          <w:rFonts w:ascii="Lato" w:hAnsi="Lato"/>
          <w:color w:val="2B2F33"/>
          <w:sz w:val="19"/>
        </w:rPr>
        <w:t>any error or omission or series of related errors or omissions involving access to, processing of, use of or operation of any Computer System; or</w:t>
      </w:r>
    </w:p>
    <w:p>
      <w:pPr>
        <w:spacing w:after="60"/>
      </w:pPr>
      <w:del w:id="639" w:author="TMHCC Base Redline (0223C-&gt;Final)" w:date="2025-07-01T00:00:00Z">
        <w:r>
          <w:rPr>
            <w:rFonts w:ascii="Lato" w:hAnsi="Lato"/>
            <w:strike/>
            <w:color w:val="C0563F"/>
            <w:sz w:val="19"/>
          </w:rPr>
          <w:delText xml:space="preserve">b) </w:delText>
          <w:tab/>
          <w:delText>any partial or total unavailability or failure or series of related partial or total unavailability or failures to</w:delText>
        </w:r>
      </w:del>
    </w:p>
    <w:p>
      <w:pPr>
        <w:spacing w:after="60"/>
      </w:pPr>
      <w:del w:id="640" w:author="TMHCC Base Redline (0223C-&gt;Final)" w:date="2025-07-01T00:00:00Z">
        <w:r>
          <w:rPr>
            <w:rFonts w:ascii="Lato" w:hAnsi="Lato"/>
            <w:strike/>
            <w:color w:val="C0563F"/>
            <w:sz w:val="19"/>
          </w:rPr>
          <w:delText>access, process, use or operate any Computer System.</w:delText>
        </w:r>
      </w:del>
    </w:p>
    <w:p>
      <w:pPr>
        <w:spacing w:after="60"/>
      </w:pPr>
      <w:del w:id="641" w:author="TMHCC Base Redline (0223C-&gt;Final)" w:date="2025-07-01T00:00:00Z">
        <w:r>
          <w:rPr>
            <w:rFonts w:ascii="Lato" w:hAnsi="Lato"/>
            <w:strike/>
            <w:color w:val="C0563F"/>
            <w:sz w:val="19"/>
          </w:rPr>
          <w:delText>Computer System means any computer, hardware, software, communications system, electronic device</w:delText>
        </w:r>
      </w:del>
    </w:p>
    <w:p>
      <w:pPr>
        <w:spacing w:after="60"/>
      </w:pPr>
      <w:del w:id="642" w:author="TMHCC Base Redline (0223C-&gt;Final)" w:date="2025-07-01T00:00:00Z">
        <w:r>
          <w:rPr>
            <w:rFonts w:ascii="Lato" w:hAnsi="Lato"/>
            <w:strike/>
            <w:color w:val="C0563F"/>
            <w:sz w:val="19"/>
          </w:rPr>
          <w:delText>(including, but not limited to, smart phone, laptop, tablet, wearable device), server, cloud or microcontroller</w:delText>
        </w:r>
      </w:del>
    </w:p>
    <w:p>
      <w:pPr>
        <w:spacing w:after="60"/>
      </w:pPr>
      <w:del w:id="643" w:author="TMHCC Base Redline (0223C-&gt;Final)" w:date="2025-07-01T00:00:00Z">
        <w:r>
          <w:rPr>
            <w:rFonts w:ascii="Lato" w:hAnsi="Lato"/>
            <w:strike/>
            <w:color w:val="C0563F"/>
            <w:sz w:val="19"/>
          </w:rPr>
          <w:delText>including any similar system or any configuration of the aforementioned and including any associated input,</w:delText>
        </w:r>
      </w:del>
    </w:p>
    <w:p>
      <w:pPr>
        <w:spacing w:after="60"/>
      </w:pPr>
      <w:del w:id="644" w:author="TMHCC Base Redline (0223C-&gt;Final)" w:date="2025-07-01T00:00:00Z">
        <w:r>
          <w:rPr>
            <w:rFonts w:ascii="Lato" w:hAnsi="Lato"/>
            <w:strike/>
            <w:color w:val="C0563F"/>
            <w:sz w:val="19"/>
          </w:rPr>
          <w:delText>output, data storage device, networking equipment or back up facility, owned or operated by the Insured or any other party.</w:delText>
        </w:r>
      </w:del>
    </w:p>
    <w:p>
      <w:pPr>
        <w:spacing w:after="60"/>
      </w:pPr>
      <w:del w:id="645" w:author="TMHCC Base Redline (0223C-&gt;Final)" w:date="2025-07-01T00:00:00Z">
        <w:r>
          <w:rPr>
            <w:rFonts w:ascii="Lato" w:hAnsi="Lato"/>
            <w:strike/>
            <w:color w:val="C0563F"/>
            <w:sz w:val="19"/>
          </w:rPr>
          <w:delText>Data means information, facts, concepts, code or any other information of any kind that is recorded or transmitted in a form to be used, accessed, processed, transmitted or stored by a Computer System.</w:delText>
        </w:r>
      </w:del>
    </w:p>
    <w:p>
      <w:pPr>
        <w:spacing w:after="60"/>
      </w:pPr>
      <w:del w:id="646" w:author="TMHCC Base Redline (0223C-&gt;Final)" w:date="2025-07-01T00:00:00Z">
        <w:r>
          <w:rPr>
            <w:rFonts w:ascii="Lato" w:hAnsi="Lato"/>
            <w:strike/>
            <w:color w:val="C0563F"/>
            <w:sz w:val="19"/>
          </w:rPr>
          <w:delText>Data Processing Media means any property insured by this Policy on which Data can be stored but not the Data itself.</w:delText>
        </w:r>
      </w:del>
    </w:p>
    <w:p>
      <w:pPr>
        <w:spacing w:after="60"/>
      </w:pPr>
      <w:ins w:id="647" w:author="TMHCC Base Redline (0223C-&gt;Final)" w:date="2025-07-01T00:00:00Z">
        <w:r>
          <w:rPr>
            <w:rFonts w:ascii="Lato" w:hAnsi="Lato"/>
            <w:color w:val="1E7A46"/>
            <w:sz w:val="19"/>
            <w:u w:val="single"/>
          </w:rPr>
          <w:t>any partial or total unavailability or failure or series of related partial or total unavailability or failures to access, process, use or operate any Computer System.</w:t>
        </w:r>
      </w:ins>
    </w:p>
    <w:p>
      <w:pPr>
        <w:keepNext/>
        <w:spacing w:before="120" w:after="40"/>
      </w:pPr>
      <w:ins w:id="648" w:author="TMHCC Base Redline (0223C-&gt;Final)" w:date="2025-07-01T00:00:00Z">
        <w:r>
          <w:rPr>
            <w:rFonts w:ascii="Lato" w:hAnsi="Lato"/>
            <w:b/>
            <w:color w:val="B88A3C"/>
            <w:sz w:val="21"/>
            <w:u w:val="single"/>
          </w:rPr>
          <w:t>Computer System</w:t>
        </w:r>
      </w:ins>
    </w:p>
    <w:p>
      <w:pPr>
        <w:spacing w:after="60"/>
      </w:pPr>
      <w:ins w:id="649" w:author="TMHCC Base Redline (0223C-&gt;Final)" w:date="2025-07-01T00:00:00Z">
        <w:r>
          <w:rPr>
            <w:rFonts w:ascii="Lato" w:hAnsi="Lato"/>
            <w:color w:val="1E7A46"/>
            <w:sz w:val="19"/>
            <w:u w:val="single"/>
          </w:rPr>
          <w:t>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Insured or any other party.</w:t>
        </w:r>
      </w:ins>
    </w:p>
    <w:p>
      <w:pPr>
        <w:keepNext/>
        <w:spacing w:before="120" w:after="40"/>
      </w:pPr>
      <w:ins w:id="650" w:author="TMHCC Base Redline (0223C-&gt;Final)" w:date="2025-07-01T00:00:00Z">
        <w:r>
          <w:rPr>
            <w:rFonts w:ascii="Lato" w:hAnsi="Lato"/>
            <w:b/>
            <w:color w:val="B88A3C"/>
            <w:sz w:val="21"/>
            <w:u w:val="single"/>
          </w:rPr>
          <w:t>Data</w:t>
        </w:r>
      </w:ins>
    </w:p>
    <w:p>
      <w:pPr>
        <w:spacing w:after="60"/>
      </w:pPr>
      <w:ins w:id="651" w:author="TMHCC Base Redline (0223C-&gt;Final)" w:date="2025-07-01T00:00:00Z">
        <w:r>
          <w:rPr>
            <w:rFonts w:ascii="Lato" w:hAnsi="Lato"/>
            <w:color w:val="1E7A46"/>
            <w:sz w:val="19"/>
            <w:u w:val="single"/>
          </w:rPr>
          <w:t>means information, facts, concepts, code or any other information of any kind that is recorded or transmitted in a form to be used, accessed, processed, transmitted or stored by a Computer System.</w:t>
        </w:r>
      </w:ins>
    </w:p>
    <w:p>
      <w:pPr>
        <w:keepNext/>
        <w:spacing w:before="120" w:after="40"/>
      </w:pPr>
      <w:ins w:id="652" w:author="TMHCC Base Redline (0223C-&gt;Final)" w:date="2025-07-01T00:00:00Z">
        <w:r>
          <w:rPr>
            <w:rFonts w:ascii="Lato" w:hAnsi="Lato"/>
            <w:b/>
            <w:color w:val="B88A3C"/>
            <w:sz w:val="21"/>
            <w:u w:val="single"/>
          </w:rPr>
          <w:t>Data Processing Media</w:t>
        </w:r>
      </w:ins>
    </w:p>
    <w:p>
      <w:pPr>
        <w:spacing w:after="60"/>
      </w:pPr>
      <w:ins w:id="653" w:author="TMHCC Base Redline (0223C-&gt;Final)" w:date="2025-07-01T00:00:00Z">
        <w:r>
          <w:rPr>
            <w:rFonts w:ascii="Lato" w:hAnsi="Lato"/>
            <w:color w:val="1E7A46"/>
            <w:sz w:val="19"/>
            <w:u w:val="single"/>
          </w:rPr>
          <w:t>means any property insured by this Policy on which Data can be stored but not the Data itself.</w:t>
        </w:r>
      </w:ins>
    </w:p>
    <w:p>
      <w:pPr>
        <w:keepNext/>
        <w:spacing w:before="120" w:after="40"/>
      </w:pPr>
      <w:r>
        <w:rPr>
          <w:rFonts w:ascii="Lato" w:hAnsi="Lato"/>
          <w:b/>
          <w:color w:val="B88A3C"/>
          <w:sz w:val="21"/>
        </w:rPr>
        <w:t>Sonic Bang</w:t>
      </w:r>
    </w:p>
    <w:p>
      <w:pPr>
        <w:spacing w:after="60"/>
      </w:pPr>
      <w:r>
        <w:rPr>
          <w:rFonts w:ascii="Lato" w:hAnsi="Lato"/>
          <w:color w:val="2B2F33"/>
          <w:sz w:val="19"/>
        </w:rPr>
        <w:t>(Not applicable to the Employers’ Liability, Public Liability and Products Liability Sections.)</w:t>
      </w:r>
    </w:p>
    <w:p>
      <w:pPr>
        <w:spacing w:after="60"/>
      </w:pPr>
      <w:r>
        <w:rPr>
          <w:rFonts w:ascii="Lato" w:hAnsi="Lato"/>
          <w:color w:val="2B2F33"/>
          <w:sz w:val="19"/>
        </w:rPr>
        <w:t>This Policy does not cover Damage occasioned by pressure waves caused by aircraft or other aerial devices travelling at sonic or supersonic speeds.</w:t>
      </w:r>
    </w:p>
    <w:p>
      <w:pPr>
        <w:keepNext/>
        <w:spacing w:before="120" w:after="40"/>
      </w:pPr>
      <w:r>
        <w:rPr>
          <w:rFonts w:ascii="Lato" w:hAnsi="Lato"/>
          <w:b/>
          <w:color w:val="B88A3C"/>
          <w:sz w:val="21"/>
        </w:rPr>
        <w:t>Terrorism</w:t>
      </w:r>
    </w:p>
    <w:p>
      <w:pPr>
        <w:spacing w:after="60"/>
      </w:pPr>
      <w:r>
        <w:rPr>
          <w:rFonts w:ascii="Lato" w:hAnsi="Lato"/>
          <w:color w:val="2B2F33"/>
          <w:sz w:val="19"/>
        </w:rPr>
        <w:t>(Not applicable to the Terrorism, Employers’ Liability, Public Liability and Products Liability Sections).</w:t>
      </w:r>
    </w:p>
    <w:p>
      <w:pPr>
        <w:spacing w:after="60"/>
      </w:pPr>
      <w:del w:id="654" w:author="TMHCC Base Redline (0223C-&gt;Final)" w:date="2025-07-01T00:00:00Z">
        <w:r>
          <w:rPr>
            <w:rFonts w:ascii="Lato" w:hAnsi="Lato"/>
            <w:strike/>
            <w:color w:val="C0563F"/>
            <w:sz w:val="19"/>
          </w:rPr>
          <w:delText>1</w:delText>
          <w:tab/>
        </w:r>
      </w:del>
      <w:r>
        <w:rPr>
          <w:rFonts w:ascii="Lato" w:hAnsi="Lato"/>
          <w:color w:val="2B2F33"/>
          <w:sz w:val="19"/>
        </w:rPr>
        <w:t>This Policy does not cover:</w:t>
      </w:r>
    </w:p>
    <w:p>
      <w:pPr>
        <w:spacing w:after="60"/>
      </w:pPr>
      <w:r>
        <w:rPr>
          <w:rFonts w:ascii="Lato" w:hAnsi="Lato"/>
          <w:color w:val="2B2F33"/>
          <w:sz w:val="19"/>
        </w:rPr>
        <w:t>Damage to property; or</w:t>
      </w:r>
    </w:p>
    <w:p>
      <w:pPr>
        <w:spacing w:after="60"/>
      </w:pPr>
      <w:del w:id="655" w:author="TMHCC Base Redline (0223C-&gt;Final)" w:date="2025-07-01T00:00:00Z">
        <w:r>
          <w:rPr>
            <w:rFonts w:ascii="Lato" w:hAnsi="Lato"/>
            <w:strike/>
            <w:color w:val="C0563F"/>
            <w:sz w:val="19"/>
          </w:rPr>
          <w:delText>(b)</w:delText>
          <w:tab/>
        </w:r>
      </w:del>
      <w:r>
        <w:rPr>
          <w:rFonts w:ascii="Lato" w:hAnsi="Lato"/>
          <w:color w:val="2B2F33"/>
          <w:sz w:val="19"/>
        </w:rPr>
        <w:t>any business interruption loss or that would in the absence of this exclusion be paid under the Business Interruption “All Risks” Section;</w:t>
      </w:r>
    </w:p>
    <w:p>
      <w:pPr>
        <w:spacing w:after="60"/>
      </w:pPr>
      <w:r>
        <w:rPr>
          <w:rFonts w:ascii="Lato" w:hAnsi="Lato"/>
          <w:color w:val="2B2F33"/>
          <w:sz w:val="19"/>
        </w:rPr>
        <w:t>resulting from or arising directly or in any way from Terrorism.</w:t>
      </w:r>
    </w:p>
    <w:p>
      <w:pPr>
        <w:spacing w:after="60"/>
      </w:pPr>
      <w:del w:id="656" w:author="TMHCC Base Redline (0223C-&gt;Final)" w:date="2025-07-01T00:00:00Z">
        <w:r>
          <w:rPr>
            <w:rFonts w:ascii="Lato" w:hAnsi="Lato"/>
            <w:strike/>
            <w:color w:val="C0563F"/>
            <w:sz w:val="19"/>
          </w:rPr>
          <w:delText>2</w:delText>
          <w:tab/>
        </w:r>
      </w:del>
      <w:r>
        <w:rPr>
          <w:rFonts w:ascii="Lato" w:hAnsi="Lato"/>
          <w:color w:val="2B2F33"/>
          <w:sz w:val="19"/>
        </w:rPr>
        <w:t>In respect of the Business “All Risks”, Production Property “All Risks”, Business Interruption “All Risks”, Information, Technology, Money and Goods in Transit Sections only this Policy does not cover Damage to property or any business interruption loss resulting therefrom of whatsoever nature directly or in any way caused by, occurring from or in connection with any action taken in controlling, preventing, suppressing or in any way relating to any act of Terrorism.</w:t>
      </w:r>
    </w:p>
    <w:p>
      <w:pPr>
        <w:keepNext/>
        <w:spacing w:before="120" w:after="40"/>
      </w:pPr>
      <w:r>
        <w:rPr>
          <w:rFonts w:ascii="Lato" w:hAnsi="Lato"/>
          <w:b/>
          <w:color w:val="B88A3C"/>
          <w:sz w:val="21"/>
        </w:rPr>
        <w:t>War &amp; Kindred Risks</w:t>
      </w:r>
    </w:p>
    <w:p>
      <w:pPr>
        <w:spacing w:after="60"/>
      </w:pPr>
      <w:r>
        <w:rPr>
          <w:rFonts w:ascii="Lato" w:hAnsi="Lato"/>
          <w:color w:val="2B2F33"/>
          <w:sz w:val="19"/>
        </w:rPr>
        <w:t>(Not applicable to the Employers’ Liability Section)</w:t>
      </w:r>
    </w:p>
    <w:p>
      <w:pPr>
        <w:spacing w:after="60"/>
      </w:pPr>
      <w:r>
        <w:rPr>
          <w:rFonts w:ascii="Lato" w:hAnsi="Lato"/>
          <w:color w:val="2B2F33"/>
          <w:sz w:val="19"/>
        </w:rPr>
        <w:t>This Policy does not cover Damage,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pPr>
        <w:keepNext/>
        <w:spacing w:before="120" w:after="40"/>
      </w:pPr>
      <w:r>
        <w:rPr>
          <w:rFonts w:ascii="Lato" w:hAnsi="Lato"/>
          <w:b/>
          <w:color w:val="B88A3C"/>
          <w:sz w:val="22"/>
        </w:rPr>
        <w:t>Section 1: Business “All Risks” Section</w:t>
      </w:r>
    </w:p>
    <w:p>
      <w:pPr>
        <w:keepNext/>
        <w:spacing w:before="120" w:after="40"/>
      </w:pPr>
      <w:r>
        <w:rPr>
          <w:rFonts w:ascii="Lato" w:hAnsi="Lato"/>
          <w:b/>
          <w:color w:val="B88A3C"/>
          <w:sz w:val="22"/>
        </w:rPr>
        <w:t>(Premises Risk only)</w:t>
      </w:r>
    </w:p>
    <w:p>
      <w:pPr>
        <w:keepNext/>
        <w:spacing w:before="200" w:after="60"/>
      </w:pPr>
      <w:r>
        <w:rPr>
          <w:rFonts w:ascii="Lato" w:hAnsi="Lato"/>
          <w:b/>
          <w:color w:val="00648B"/>
          <w:sz w:val="26"/>
        </w:rPr>
        <w:t>Definitions</w:t>
      </w:r>
    </w:p>
    <w:p>
      <w:pPr>
        <w:keepNext/>
        <w:spacing w:before="120" w:after="40"/>
      </w:pPr>
      <w:r>
        <w:rPr>
          <w:rFonts w:ascii="Lato" w:hAnsi="Lato"/>
          <w:b/>
          <w:color w:val="B88A3C"/>
          <w:sz w:val="21"/>
        </w:rPr>
        <w:t>All Other Contents</w:t>
      </w:r>
    </w:p>
    <w:p>
      <w:pPr>
        <w:spacing w:after="60"/>
      </w:pPr>
      <w:r>
        <w:rPr>
          <w:rFonts w:ascii="Lato" w:hAnsi="Lato"/>
          <w:color w:val="2B2F33"/>
          <w:sz w:val="19"/>
        </w:rPr>
        <w:t>Any property not excluded by this Policy.</w:t>
      </w:r>
    </w:p>
    <w:p>
      <w:pPr>
        <w:spacing w:after="60"/>
      </w:pPr>
      <w:ins w:id="657" w:author="TMHCC Base Redline (0223C-&gt;Final)" w:date="2025-07-01T00:00:00Z">
        <w:r>
          <w:rPr>
            <w:rFonts w:ascii="Lato" w:hAnsi="Lato"/>
            <w:color w:val="1E7A46"/>
            <w:sz w:val="19"/>
            <w:u w:val="single"/>
          </w:rPr>
          <w:t>Accidental Discharge</w:t>
        </w:r>
      </w:ins>
    </w:p>
    <w:p>
      <w:pPr>
        <w:spacing w:after="60"/>
      </w:pPr>
      <w:ins w:id="658" w:author="TMHCC Base Redline (0223C-&gt;Final)" w:date="2025-07-01T00:00:00Z">
        <w:r>
          <w:rPr>
            <w:rFonts w:ascii="Lato" w:hAnsi="Lato"/>
            <w:color w:val="1E7A46"/>
            <w:sz w:val="19"/>
            <w:u w:val="single"/>
          </w:rPr>
          <w:t>This Extension covers the cost of refilling gas flooding systems following accidental discharge of the cylinders installed solely for the protection of the Computer Equipment, but excluding Damage or Breakdown arising:</w:t>
        </w:r>
      </w:ins>
    </w:p>
    <w:p>
      <w:pPr>
        <w:spacing w:after="60"/>
      </w:pPr>
      <w:ins w:id="659" w:author="TMHCC Base Redline (0223C-&gt;Final)" w:date="2025-07-01T00:00:00Z">
        <w:r>
          <w:rPr>
            <w:rFonts w:ascii="Lato" w:hAnsi="Lato"/>
            <w:color w:val="1E7A46"/>
            <w:sz w:val="19"/>
            <w:u w:val="single"/>
          </w:rPr>
          <w:t>during installation, repairs, removal, alterations, extensions or testing of the gas flooding systems or any part or parts thereof;</w:t>
        </w:r>
      </w:ins>
    </w:p>
    <w:p>
      <w:pPr>
        <w:spacing w:after="60"/>
      </w:pPr>
      <w:ins w:id="660" w:author="TMHCC Base Redline (0223C-&gt;Final)" w:date="2025-07-01T00:00:00Z">
        <w:r>
          <w:rPr>
            <w:rFonts w:ascii="Lato" w:hAnsi="Lato"/>
            <w:color w:val="1E7A46"/>
            <w:sz w:val="19"/>
            <w:u w:val="single"/>
          </w:rPr>
          <w:t>whilst the Premises are Unoccupied;</w:t>
        </w:r>
      </w:ins>
    </w:p>
    <w:p>
      <w:pPr>
        <w:spacing w:after="60"/>
      </w:pPr>
      <w:ins w:id="661" w:author="TMHCC Base Redline (0223C-&gt;Final)" w:date="2025-07-01T00:00:00Z">
        <w:r>
          <w:rPr>
            <w:rFonts w:ascii="Lato" w:hAnsi="Lato"/>
            <w:color w:val="1E7A46"/>
            <w:sz w:val="19"/>
            <w:u w:val="single"/>
          </w:rPr>
          <w:t>from the operation of the gas flooding systems with the intention to prevent, hinder or extinguish any fire; or</w:t>
        </w:r>
      </w:ins>
    </w:p>
    <w:p>
      <w:pPr>
        <w:spacing w:after="60"/>
      </w:pPr>
      <w:ins w:id="662" w:author="TMHCC Base Redline (0223C-&gt;Final)" w:date="2025-07-01T00:00:00Z">
        <w:r>
          <w:rPr>
            <w:rFonts w:ascii="Lato" w:hAnsi="Lato"/>
            <w:color w:val="1E7A46"/>
            <w:sz w:val="19"/>
            <w:u w:val="single"/>
          </w:rPr>
          <w:t>during repairs or alterations to the Buildings in which the cylinders are situated.</w:t>
        </w:r>
      </w:ins>
    </w:p>
    <w:p>
      <w:pPr>
        <w:spacing w:after="60"/>
      </w:pPr>
      <w:ins w:id="663" w:author="TMHCC Base Redline (0223C-&gt;Final)" w:date="2025-07-01T00:00:00Z">
        <w:r>
          <w:rPr>
            <w:rFonts w:ascii="Lato" w:hAnsi="Lato"/>
            <w:color w:val="1E7A46"/>
            <w:sz w:val="19"/>
            <w:u w:val="single"/>
          </w:rPr>
          <w:t>Provided that the Insurer’s approval of such costs has first been obtained in writing.</w:t>
        </w:r>
      </w:ins>
    </w:p>
    <w:p>
      <w:pPr>
        <w:spacing w:after="60"/>
      </w:pPr>
      <w:ins w:id="664" w:author="TMHCC Base Redline (0223C-&gt;Final)" w:date="2025-07-01T00:00:00Z">
        <w:r>
          <w:rPr>
            <w:rFonts w:ascii="Lato" w:hAnsi="Lato"/>
            <w:color w:val="1E7A46"/>
            <w:sz w:val="19"/>
            <w:u w:val="single"/>
          </w:rPr>
          <w:t>Additional Rental Charge</w:t>
        </w:r>
      </w:ins>
    </w:p>
    <w:p>
      <w:pPr>
        <w:spacing w:after="60"/>
      </w:pPr>
      <w:ins w:id="665" w:author="TMHCC Base Redline (0223C-&gt;Final)" w:date="2025-07-01T00:00:00Z">
        <w:r>
          <w:rPr>
            <w:rFonts w:ascii="Lato" w:hAnsi="Lato"/>
            <w:color w:val="1E7A46"/>
            <w:sz w:val="19"/>
            <w:u w:val="single"/>
          </w:rPr>
          <w:t>This Extension covers the additional rental charges arising in consequence of Damage or Breakdown necessitated by the cancellation of the lease, hire or rental contract in force at the date of the Damage or Breakdown and its replacement by a new contract for a similar item of property in respect of the period commencing after the expiry of the Indemnity Period and ending not later than 24 (twenty-four) months thereafter or expiry of the lease, hire or rental contract in force at the date of the Damage or Breakdown, whichever is the sooner.</w:t>
        </w:r>
      </w:ins>
    </w:p>
    <w:p>
      <w:pPr>
        <w:spacing w:after="60"/>
      </w:pPr>
      <w:ins w:id="666" w:author="TMHCC Base Redline (0223C-&gt;Final)" w:date="2025-07-01T00:00:00Z">
        <w:r>
          <w:rPr>
            <w:rFonts w:ascii="Lato" w:hAnsi="Lato"/>
            <w:color w:val="1E7A46"/>
            <w:sz w:val="19"/>
            <w:u w:val="single"/>
          </w:rPr>
          <w:t>Ancillary Equipment</w:t>
        </w:r>
      </w:ins>
    </w:p>
    <w:p>
      <w:pPr>
        <w:spacing w:after="60"/>
      </w:pPr>
      <w:ins w:id="667" w:author="TMHCC Base Redline (0223C-&gt;Final)" w:date="2025-07-01T00:00:00Z">
        <w:r>
          <w:rPr>
            <w:rFonts w:ascii="Lato" w:hAnsi="Lato"/>
            <w:color w:val="1E7A46"/>
            <w:sz w:val="19"/>
            <w:u w:val="single"/>
          </w:rPr>
          <w:t>Ancillary Equipment means temperature and environmental control, power supply and voltage regularity equipment and protective devices exclusively for use with Computer Equipment.</w:t>
        </w:r>
      </w:ins>
    </w:p>
    <w:p>
      <w:pPr>
        <w:spacing w:after="60"/>
      </w:pPr>
      <w:ins w:id="668" w:author="TMHCC Base Redline (0223C-&gt;Final)" w:date="2025-07-01T00:00:00Z">
        <w:r>
          <w:rPr>
            <w:rFonts w:ascii="Lato" w:hAnsi="Lato"/>
            <w:color w:val="1E7A46"/>
            <w:sz w:val="19"/>
            <w:u w:val="single"/>
          </w:rPr>
          <w:t>Breakdown</w:t>
        </w:r>
      </w:ins>
    </w:p>
    <w:p>
      <w:pPr>
        <w:spacing w:after="60"/>
      </w:pPr>
      <w:ins w:id="669" w:author="TMHCC Base Redline (0223C-&gt;Final)" w:date="2025-07-01T00:00:00Z">
        <w:r>
          <w:rPr>
            <w:rFonts w:ascii="Lato" w:hAnsi="Lato"/>
            <w:color w:val="1E7A46"/>
            <w:sz w:val="19"/>
            <w:u w:val="single"/>
          </w:rPr>
          <w:t>Breakdown means the actual breaking, distortion or electrical burn-out of any part of Computer Equipment, Portable Computers, Ancillary Equipment, Business Machines or other Information Technology Property whilst in use at the Premises, arising from defects in such property causing the sudden stoppage of its function and requiring its repair or replacement.</w:t>
        </w:r>
      </w:ins>
    </w:p>
    <w:p>
      <w:pPr>
        <w:spacing w:after="60"/>
      </w:pPr>
      <w:ins w:id="670" w:author="TMHCC Base Redline (0223C-&gt;Final)" w:date="2025-07-01T00:00:00Z">
        <w:r>
          <w:rPr>
            <w:rFonts w:ascii="Lato" w:hAnsi="Lato"/>
            <w:color w:val="1E7A46"/>
            <w:sz w:val="19"/>
            <w:u w:val="single"/>
          </w:rPr>
          <w:t>Business Machines</w:t>
        </w:r>
      </w:ins>
    </w:p>
    <w:p>
      <w:pPr>
        <w:spacing w:after="60"/>
      </w:pPr>
      <w:ins w:id="671" w:author="TMHCC Base Redline (0223C-&gt;Final)" w:date="2025-07-01T00:00:00Z">
        <w:r>
          <w:rPr>
            <w:rFonts w:ascii="Lato" w:hAnsi="Lato"/>
            <w:color w:val="1E7A46"/>
            <w:sz w:val="19"/>
            <w:u w:val="single"/>
          </w:rPr>
          <w:t>Business Machines means equipment as detailed in the Schedule to this Section, other than Computer Equipment and electronic data processing equipment.</w:t>
        </w:r>
      </w:ins>
    </w:p>
    <w:p>
      <w:pPr>
        <w:keepNext/>
        <w:spacing w:before="120" w:after="40"/>
      </w:pPr>
      <w:r>
        <w:rPr>
          <w:rFonts w:ascii="Lato" w:hAnsi="Lato"/>
          <w:b/>
          <w:color w:val="B88A3C"/>
          <w:sz w:val="21"/>
        </w:rPr>
        <w:t>Contents</w:t>
      </w:r>
    </w:p>
    <w:p>
      <w:pPr>
        <w:spacing w:after="60"/>
      </w:pPr>
      <w:del w:id="672" w:author="TMHCC Base Redline (0223C-&gt;Final)" w:date="2025-07-01T00:00:00Z">
        <w:r>
          <w:rPr>
            <w:rFonts w:ascii="Lato" w:hAnsi="Lato"/>
            <w:strike/>
            <w:color w:val="C0563F"/>
            <w:sz w:val="19"/>
          </w:rPr>
          <w:delText>Machinery, plant and All Other Contents (other than Stock, Computer Equipment and landlord’s fixtures and fittings) including tenant’s improvements, alterations and decorations belonging to the Insured or held by them in trust for which they are responsible and situate at the Premises.</w:delText>
        </w:r>
      </w:del>
    </w:p>
    <w:p>
      <w:pPr>
        <w:spacing w:after="60"/>
      </w:pPr>
      <w:ins w:id="673" w:author="TMHCC Base Redline (0223C-&gt;Final)" w:date="2025-07-01T00:00:00Z">
        <w:r>
          <w:rPr>
            <w:rFonts w:ascii="Lato" w:hAnsi="Lato"/>
            <w:color w:val="1E7A46"/>
            <w:sz w:val="19"/>
            <w:u w:val="single"/>
          </w:rPr>
          <w:t>Machinery, plant and All Other Contents (other than Stock, landlord’s fixtures and fittings and tenant’s improvements) including, Computer Equipment, alterations and decorations belonging to the Insured or held by them in trust for which they are responsible and situate at any of the Insured’s Premises.</w:t>
        </w:r>
      </w:ins>
    </w:p>
    <w:p>
      <w:pPr>
        <w:spacing w:after="60"/>
      </w:pPr>
      <w:ins w:id="674" w:author="TMHCC Base Redline (0223C-&gt;Final)" w:date="2025-07-01T00:00:00Z">
        <w:r>
          <w:rPr>
            <w:rFonts w:ascii="Lato" w:hAnsi="Lato"/>
            <w:color w:val="1E7A46"/>
            <w:sz w:val="19"/>
            <w:u w:val="single"/>
          </w:rPr>
          <w:t>Computer Equipment</w:t>
        </w:r>
      </w:ins>
    </w:p>
    <w:p>
      <w:pPr>
        <w:spacing w:after="60"/>
      </w:pPr>
      <w:ins w:id="675" w:author="TMHCC Base Redline (0223C-&gt;Final)" w:date="2025-07-01T00:00:00Z">
        <w:r>
          <w:rPr>
            <w:rFonts w:ascii="Lato" w:hAnsi="Lato"/>
            <w:color w:val="1E7A46"/>
            <w:sz w:val="19"/>
            <w:u w:val="single"/>
          </w:rPr>
          <w:t>Computer Equipment means computer hardware, electronic data processing equipment, servers, desktop computers, terminals, monitors, keyboards, printers, scanners, network equipment, cabling and associated peripheral equipment used by the Insured in connection with the Business.</w:t>
        </w:r>
      </w:ins>
    </w:p>
    <w:p>
      <w:pPr>
        <w:keepNext/>
        <w:spacing w:before="120" w:after="40"/>
      </w:pPr>
      <w:r>
        <w:rPr>
          <w:rFonts w:ascii="Lato" w:hAnsi="Lato"/>
          <w:b/>
          <w:color w:val="B88A3C"/>
          <w:sz w:val="21"/>
        </w:rPr>
        <w:t>Contract Price</w:t>
      </w:r>
    </w:p>
    <w:p>
      <w:pPr>
        <w:spacing w:after="60"/>
      </w:pPr>
      <w:r>
        <w:rPr>
          <w:rFonts w:ascii="Lato" w:hAnsi="Lato"/>
          <w:color w:val="2B2F33"/>
          <w:sz w:val="19"/>
        </w:rPr>
        <w:t>The invoice value of the goods sold by the Insured to the customer.</w:t>
      </w:r>
    </w:p>
    <w:p>
      <w:pPr>
        <w:spacing w:after="60"/>
      </w:pPr>
      <w:ins w:id="676" w:author="TMHCC Base Redline (0223C-&gt;Final)" w:date="2025-07-01T00:00:00Z">
        <w:r>
          <w:rPr>
            <w:rFonts w:ascii="Lato" w:hAnsi="Lato"/>
            <w:color w:val="1E7A46"/>
            <w:sz w:val="19"/>
            <w:u w:val="single"/>
          </w:rPr>
          <w:t>Data Carrying Materials</w:t>
        </w:r>
      </w:ins>
    </w:p>
    <w:p>
      <w:pPr>
        <w:spacing w:after="60"/>
      </w:pPr>
      <w:ins w:id="677" w:author="TMHCC Base Redline (0223C-&gt;Final)" w:date="2025-07-01T00:00:00Z">
        <w:r>
          <w:rPr>
            <w:rFonts w:ascii="Lato" w:hAnsi="Lato"/>
            <w:color w:val="1E7A46"/>
            <w:sz w:val="19"/>
            <w:u w:val="single"/>
          </w:rPr>
          <w:t>Data Carrying Materials means data carrying materials or programs, including associated racking equipment and disk and tape carry cases.</w:t>
        </w:r>
      </w:ins>
    </w:p>
    <w:p>
      <w:pPr>
        <w:spacing w:after="60"/>
      </w:pPr>
      <w:ins w:id="678" w:author="TMHCC Base Redline (0223C-&gt;Final)" w:date="2025-07-01T00:00:00Z">
        <w:r>
          <w:rPr>
            <w:rFonts w:ascii="Lato" w:hAnsi="Lato"/>
            <w:color w:val="1E7A46"/>
            <w:sz w:val="19"/>
            <w:u w:val="single"/>
          </w:rPr>
          <w:t>Expediting Costs</w:t>
        </w:r>
      </w:ins>
    </w:p>
    <w:p>
      <w:pPr>
        <w:spacing w:after="60"/>
      </w:pPr>
      <w:ins w:id="679" w:author="TMHCC Base Redline (0223C-&gt;Final)" w:date="2025-07-01T00:00:00Z">
        <w:r>
          <w:rPr>
            <w:rFonts w:ascii="Lato" w:hAnsi="Lato"/>
            <w:color w:val="1E7A46"/>
            <w:sz w:val="19"/>
            <w:u w:val="single"/>
          </w:rPr>
          <w:t>This Extension covers the costs necessarily and reasonably incurred for:</w:t>
        </w:r>
      </w:ins>
    </w:p>
    <w:p>
      <w:pPr>
        <w:spacing w:after="60"/>
      </w:pPr>
      <w:ins w:id="680" w:author="TMHCC Base Redline (0223C-&gt;Final)" w:date="2025-07-01T00:00:00Z">
        <w:r>
          <w:rPr>
            <w:rFonts w:ascii="Lato" w:hAnsi="Lato"/>
            <w:color w:val="1E7A46"/>
            <w:sz w:val="19"/>
            <w:u w:val="single"/>
          </w:rPr>
          <w:t>making a temporary repair or expediting a permanent repair of Computer Equipment;</w:t>
        </w:r>
      </w:ins>
    </w:p>
    <w:p>
      <w:pPr>
        <w:spacing w:after="60"/>
      </w:pPr>
      <w:ins w:id="681" w:author="TMHCC Base Redline (0223C-&gt;Final)" w:date="2025-07-01T00:00:00Z">
        <w:r>
          <w:rPr>
            <w:rFonts w:ascii="Lato" w:hAnsi="Lato"/>
            <w:color w:val="1E7A46"/>
            <w:sz w:val="19"/>
            <w:u w:val="single"/>
          </w:rPr>
          <w:t>overtime working and work carried out on Sundays, holidays and outside usual office hours; and</w:t>
        </w:r>
      </w:ins>
    </w:p>
    <w:p>
      <w:pPr>
        <w:spacing w:after="60"/>
      </w:pPr>
      <w:ins w:id="682" w:author="TMHCC Base Redline (0223C-&gt;Final)" w:date="2025-07-01T00:00:00Z">
        <w:r>
          <w:rPr>
            <w:rFonts w:ascii="Lato" w:hAnsi="Lato"/>
            <w:color w:val="1E7A46"/>
            <w:sz w:val="19"/>
            <w:u w:val="single"/>
          </w:rPr>
          <w:t>transport costs at express carriage rates of replacement parts.</w:t>
        </w:r>
      </w:ins>
    </w:p>
    <w:p>
      <w:pPr>
        <w:keepNext/>
        <w:spacing w:before="120" w:after="40"/>
      </w:pPr>
      <w:ins w:id="683" w:author="TMHCC Base Redline (0223C-&gt;Final)" w:date="2025-07-01T00:00:00Z">
        <w:r>
          <w:rPr>
            <w:rFonts w:ascii="Lato" w:hAnsi="Lato"/>
            <w:b/>
            <w:color w:val="B88A3C"/>
            <w:sz w:val="21"/>
            <w:u w:val="single"/>
          </w:rPr>
          <w:t>Provided that the Insurer’s approval of such costs has first been obtained in writing</w:t>
        </w:r>
      </w:ins>
    </w:p>
    <w:p>
      <w:pPr>
        <w:keepNext/>
        <w:spacing w:before="120" w:after="40"/>
      </w:pPr>
      <w:r>
        <w:rPr>
          <w:rFonts w:ascii="Lato" w:hAnsi="Lato"/>
          <w:b/>
          <w:color w:val="B88A3C"/>
          <w:sz w:val="21"/>
        </w:rPr>
        <w:t>Exhibition Property</w:t>
      </w:r>
    </w:p>
    <w:p>
      <w:pPr>
        <w:spacing w:after="60"/>
      </w:pPr>
      <w:del w:id="684" w:author="TMHCC Base Redline (0223C-&gt;Final)" w:date="2025-07-01T00:00:00Z">
        <w:r>
          <w:rPr>
            <w:rFonts w:ascii="Lato" w:hAnsi="Lato"/>
            <w:strike/>
            <w:color w:val="C0563F"/>
            <w:sz w:val="19"/>
          </w:rPr>
          <w:delText>Exhibits (including demonstration and sample Stock), stands, marquees, furniture, furnishings, display materials, office equipment, stationery and other similar property on the stands.</w:delText>
        </w:r>
      </w:del>
    </w:p>
    <w:p>
      <w:pPr>
        <w:spacing w:after="60"/>
      </w:pPr>
      <w:ins w:id="685" w:author="TMHCC Base Redline (0223C-&gt;Final)" w:date="2025-07-01T00:00:00Z">
        <w:r>
          <w:rPr>
            <w:rFonts w:ascii="Lato" w:hAnsi="Lato"/>
            <w:color w:val="1E7A46"/>
            <w:sz w:val="19"/>
            <w:u w:val="single"/>
          </w:rPr>
          <w:t>Exhibits (including demonstration and sample Stock/merchandise), stands, marquees, furniture, furnishings, display materials, office equipment, stationery and other similar property on the stands.</w:t>
        </w:r>
      </w:ins>
    </w:p>
    <w:p>
      <w:pPr>
        <w:spacing w:after="60"/>
      </w:pPr>
      <w:ins w:id="686" w:author="TMHCC Base Redline (0223C-&gt;Final)" w:date="2025-07-01T00:00:00Z">
        <w:r>
          <w:rPr>
            <w:rFonts w:ascii="Lato" w:hAnsi="Lato"/>
            <w:color w:val="1E7A46"/>
            <w:sz w:val="19"/>
            <w:u w:val="single"/>
          </w:rPr>
          <w:t>Incompatibility</w:t>
        </w:r>
      </w:ins>
    </w:p>
    <w:p>
      <w:pPr>
        <w:spacing w:after="60"/>
      </w:pPr>
      <w:ins w:id="687" w:author="TMHCC Base Redline (0223C-&gt;Final)" w:date="2025-07-01T00:00:00Z">
        <w:r>
          <w:rPr>
            <w:rFonts w:ascii="Lato" w:hAnsi="Lato"/>
            <w:color w:val="1E7A46"/>
            <w:sz w:val="19"/>
            <w:u w:val="single"/>
          </w:rPr>
          <w:t>This Extension covers the costs of:</w:t>
        </w:r>
      </w:ins>
    </w:p>
    <w:p>
      <w:pPr>
        <w:spacing w:after="60"/>
      </w:pPr>
      <w:ins w:id="688" w:author="TMHCC Base Redline (0223C-&gt;Final)" w:date="2025-07-01T00:00:00Z">
        <w:r>
          <w:rPr>
            <w:rFonts w:ascii="Lato" w:hAnsi="Lato"/>
            <w:color w:val="1E7A46"/>
            <w:sz w:val="19"/>
            <w:u w:val="single"/>
          </w:rPr>
          <w:t>modification of Computer Equipment; or</w:t>
        </w:r>
      </w:ins>
    </w:p>
    <w:p>
      <w:pPr>
        <w:spacing w:after="60"/>
      </w:pPr>
      <w:ins w:id="689" w:author="TMHCC Base Redline (0223C-&gt;Final)" w:date="2025-07-01T00:00:00Z">
        <w:r>
          <w:rPr>
            <w:rFonts w:ascii="Lato" w:hAnsi="Lato"/>
            <w:color w:val="1E7A46"/>
            <w:sz w:val="19"/>
            <w:u w:val="single"/>
          </w:rPr>
          <w:t>replacement of Data Carrying Materials together with reinstatement of data contained thereon;</w:t>
        </w:r>
      </w:ins>
    </w:p>
    <w:p>
      <w:pPr>
        <w:spacing w:after="60"/>
      </w:pPr>
      <w:ins w:id="690" w:author="TMHCC Base Redline (0223C-&gt;Final)" w:date="2025-07-01T00:00:00Z">
        <w:r>
          <w:rPr>
            <w:rFonts w:ascii="Lato" w:hAnsi="Lato"/>
            <w:color w:val="1E7A46"/>
            <w:sz w:val="19"/>
            <w:u w:val="single"/>
          </w:rPr>
          <w:t>whichever is the lesser to achieve compatibility in the event that loss of Computer Equipment indemnified by this Section has resulted in undamaged Data Carrying Materials being incompatible with the replacement Computer Equipment.</w:t>
        </w:r>
      </w:ins>
    </w:p>
    <w:p>
      <w:pPr>
        <w:spacing w:after="60"/>
      </w:pPr>
      <w:ins w:id="691" w:author="TMHCC Base Redline (0223C-&gt;Final)" w:date="2025-07-01T00:00:00Z">
        <w:r>
          <w:rPr>
            <w:rFonts w:ascii="Lato" w:hAnsi="Lato"/>
            <w:color w:val="1E7A46"/>
            <w:sz w:val="19"/>
            <w:u w:val="single"/>
          </w:rPr>
          <w:t>Provided that the Insurer’s approval of such costs has first been obtained in writing.</w:t>
        </w:r>
      </w:ins>
    </w:p>
    <w:p>
      <w:pPr>
        <w:spacing w:after="60"/>
      </w:pPr>
      <w:ins w:id="692" w:author="TMHCC Base Redline (0223C-&gt;Final)" w:date="2025-07-01T00:00:00Z">
        <w:r>
          <w:rPr>
            <w:rFonts w:ascii="Lato" w:hAnsi="Lato"/>
            <w:color w:val="1E7A46"/>
            <w:sz w:val="19"/>
            <w:u w:val="single"/>
          </w:rPr>
          <w:t>Information Technology Property</w:t>
        </w:r>
      </w:ins>
    </w:p>
    <w:p>
      <w:pPr>
        <w:spacing w:after="60"/>
      </w:pPr>
      <w:ins w:id="693" w:author="TMHCC Base Redline (0223C-&gt;Final)" w:date="2025-07-01T00:00:00Z">
        <w:r>
          <w:rPr>
            <w:rFonts w:ascii="Lato" w:hAnsi="Lato"/>
            <w:color w:val="1E7A46"/>
            <w:sz w:val="19"/>
            <w:u w:val="single"/>
          </w:rPr>
          <w:t>Information Technology Property means Computer Equipment, software, Portable Computers, Ancillary Equipment, Data Carrying Materials, Business Machines and any other information technology, electronic data processing or computer-related items stated in the Schedule to this Section.</w:t>
        </w:r>
      </w:ins>
    </w:p>
    <w:p>
      <w:pPr>
        <w:keepNext/>
        <w:spacing w:before="120" w:after="40"/>
      </w:pPr>
      <w:r>
        <w:rPr>
          <w:rFonts w:ascii="Lato" w:hAnsi="Lato"/>
          <w:b/>
          <w:color w:val="B88A3C"/>
          <w:sz w:val="21"/>
        </w:rPr>
        <w:t>Inland</w:t>
      </w:r>
    </w:p>
    <w:p>
      <w:pPr>
        <w:spacing w:after="60"/>
      </w:pPr>
      <w:r>
        <w:rPr>
          <w:rFonts w:ascii="Lato" w:hAnsi="Lato"/>
          <w:color w:val="2B2F33"/>
          <w:sz w:val="19"/>
        </w:rPr>
        <w:t>On land or any inland waterway within the United Kingdom or the European Union.</w:t>
      </w:r>
    </w:p>
    <w:p>
      <w:pPr>
        <w:spacing w:after="60"/>
      </w:pPr>
      <w:ins w:id="694" w:author="TMHCC Base Redline (0223C-&gt;Final)" w:date="2025-07-01T00:00:00Z">
        <w:r>
          <w:rPr>
            <w:rFonts w:ascii="Lato" w:hAnsi="Lato"/>
            <w:color w:val="1E7A46"/>
            <w:sz w:val="19"/>
            <w:u w:val="single"/>
          </w:rPr>
          <w:t>Involuntary Betterment</w:t>
        </w:r>
      </w:ins>
    </w:p>
    <w:p>
      <w:pPr>
        <w:spacing w:after="60"/>
      </w:pPr>
      <w:ins w:id="695" w:author="TMHCC Base Redline (0223C-&gt;Final)" w:date="2025-07-01T00:00:00Z">
        <w:r>
          <w:rPr>
            <w:rFonts w:ascii="Lato" w:hAnsi="Lato"/>
            <w:color w:val="1E7A46"/>
            <w:sz w:val="19"/>
            <w:u w:val="single"/>
          </w:rPr>
          <w:t>This Extension covers more extensive replacement property of a like kind and quality where replacement is not obtainable.</w:t>
        </w:r>
      </w:ins>
    </w:p>
    <w:p>
      <w:pPr>
        <w:spacing w:after="60"/>
      </w:pPr>
      <w:ins w:id="696" w:author="TMHCC Base Redline (0223C-&gt;Final)" w:date="2025-07-01T00:00:00Z">
        <w:r>
          <w:rPr>
            <w:rFonts w:ascii="Lato" w:hAnsi="Lato"/>
            <w:color w:val="1E7A46"/>
            <w:sz w:val="19"/>
            <w:u w:val="single"/>
          </w:rPr>
          <w:t>New property which is as similar as possible to that suffering Damage or Breakdown and which is capable of performing the same function is deemed to be new property of a like kind and quality and in no event shall be considered as a betterment to the Insured.</w:t>
        </w:r>
      </w:ins>
    </w:p>
    <w:p>
      <w:pPr>
        <w:spacing w:after="60"/>
      </w:pPr>
      <w:ins w:id="697" w:author="TMHCC Base Redline (0223C-&gt;Final)" w:date="2025-07-01T00:00:00Z">
        <w:r>
          <w:rPr>
            <w:rFonts w:ascii="Lato" w:hAnsi="Lato"/>
            <w:color w:val="1E7A46"/>
            <w:sz w:val="19"/>
            <w:u w:val="single"/>
          </w:rPr>
          <w:t>Provided that the Insurer’s approval of such costs has first been obtained in writing.</w:t>
        </w:r>
      </w:ins>
    </w:p>
    <w:p>
      <w:pPr>
        <w:spacing w:after="60"/>
      </w:pPr>
      <w:ins w:id="698" w:author="TMHCC Base Redline (0223C-&gt;Final)" w:date="2025-07-01T00:00:00Z">
        <w:r>
          <w:rPr>
            <w:rFonts w:ascii="Lato" w:hAnsi="Lato"/>
            <w:color w:val="1E7A46"/>
            <w:sz w:val="19"/>
            <w:u w:val="single"/>
          </w:rPr>
          <w:t>Maintenance Agreement</w:t>
        </w:r>
      </w:ins>
    </w:p>
    <w:p>
      <w:pPr>
        <w:spacing w:after="60"/>
      </w:pPr>
      <w:ins w:id="699" w:author="TMHCC Base Redline (0223C-&gt;Final)" w:date="2025-07-01T00:00:00Z">
        <w:r>
          <w:rPr>
            <w:rFonts w:ascii="Lato" w:hAnsi="Lato"/>
            <w:color w:val="1E7A46"/>
            <w:sz w:val="19"/>
            <w:u w:val="single"/>
          </w:rPr>
          <w:t>Maintenance Agreement means a maintenance, rental, hire or lease agreement providing, at an inclusive cost, on-call remedial maintenance with free repair or replacement in the event of Breakdown arising out of normal use.</w:t>
        </w:r>
      </w:ins>
    </w:p>
    <w:p>
      <w:pPr>
        <w:spacing w:after="60"/>
      </w:pPr>
      <w:ins w:id="700" w:author="TMHCC Base Redline (0223C-&gt;Final)" w:date="2025-07-01T00:00:00Z">
        <w:r>
          <w:rPr>
            <w:rFonts w:ascii="Lato" w:hAnsi="Lato"/>
            <w:color w:val="1E7A46"/>
            <w:sz w:val="19"/>
            <w:u w:val="single"/>
          </w:rPr>
          <w:t>Portable Computers</w:t>
        </w:r>
      </w:ins>
    </w:p>
    <w:p>
      <w:pPr>
        <w:spacing w:after="60"/>
      </w:pPr>
      <w:ins w:id="701" w:author="TMHCC Base Redline (0223C-&gt;Final)" w:date="2025-07-01T00:00:00Z">
        <w:r>
          <w:rPr>
            <w:rFonts w:ascii="Lato" w:hAnsi="Lato"/>
            <w:color w:val="1E7A46"/>
            <w:sz w:val="19"/>
            <w:u w:val="single"/>
          </w:rPr>
          <w:t>Portable Computers means laptops, personal computers and micro-computers designed to be carried by hand, including all peripheral equipment.</w:t>
        </w:r>
      </w:ins>
    </w:p>
    <w:p>
      <w:pPr>
        <w:spacing w:after="60"/>
      </w:pPr>
      <w:r>
        <w:rPr>
          <w:rFonts w:ascii="Lato" w:hAnsi="Lato"/>
          <w:color w:val="2B2F33"/>
          <w:sz w:val="19"/>
        </w:rPr>
        <w:t>Property Insured</w:t>
      </w:r>
    </w:p>
    <w:p>
      <w:pPr>
        <w:spacing w:after="60"/>
      </w:pPr>
      <w:ins w:id="702" w:author="TMHCC Base Redline (0223C-&gt;Final)" w:date="2025-07-01T00:00:00Z">
        <w:r>
          <w:rPr>
            <w:rFonts w:ascii="Lato" w:hAnsi="Lato"/>
            <w:color w:val="1E7A46"/>
            <w:sz w:val="19"/>
            <w:u w:val="single"/>
          </w:rPr>
          <w:t xml:space="preserve">Property Insured means </w:t>
        </w:r>
      </w:ins>
      <w:r>
        <w:rPr>
          <w:rFonts w:ascii="Lato" w:hAnsi="Lato"/>
          <w:color w:val="2B2F33"/>
          <w:sz w:val="19"/>
        </w:rPr>
        <w:t xml:space="preserve">Buildings, Contents, Stock, </w:t>
      </w:r>
      <w:del w:id="703" w:author="TMHCC Base Redline (0223C-&gt;Final)" w:date="2025-07-01T00:00:00Z">
        <w:r>
          <w:rPr>
            <w:rFonts w:ascii="Lato" w:hAnsi="Lato"/>
            <w:strike/>
            <w:color w:val="C0563F"/>
            <w:sz w:val="19"/>
          </w:rPr>
          <w:delText xml:space="preserve">Rent </w:delText>
        </w:r>
      </w:del>
      <w:ins w:id="704" w:author="TMHCC Base Redline (0223C-&gt;Final)" w:date="2025-07-01T00:00:00Z">
        <w:r>
          <w:rPr>
            <w:rFonts w:ascii="Lato" w:hAnsi="Lato"/>
            <w:color w:val="1E7A46"/>
            <w:sz w:val="19"/>
            <w:u w:val="single"/>
          </w:rPr>
          <w:t xml:space="preserve">Rent, Information Technology Property </w:t>
        </w:r>
      </w:ins>
      <w:r>
        <w:rPr>
          <w:rFonts w:ascii="Lato" w:hAnsi="Lato"/>
          <w:color w:val="2B2F33"/>
          <w:sz w:val="19"/>
        </w:rPr>
        <w:t xml:space="preserve">and </w:t>
      </w:r>
      <w:ins w:id="705" w:author="TMHCC Base Redline (0223C-&gt;Final)" w:date="2025-07-01T00:00:00Z">
        <w:r>
          <w:rPr>
            <w:rFonts w:ascii="Lato" w:hAnsi="Lato"/>
            <w:color w:val="1E7A46"/>
            <w:sz w:val="19"/>
            <w:u w:val="single"/>
          </w:rPr>
          <w:t xml:space="preserve">any </w:t>
        </w:r>
      </w:ins>
      <w:r>
        <w:rPr>
          <w:rFonts w:ascii="Lato" w:hAnsi="Lato"/>
          <w:color w:val="2B2F33"/>
          <w:sz w:val="19"/>
        </w:rPr>
        <w:t xml:space="preserve">other Items stated in the </w:t>
      </w:r>
      <w:del w:id="706" w:author="TMHCC Base Redline (0223C-&gt;Final)" w:date="2025-07-01T00:00:00Z">
        <w:r>
          <w:rPr>
            <w:rFonts w:ascii="Lato" w:hAnsi="Lato"/>
            <w:strike/>
            <w:color w:val="C0563F"/>
            <w:sz w:val="19"/>
          </w:rPr>
          <w:delText xml:space="preserve">Specification </w:delText>
        </w:r>
      </w:del>
      <w:ins w:id="707" w:author="TMHCC Base Redline (0223C-&gt;Final)" w:date="2025-07-01T00:00:00Z">
        <w:r>
          <w:rPr>
            <w:rFonts w:ascii="Lato" w:hAnsi="Lato"/>
            <w:color w:val="1E7A46"/>
            <w:sz w:val="19"/>
            <w:u w:val="single"/>
          </w:rPr>
          <w:t xml:space="preserve">Schedule </w:t>
        </w:r>
      </w:ins>
      <w:r>
        <w:rPr>
          <w:rFonts w:ascii="Lato" w:hAnsi="Lato"/>
          <w:color w:val="2B2F33"/>
          <w:sz w:val="19"/>
        </w:rPr>
        <w:t>to this Section.</w:t>
      </w:r>
    </w:p>
    <w:p>
      <w:pPr>
        <w:keepNext/>
        <w:spacing w:before="120" w:after="40"/>
      </w:pPr>
      <w:r>
        <w:rPr>
          <w:rFonts w:ascii="Lato" w:hAnsi="Lato"/>
          <w:b/>
          <w:color w:val="B88A3C"/>
          <w:sz w:val="21"/>
        </w:rPr>
        <w:t>Rent</w:t>
      </w:r>
    </w:p>
    <w:p>
      <w:pPr>
        <w:spacing w:after="60"/>
      </w:pPr>
      <w:r>
        <w:rPr>
          <w:rFonts w:ascii="Lato" w:hAnsi="Lato"/>
          <w:color w:val="2B2F33"/>
          <w:sz w:val="19"/>
        </w:rPr>
        <w:t>The amount of rent payable by the Insured in respect of the lease of the Buildings.</w:t>
      </w:r>
    </w:p>
    <w:p>
      <w:pPr>
        <w:keepNext/>
        <w:spacing w:before="120" w:after="40"/>
      </w:pPr>
      <w:r>
        <w:rPr>
          <w:rFonts w:ascii="Lato" w:hAnsi="Lato"/>
          <w:b/>
          <w:color w:val="B88A3C"/>
          <w:sz w:val="21"/>
        </w:rPr>
        <w:t>Stock</w:t>
      </w:r>
    </w:p>
    <w:p>
      <w:pPr>
        <w:spacing w:after="60"/>
      </w:pPr>
      <w:r>
        <w:rPr>
          <w:rFonts w:ascii="Lato" w:hAnsi="Lato"/>
          <w:color w:val="2B2F33"/>
          <w:sz w:val="19"/>
        </w:rPr>
        <w:t xml:space="preserve">Stock and materials in </w:t>
      </w:r>
      <w:del w:id="708" w:author="TMHCC Base Redline (0223C-&gt;Final)" w:date="2025-07-01T00:00:00Z">
        <w:r>
          <w:rPr>
            <w:rFonts w:ascii="Lato" w:hAnsi="Lato"/>
            <w:strike/>
            <w:color w:val="C0563F"/>
            <w:sz w:val="19"/>
          </w:rPr>
          <w:delText xml:space="preserve">trade </w:delText>
        </w:r>
      </w:del>
      <w:ins w:id="709" w:author="TMHCC Base Redline (0223C-&gt;Final)" w:date="2025-07-01T00:00:00Z">
        <w:r>
          <w:rPr>
            <w:rFonts w:ascii="Lato" w:hAnsi="Lato"/>
            <w:color w:val="1E7A46"/>
            <w:sz w:val="19"/>
            <w:u w:val="single"/>
          </w:rPr>
          <w:t xml:space="preserve">trade, merchandise </w:t>
        </w:r>
      </w:ins>
      <w:r>
        <w:rPr>
          <w:rFonts w:ascii="Lato" w:hAnsi="Lato"/>
          <w:color w:val="2B2F33"/>
          <w:sz w:val="19"/>
        </w:rPr>
        <w:t>(including work in progress which is the property of the Insured or held by them in trust or on commission) for which they are responsible whilst situate at the Premises.</w:t>
      </w:r>
    </w:p>
    <w:p>
      <w:pPr>
        <w:keepNext/>
        <w:spacing w:before="120" w:after="40"/>
      </w:pPr>
      <w:r>
        <w:rPr>
          <w:rFonts w:ascii="Lato" w:hAnsi="Lato"/>
          <w:b/>
          <w:color w:val="B88A3C"/>
          <w:sz w:val="21"/>
        </w:rPr>
        <w:t>Transit</w:t>
      </w:r>
    </w:p>
    <w:p>
      <w:pPr>
        <w:spacing w:after="60"/>
      </w:pPr>
      <w:r>
        <w:rPr>
          <w:rFonts w:ascii="Lato" w:hAnsi="Lato"/>
          <w:color w:val="2B2F33"/>
          <w:sz w:val="19"/>
        </w:rPr>
        <w:t>The conveyance of Exhibition Property by the Insured’s own vehicles including loading and unloading, or whilst being carried on public transport.</w:t>
      </w:r>
    </w:p>
    <w:p>
      <w:pPr>
        <w:keepNext/>
        <w:spacing w:before="120" w:after="40"/>
      </w:pPr>
      <w:r>
        <w:rPr>
          <w:rFonts w:ascii="Lato" w:hAnsi="Lato"/>
          <w:b/>
          <w:color w:val="B88A3C"/>
          <w:sz w:val="21"/>
        </w:rPr>
        <w:t>The Cover</w:t>
      </w:r>
    </w:p>
    <w:p>
      <w:pPr>
        <w:spacing w:after="60"/>
      </w:pPr>
      <w:r>
        <w:rPr>
          <w:rFonts w:ascii="Lato" w:hAnsi="Lato"/>
          <w:color w:val="2B2F33"/>
          <w:sz w:val="19"/>
        </w:rPr>
        <w:t xml:space="preserve">If any of the Property Insured suffers Damage covered by this Policy </w:t>
      </w:r>
      <w:ins w:id="710" w:author="TMHCC Base Redline (0223C-&gt;Final)" w:date="2025-07-01T00:00:00Z">
        <w:r>
          <w:rPr>
            <w:rFonts w:ascii="Lato" w:hAnsi="Lato"/>
            <w:color w:val="1E7A46"/>
            <w:sz w:val="19"/>
            <w:u w:val="single"/>
          </w:rPr>
          <w:t xml:space="preserve">during the Period of Insurance, or if any Information Technology Property suffers Breakdown covered by this Section </w:t>
        </w:r>
      </w:ins>
      <w:r>
        <w:rPr>
          <w:rFonts w:ascii="Lato" w:hAnsi="Lato"/>
          <w:color w:val="2B2F33"/>
          <w:sz w:val="19"/>
        </w:rPr>
        <w:t xml:space="preserve">during the Period of Insurance, the Insurer will pay to the Insured the value of the Property Insured at the time of </w:t>
      </w:r>
      <w:del w:id="711" w:author="TMHCC Base Redline (0223C-&gt;Final)" w:date="2025-07-01T00:00:00Z">
        <w:r>
          <w:rPr>
            <w:rFonts w:ascii="Lato" w:hAnsi="Lato"/>
            <w:strike/>
            <w:color w:val="C0563F"/>
            <w:sz w:val="19"/>
          </w:rPr>
          <w:delText xml:space="preserve">any </w:delText>
        </w:r>
      </w:del>
      <w:ins w:id="712" w:author="TMHCC Base Redline (0223C-&gt;Final)" w:date="2025-07-01T00:00:00Z">
        <w:r>
          <w:rPr>
            <w:rFonts w:ascii="Lato" w:hAnsi="Lato"/>
            <w:color w:val="1E7A46"/>
            <w:sz w:val="19"/>
            <w:u w:val="single"/>
          </w:rPr>
          <w:t xml:space="preserve">such </w:t>
        </w:r>
      </w:ins>
      <w:r>
        <w:rPr>
          <w:rFonts w:ascii="Lato" w:hAnsi="Lato"/>
          <w:color w:val="2B2F33"/>
          <w:sz w:val="19"/>
        </w:rPr>
        <w:t xml:space="preserve">Damage </w:t>
      </w:r>
      <w:ins w:id="713" w:author="TMHCC Base Redline (0223C-&gt;Final)" w:date="2025-07-01T00:00:00Z">
        <w:r>
          <w:rPr>
            <w:rFonts w:ascii="Lato" w:hAnsi="Lato"/>
            <w:color w:val="1E7A46"/>
            <w:sz w:val="19"/>
            <w:u w:val="single"/>
          </w:rPr>
          <w:t xml:space="preserve">or Breakdown, </w:t>
        </w:r>
      </w:ins>
      <w:r>
        <w:rPr>
          <w:rFonts w:ascii="Lato" w:hAnsi="Lato"/>
          <w:color w:val="2B2F33"/>
          <w:sz w:val="19"/>
        </w:rPr>
        <w:t>or at the Insurer’s option reinstate or replace such Property Insured or any part of the Property Insured.</w:t>
      </w:r>
    </w:p>
    <w:p>
      <w:pPr>
        <w:keepNext/>
        <w:spacing w:before="200" w:after="60"/>
      </w:pPr>
      <w:r>
        <w:rPr>
          <w:rFonts w:ascii="Lato" w:hAnsi="Lato"/>
          <w:b/>
          <w:color w:val="00648B"/>
          <w:sz w:val="26"/>
        </w:rPr>
        <w:t>Basis of Settlement</w:t>
      </w:r>
    </w:p>
    <w:p>
      <w:pPr>
        <w:keepNext/>
        <w:spacing w:before="120" w:after="40"/>
      </w:pPr>
      <w:r>
        <w:rPr>
          <w:rFonts w:ascii="Lato" w:hAnsi="Lato"/>
          <w:b/>
          <w:color w:val="B88A3C"/>
          <w:sz w:val="21"/>
        </w:rPr>
        <w:t>Indemnity Basis</w:t>
      </w:r>
    </w:p>
    <w:p>
      <w:pPr>
        <w:spacing w:after="60"/>
      </w:pPr>
      <w:r>
        <w:rPr>
          <w:rFonts w:ascii="Lato" w:hAnsi="Lato"/>
          <w:color w:val="2B2F33"/>
          <w:sz w:val="19"/>
        </w:rPr>
        <w:t xml:space="preserve">The amount payable for all claims shall be the amount representing the value of the Property Insured at the time of </w:t>
      </w:r>
      <w:ins w:id="714" w:author="TMHCC Base Redline (0223C-&gt;Final)" w:date="2025-07-01T00:00:00Z">
        <w:r>
          <w:rPr>
            <w:rFonts w:ascii="Lato" w:hAnsi="Lato"/>
            <w:color w:val="1E7A46"/>
            <w:sz w:val="19"/>
            <w:u w:val="single"/>
          </w:rPr>
          <w:t xml:space="preserve">Damage, or in respect of Information Technology Property at the time of </w:t>
        </w:r>
      </w:ins>
      <w:r>
        <w:rPr>
          <w:rFonts w:ascii="Lato" w:hAnsi="Lato"/>
          <w:color w:val="2B2F33"/>
          <w:sz w:val="19"/>
        </w:rPr>
        <w:t xml:space="preserve">Damage </w:t>
      </w:r>
      <w:ins w:id="715" w:author="TMHCC Base Redline (0223C-&gt;Final)" w:date="2025-07-01T00:00:00Z">
        <w:r>
          <w:rPr>
            <w:rFonts w:ascii="Lato" w:hAnsi="Lato"/>
            <w:color w:val="1E7A46"/>
            <w:sz w:val="19"/>
            <w:u w:val="single"/>
          </w:rPr>
          <w:t xml:space="preserve">or Breakdown, </w:t>
        </w:r>
      </w:ins>
      <w:r>
        <w:rPr>
          <w:rFonts w:ascii="Lato" w:hAnsi="Lato"/>
          <w:color w:val="2B2F33"/>
          <w:sz w:val="19"/>
        </w:rPr>
        <w:t xml:space="preserve">or the amount of </w:t>
      </w:r>
      <w:ins w:id="716" w:author="TMHCC Base Redline (0223C-&gt;Final)" w:date="2025-07-01T00:00:00Z">
        <w:r>
          <w:rPr>
            <w:rFonts w:ascii="Lato" w:hAnsi="Lato"/>
            <w:color w:val="1E7A46"/>
            <w:sz w:val="19"/>
            <w:u w:val="single"/>
          </w:rPr>
          <w:t xml:space="preserve">such </w:t>
        </w:r>
      </w:ins>
      <w:r>
        <w:rPr>
          <w:rFonts w:ascii="Lato" w:hAnsi="Lato"/>
          <w:color w:val="2B2F33"/>
          <w:sz w:val="19"/>
        </w:rPr>
        <w:t xml:space="preserve">Damage </w:t>
      </w:r>
      <w:ins w:id="717" w:author="TMHCC Base Redline (0223C-&gt;Final)" w:date="2025-07-01T00:00:00Z">
        <w:r>
          <w:rPr>
            <w:rFonts w:ascii="Lato" w:hAnsi="Lato"/>
            <w:color w:val="1E7A46"/>
            <w:sz w:val="19"/>
            <w:u w:val="single"/>
          </w:rPr>
          <w:t xml:space="preserve">or Breakdown, </w:t>
        </w:r>
      </w:ins>
      <w:r>
        <w:rPr>
          <w:rFonts w:ascii="Lato" w:hAnsi="Lato"/>
          <w:color w:val="2B2F33"/>
          <w:sz w:val="19"/>
        </w:rPr>
        <w:t xml:space="preserve">subject to all the terms, Conditions and Exclusions of this Section and of the General Policy Conditions and </w:t>
      </w:r>
      <w:del w:id="718" w:author="TMHCC Base Redline (0223C-&gt;Final)" w:date="2025-07-01T00:00:00Z">
        <w:r>
          <w:rPr>
            <w:rFonts w:ascii="Lato" w:hAnsi="Lato"/>
            <w:strike/>
            <w:color w:val="C0563F"/>
            <w:sz w:val="19"/>
          </w:rPr>
          <w:delText xml:space="preserve">Exclusions </w:delText>
        </w:r>
      </w:del>
      <w:ins w:id="719" w:author="TMHCC Base Redline (0223C-&gt;Final)" w:date="2025-07-01T00:00:00Z">
        <w:r>
          <w:rPr>
            <w:rFonts w:ascii="Lato" w:hAnsi="Lato"/>
            <w:color w:val="1E7A46"/>
            <w:sz w:val="19"/>
            <w:u w:val="single"/>
          </w:rPr>
          <w:t xml:space="preserve">Exclusions, </w:t>
        </w:r>
      </w:ins>
      <w:r>
        <w:rPr>
          <w:rFonts w:ascii="Lato" w:hAnsi="Lato"/>
          <w:color w:val="2B2F33"/>
          <w:sz w:val="19"/>
        </w:rPr>
        <w:t>except where they are specifically varied herein.</w:t>
      </w:r>
    </w:p>
    <w:p>
      <w:pPr>
        <w:spacing w:after="60"/>
      </w:pPr>
      <w:r>
        <w:rPr>
          <w:rFonts w:ascii="Lato" w:hAnsi="Lato"/>
          <w:color w:val="2B2F33"/>
          <w:sz w:val="19"/>
        </w:rPr>
        <w:t>Reinstatement Basis</w:t>
      </w:r>
    </w:p>
    <w:p>
      <w:pPr>
        <w:spacing w:after="60"/>
      </w:pPr>
      <w:del w:id="720" w:author="TMHCC Base Redline (0223C-&gt;Final)" w:date="2025-07-01T00:00:00Z">
        <w:r>
          <w:rPr>
            <w:rFonts w:ascii="Lato" w:hAnsi="Lato"/>
            <w:strike/>
            <w:color w:val="C0563F"/>
            <w:sz w:val="19"/>
          </w:rPr>
          <w:delText>(Applicable to Buildings and Contents excluding personal property of directors, Employees, customers or visitors of the Insured)</w:delText>
        </w:r>
      </w:del>
    </w:p>
    <w:p>
      <w:pPr>
        <w:spacing w:after="60"/>
      </w:pPr>
      <w:del w:id="721" w:author="TMHCC Base Redline (0223C-&gt;Final)" w:date="2025-07-01T00:00:00Z">
        <w:r>
          <w:rPr>
            <w:rFonts w:ascii="Lato" w:hAnsi="Lato"/>
            <w:strike/>
            <w:color w:val="C0563F"/>
            <w:sz w:val="19"/>
          </w:rPr>
          <w:delText>If reinstatement is implemented by the Insurer the amount payable shall be calculated on the following basis:</w:delText>
        </w:r>
      </w:del>
    </w:p>
    <w:p>
      <w:pPr>
        <w:spacing w:after="60"/>
      </w:pPr>
      <w:del w:id="722" w:author="TMHCC Base Redline (0223C-&gt;Final)" w:date="2025-07-01T00:00:00Z">
        <w:r>
          <w:rPr>
            <w:rFonts w:ascii="Lato" w:hAnsi="Lato"/>
            <w:strike/>
            <w:color w:val="C0563F"/>
            <w:sz w:val="19"/>
          </w:rPr>
          <w:delText>1</w:delText>
          <w:tab/>
          <w:delText>where Property Insured is destroyed or lost:</w:delText>
        </w:r>
      </w:del>
    </w:p>
    <w:p>
      <w:pPr>
        <w:spacing w:after="60"/>
      </w:pPr>
      <w:del w:id="723" w:author="TMHCC Base Redline (0223C-&gt;Final)" w:date="2025-07-01T00:00:00Z">
        <w:r>
          <w:rPr>
            <w:rFonts w:ascii="Lato" w:hAnsi="Lato"/>
            <w:strike/>
            <w:color w:val="C0563F"/>
            <w:sz w:val="19"/>
          </w:rPr>
          <w:delText>(a)</w:delText>
          <w:tab/>
          <w:delText>in respect of Buildings the rebuilding cost; or</w:delText>
        </w:r>
      </w:del>
    </w:p>
    <w:p>
      <w:pPr>
        <w:spacing w:after="60"/>
      </w:pPr>
      <w:del w:id="724" w:author="TMHCC Base Redline (0223C-&gt;Final)" w:date="2025-07-01T00:00:00Z">
        <w:r>
          <w:rPr>
            <w:rFonts w:ascii="Lato" w:hAnsi="Lato"/>
            <w:strike/>
            <w:color w:val="C0563F"/>
            <w:sz w:val="19"/>
          </w:rPr>
          <w:delText>(b)</w:delText>
          <w:tab/>
          <w:delText>in respect of other property its cost of replacement by similar property;</w:delText>
        </w:r>
      </w:del>
    </w:p>
    <w:p>
      <w:pPr>
        <w:spacing w:after="60"/>
      </w:pPr>
      <w:ins w:id="725" w:author="TMHCC Base Redline (0223C-&gt;Final)" w:date="2025-07-01T00:00:00Z">
        <w:r>
          <w:rPr>
            <w:rFonts w:ascii="Lato" w:hAnsi="Lato"/>
            <w:color w:val="1E7A46"/>
            <w:sz w:val="19"/>
            <w:u w:val="single"/>
          </w:rPr>
          <w:t>Applicable to Buildings and Contents, excluding personal property of directors, Employees, customers or visitors of the Insured</w:t>
        </w:r>
      </w:ins>
    </w:p>
    <w:p>
      <w:pPr>
        <w:spacing w:after="60"/>
      </w:pPr>
      <w:ins w:id="726" w:author="TMHCC Base Redline (0223C-&gt;Final)" w:date="2025-07-01T00:00:00Z">
        <w:r>
          <w:rPr>
            <w:rFonts w:ascii="Lato" w:hAnsi="Lato"/>
            <w:color w:val="1E7A46"/>
            <w:sz w:val="19"/>
            <w:u w:val="single"/>
          </w:rPr>
          <w:t>If reinstatement is implemented by the Insurer, the amount payable shall be calculated on the following basis:</w:t>
        </w:r>
      </w:ins>
    </w:p>
    <w:p>
      <w:pPr>
        <w:spacing w:after="60"/>
      </w:pPr>
      <w:ins w:id="727" w:author="TMHCC Base Redline (0223C-&gt;Final)" w:date="2025-07-01T00:00:00Z">
        <w:r>
          <w:rPr>
            <w:rFonts w:ascii="Lato" w:hAnsi="Lato"/>
            <w:color w:val="1E7A46"/>
            <w:sz w:val="19"/>
            <w:u w:val="single"/>
          </w:rPr>
          <w:t>where Property Insured is destroyed or lost:</w:t>
        </w:r>
      </w:ins>
    </w:p>
    <w:p>
      <w:pPr>
        <w:spacing w:after="60"/>
      </w:pPr>
      <w:ins w:id="728" w:author="TMHCC Base Redline (0223C-&gt;Final)" w:date="2025-07-01T00:00:00Z">
        <w:r>
          <w:rPr>
            <w:rFonts w:ascii="Lato" w:hAnsi="Lato"/>
            <w:color w:val="1E7A46"/>
            <w:sz w:val="19"/>
            <w:u w:val="single"/>
          </w:rPr>
          <w:t>(a) in respect of Buildings, the rebuilding cost; or</w:t>
          <w:br/>
          <w:t>(b) in respect of other property, its cost of replacement by similar property;</w:t>
        </w:r>
      </w:ins>
    </w:p>
    <w:p>
      <w:pPr>
        <w:spacing w:after="60"/>
      </w:pPr>
      <w:r>
        <w:rPr>
          <w:rFonts w:ascii="Lato" w:hAnsi="Lato"/>
          <w:color w:val="2B2F33"/>
          <w:sz w:val="19"/>
        </w:rPr>
        <w:t>in a condition equal to or substantially the same as but not better or more extensive than its condition when new.</w:t>
      </w:r>
    </w:p>
    <w:p>
      <w:pPr>
        <w:spacing w:after="60"/>
      </w:pPr>
      <w:del w:id="729" w:author="TMHCC Base Redline (0223C-&gt;Final)" w:date="2025-07-01T00:00:00Z">
        <w:r>
          <w:rPr>
            <w:rFonts w:ascii="Lato" w:hAnsi="Lato"/>
            <w:strike/>
            <w:color w:val="C0563F"/>
            <w:sz w:val="19"/>
          </w:rPr>
          <w:delText>2</w:delText>
          <w:tab/>
        </w:r>
      </w:del>
      <w:r>
        <w:rPr>
          <w:rFonts w:ascii="Lato" w:hAnsi="Lato"/>
          <w:color w:val="2B2F33"/>
          <w:sz w:val="19"/>
        </w:rPr>
        <w:t>where Property Insured is damaged, the cost of repairing or restoring the damaged portions to a condition equal to or substantially the same as but not better or more extensive than its condition when new.</w:t>
      </w:r>
    </w:p>
    <w:p>
      <w:pPr>
        <w:spacing w:after="60"/>
      </w:pPr>
      <w:r>
        <w:rPr>
          <w:rFonts w:ascii="Lato" w:hAnsi="Lato"/>
          <w:color w:val="2B2F33"/>
          <w:sz w:val="19"/>
        </w:rPr>
        <w:t>Subject to the following Reinstatement Basis Special Provisions:</w:t>
      </w:r>
    </w:p>
    <w:p>
      <w:pPr>
        <w:spacing w:after="60"/>
      </w:pPr>
      <w:del w:id="730" w:author="TMHCC Base Redline (0223C-&gt;Final)" w:date="2025-07-01T00:00:00Z">
        <w:r>
          <w:rPr>
            <w:rFonts w:ascii="Lato" w:hAnsi="Lato"/>
            <w:strike/>
            <w:color w:val="C0563F"/>
            <w:sz w:val="19"/>
          </w:rPr>
          <w:delText>where Property Insured suffers partial Damage the liability of the Insurer shall not exceed the amount that the Insurer could have been called upon to pay for reinstatement if such Property Insured had been wholly destroyed;</w:delText>
        </w:r>
      </w:del>
    </w:p>
    <w:p>
      <w:pPr>
        <w:spacing w:after="60"/>
      </w:pPr>
      <w:del w:id="731" w:author="TMHCC Base Redline (0223C-&gt;Final)" w:date="2025-07-01T00:00:00Z">
        <w:r>
          <w:rPr>
            <w:rFonts w:ascii="Lato" w:hAnsi="Lato"/>
            <w:strike/>
            <w:color w:val="C0563F"/>
            <w:sz w:val="19"/>
          </w:rPr>
          <w:delText>2</w:delText>
          <w:tab/>
          <w:delText>the reinstatement of the Property Insured upon another site may be carried out in any manner suitable to the requirements of the Insured, provided that it is commenced and carried out with reasonable despatch, and the Insurer’s liability shall not exceed the amount of the value of the Property Insured at the time of Damage;</w:delText>
        </w:r>
      </w:del>
    </w:p>
    <w:p>
      <w:pPr>
        <w:spacing w:after="60"/>
      </w:pPr>
      <w:del w:id="732" w:author="TMHCC Base Redline (0223C-&gt;Final)" w:date="2025-07-01T00:00:00Z">
        <w:r>
          <w:rPr>
            <w:rFonts w:ascii="Lato" w:hAnsi="Lato"/>
            <w:strike/>
            <w:color w:val="C0563F"/>
            <w:sz w:val="19"/>
          </w:rPr>
          <w:delText>3</w:delText>
          <w:tab/>
          <w:delText>no payment beyond the amount that would have been payable in the absence of this Basis of Settlement shall be made:</w:delText>
        </w:r>
      </w:del>
    </w:p>
    <w:p>
      <w:pPr>
        <w:spacing w:after="60"/>
      </w:pPr>
      <w:del w:id="733" w:author="TMHCC Base Redline (0223C-&gt;Final)" w:date="2025-07-01T00:00:00Z">
        <w:r>
          <w:rPr>
            <w:rFonts w:ascii="Lato" w:hAnsi="Lato"/>
            <w:strike/>
            <w:color w:val="C0563F"/>
            <w:sz w:val="19"/>
          </w:rPr>
          <w:delText>unless reinstatement commences and proceeds without unreasonable delay;</w:delText>
        </w:r>
      </w:del>
    </w:p>
    <w:p>
      <w:pPr>
        <w:spacing w:after="60"/>
      </w:pPr>
      <w:del w:id="734" w:author="TMHCC Base Redline (0223C-&gt;Final)" w:date="2025-07-01T00:00:00Z">
        <w:r>
          <w:rPr>
            <w:rFonts w:ascii="Lato" w:hAnsi="Lato"/>
            <w:strike/>
            <w:color w:val="C0563F"/>
            <w:sz w:val="19"/>
          </w:rPr>
          <w:delText>until the cost of reinstatement shall have been actually incurred; and</w:delText>
        </w:r>
      </w:del>
    </w:p>
    <w:p>
      <w:pPr>
        <w:spacing w:after="60"/>
      </w:pPr>
      <w:del w:id="735" w:author="TMHCC Base Redline (0223C-&gt;Final)" w:date="2025-07-01T00:00:00Z">
        <w:r>
          <w:rPr>
            <w:rFonts w:ascii="Lato" w:hAnsi="Lato"/>
            <w:strike/>
            <w:color w:val="C0563F"/>
            <w:sz w:val="19"/>
          </w:rPr>
          <w:delText>where the Property Insured is at the time of Damage insured by any other insurance effected by or on behalf of the Insured if it is not upon the same basis of reinstatement;</w:delText>
        </w:r>
      </w:del>
    </w:p>
    <w:p>
      <w:pPr>
        <w:spacing w:after="60"/>
      </w:pPr>
      <w:del w:id="736" w:author="TMHCC Base Redline (0223C-&gt;Final)" w:date="2025-07-01T00:00:00Z">
        <w:r>
          <w:rPr>
            <w:rFonts w:ascii="Lato" w:hAnsi="Lato"/>
            <w:strike/>
            <w:color w:val="C0563F"/>
            <w:sz w:val="19"/>
          </w:rPr>
          <w:delText>4</w:delText>
          <w:tab/>
          <w:delText>If at the time of reinstatement, the sum representing 85% (eighty-five per cent) of the cost that would have been incurred in reinstatement if the whole of the property covered by such Item exceeds the Sum Insured at the time of such Damage occurred, then the amount payable by the Insurer in respect of such Damage shall be proportionately reduced.</w:delText>
        </w:r>
      </w:del>
    </w:p>
    <w:p>
      <w:pPr>
        <w:spacing w:after="60"/>
      </w:pPr>
      <w:ins w:id="737" w:author="TMHCC Base Redline (0223C-&gt;Final)" w:date="2025-07-01T00:00:00Z">
        <w:r>
          <w:rPr>
            <w:rFonts w:ascii="Lato" w:hAnsi="Lato"/>
            <w:color w:val="1E7A46"/>
            <w:sz w:val="19"/>
            <w:u w:val="single"/>
          </w:rPr>
          <w:t>where Property Insured suffers partial Damage, the liability of the Insurer shall not exceed the amount that the Insurer could have been called upon to pay for reinstatement if such Property Insured had been wholly destroyed;</w:t>
        </w:r>
      </w:ins>
    </w:p>
    <w:p>
      <w:pPr>
        <w:spacing w:after="60"/>
      </w:pPr>
      <w:ins w:id="738" w:author="TMHCC Base Redline (0223C-&gt;Final)" w:date="2025-07-01T00:00:00Z">
        <w:r>
          <w:rPr>
            <w:rFonts w:ascii="Lato" w:hAnsi="Lato"/>
            <w:color w:val="1E7A46"/>
            <w:sz w:val="19"/>
            <w:u w:val="single"/>
          </w:rPr>
          <w:t>the reinstatement of the Property Insured upon another site may be carried out in any manner suitable to the requirements of the Insured, provided that it is commenced and carried out with reasonable despatch, and the Insurer’s liability shall not exceed the amount of the value of the Property Insured at the time of Damage;</w:t>
        </w:r>
      </w:ins>
    </w:p>
    <w:p>
      <w:pPr>
        <w:spacing w:after="60"/>
      </w:pPr>
      <w:ins w:id="739" w:author="TMHCC Base Redline (0223C-&gt;Final)" w:date="2025-07-01T00:00:00Z">
        <w:r>
          <w:rPr>
            <w:rFonts w:ascii="Lato" w:hAnsi="Lato"/>
            <w:color w:val="1E7A46"/>
            <w:sz w:val="19"/>
            <w:u w:val="single"/>
          </w:rPr>
          <w:t>no payment beyond the amount that would have been payable in the absence of this Basis of Settlement shall be made:</w:t>
        </w:r>
      </w:ins>
    </w:p>
    <w:p>
      <w:pPr>
        <w:spacing w:after="60"/>
      </w:pPr>
      <w:ins w:id="740" w:author="TMHCC Base Redline (0223C-&gt;Final)" w:date="2025-07-01T00:00:00Z">
        <w:r>
          <w:rPr>
            <w:rFonts w:ascii="Lato" w:hAnsi="Lato"/>
            <w:color w:val="1E7A46"/>
            <w:sz w:val="19"/>
            <w:u w:val="single"/>
          </w:rPr>
          <w:t>(a) unless reinstatement commences and proceeds without unreasonable delay;</w:t>
          <w:br/>
          <w:t>(b) until the cost of reinstatement shall have been actually incurred; and</w:t>
          <w:br/>
          <w:t>(c) where the Property Insured is at the time of Damage insured by any other insurance effected by or on behalf of the Insured if it is not upon the same basis of reinstatement;</w:t>
        </w:r>
      </w:ins>
    </w:p>
    <w:p>
      <w:pPr>
        <w:spacing w:after="60"/>
      </w:pPr>
      <w:ins w:id="741" w:author="TMHCC Base Redline (0223C-&gt;Final)" w:date="2025-07-01T00:00:00Z">
        <w:r>
          <w:rPr>
            <w:rFonts w:ascii="Lato" w:hAnsi="Lato"/>
            <w:color w:val="1E7A46"/>
            <w:sz w:val="19"/>
            <w:u w:val="single"/>
          </w:rPr>
          <w:t>if at the time of reinstatement, the sum representing 85% (eighty-five per cent) of the cost that would have been incurred in reinstatement if the whole of the property covered by such Item exceeds the Sum Insured at the time of such Damage, then the amount payable by the Insurer in respect of such Damage shall be proportionately reduced.</w:t>
        </w:r>
      </w:ins>
    </w:p>
    <w:p>
      <w:pPr>
        <w:keepNext/>
        <w:spacing w:before="200" w:after="60"/>
      </w:pPr>
      <w:r>
        <w:rPr>
          <w:rFonts w:ascii="Lato" w:hAnsi="Lato"/>
          <w:b/>
          <w:color w:val="00648B"/>
          <w:sz w:val="26"/>
        </w:rPr>
        <w:t>Extensions</w:t>
      </w:r>
    </w:p>
    <w:p>
      <w:pPr>
        <w:keepNext/>
        <w:spacing w:before="120" w:after="40"/>
      </w:pPr>
      <w:r>
        <w:rPr>
          <w:rFonts w:ascii="Lato" w:hAnsi="Lato"/>
          <w:b/>
          <w:color w:val="B88A3C"/>
          <w:sz w:val="21"/>
        </w:rPr>
        <w:t>Architects’, Surveyors’, Engineers’ Legal Fees</w:t>
      </w:r>
    </w:p>
    <w:p>
      <w:pPr>
        <w:spacing w:after="60"/>
      </w:pPr>
      <w:r>
        <w:rPr>
          <w:rFonts w:ascii="Lato" w:hAnsi="Lato"/>
          <w:color w:val="2B2F33"/>
          <w:sz w:val="19"/>
        </w:rPr>
        <w:t>This Extension covers architects’, surveyors’, legal and consulting engineers’ fees necessarily and reasonably incurred in the reinstatement of the Property Insured consequent upon Damage but not for preparing any claim.</w:t>
      </w:r>
    </w:p>
    <w:p>
      <w:pPr>
        <w:spacing w:after="60"/>
      </w:pPr>
      <w:r>
        <w:rPr>
          <w:rFonts w:ascii="Lato" w:hAnsi="Lato"/>
          <w:color w:val="2B2F33"/>
          <w:sz w:val="19"/>
        </w:rPr>
        <w:t>Automatic Reinstatement</w:t>
      </w:r>
    </w:p>
    <w:p>
      <w:pPr>
        <w:spacing w:after="60"/>
      </w:pPr>
      <w:del w:id="742" w:author="TMHCC Base Redline (0223C-&gt;Final)" w:date="2025-07-01T00:00:00Z">
        <w:r>
          <w:rPr>
            <w:rFonts w:ascii="Lato" w:hAnsi="Lato"/>
            <w:strike/>
            <w:color w:val="C0563F"/>
            <w:sz w:val="19"/>
          </w:rPr>
          <w:delText>All or part of the Sum Insured that is reduced by the amount of any payment as a result of Damage shall be reinstated, upon payment by the Insured of the additional premium charged by the Insurer therefor proportionately for the period between the date of the Damage to the date of expiry of the Period of Insurance.</w:delText>
        </w:r>
      </w:del>
    </w:p>
    <w:p>
      <w:pPr>
        <w:spacing w:after="60"/>
      </w:pPr>
      <w:ins w:id="743" w:author="TMHCC Base Redline (0223C-&gt;Final)" w:date="2025-07-01T00:00:00Z">
        <w:r>
          <w:rPr>
            <w:rFonts w:ascii="Lato" w:hAnsi="Lato"/>
            <w:color w:val="1E7A46"/>
            <w:sz w:val="19"/>
            <w:u w:val="single"/>
          </w:rPr>
          <w:t>All or part of the Sum Insured that is reduced by the amount of any payment as a result of Damage or, in respect of Information Technology Property, Breakdown, shall be reinstated upon payment by the Insured of the additional premium charged by the Insurer therefor proportionately for the period between the date of the Damage or Breakdown and the date of expiry of the Period of Insurance.</w:t>
        </w:r>
      </w:ins>
    </w:p>
    <w:p>
      <w:pPr>
        <w:spacing w:after="60"/>
      </w:pPr>
      <w:ins w:id="744" w:author="TMHCC Base Redline (0223C-&gt;Final)" w:date="2025-07-01T00:00:00Z">
        <w:r>
          <w:rPr>
            <w:rFonts w:ascii="Lato" w:hAnsi="Lato"/>
            <w:color w:val="1E7A46"/>
            <w:sz w:val="19"/>
            <w:u w:val="single"/>
          </w:rPr>
          <w:t>In respect of theft losses, this Extension shall only apply to the first claim, except that this limitation shall not apply to Information Technology Property unless otherwise stated in the Schedule.</w:t>
        </w:r>
      </w:ins>
    </w:p>
    <w:p>
      <w:pPr>
        <w:spacing w:after="60"/>
      </w:pPr>
      <w:r>
        <w:rPr>
          <w:rFonts w:ascii="Lato" w:hAnsi="Lato"/>
          <w:color w:val="2B2F33"/>
          <w:sz w:val="19"/>
        </w:rPr>
        <w:t>In respect of theft losses, this Extension shall only apply to the first claim.</w:t>
      </w:r>
    </w:p>
    <w:p>
      <w:pPr>
        <w:keepNext/>
        <w:spacing w:before="120" w:after="40"/>
      </w:pPr>
      <w:r>
        <w:rPr>
          <w:rFonts w:ascii="Lato" w:hAnsi="Lato"/>
          <w:b/>
          <w:color w:val="B88A3C"/>
          <w:sz w:val="21"/>
        </w:rPr>
        <w:t>Capital Additions or Acquisitions</w:t>
      </w:r>
    </w:p>
    <w:p>
      <w:pPr>
        <w:spacing w:after="60"/>
      </w:pPr>
      <w:r>
        <w:rPr>
          <w:rFonts w:ascii="Lato" w:hAnsi="Lato"/>
          <w:color w:val="2B2F33"/>
          <w:sz w:val="19"/>
        </w:rPr>
        <w:t>This Extension covers in respect of Buildings and Contents:</w:t>
      </w:r>
    </w:p>
    <w:p>
      <w:pPr>
        <w:spacing w:after="60"/>
      </w:pPr>
      <w:del w:id="745" w:author="TMHCC Base Redline (0223C-&gt;Final)" w:date="2025-07-01T00:00:00Z">
        <w:r>
          <w:rPr>
            <w:rFonts w:ascii="Lato" w:hAnsi="Lato"/>
            <w:strike/>
            <w:color w:val="C0563F"/>
            <w:sz w:val="19"/>
          </w:rPr>
          <w:delText>1</w:delText>
          <w:tab/>
          <w:delText>alterations, additions and improvements; and</w:delText>
        </w:r>
      </w:del>
    </w:p>
    <w:p>
      <w:pPr>
        <w:spacing w:after="60"/>
      </w:pPr>
      <w:del w:id="746" w:author="TMHCC Base Redline (0223C-&gt;Final)" w:date="2025-07-01T00:00:00Z">
        <w:r>
          <w:rPr>
            <w:rFonts w:ascii="Lato" w:hAnsi="Lato"/>
            <w:strike/>
            <w:color w:val="C0563F"/>
            <w:sz w:val="19"/>
          </w:rPr>
          <w:delText>2</w:delText>
          <w:tab/>
          <w:delText>newly acquired and or newly occupied property anywhere in the United Kingdom provided that it is not otherwise insured;</w:delText>
        </w:r>
      </w:del>
    </w:p>
    <w:p>
      <w:pPr>
        <w:spacing w:after="60"/>
      </w:pPr>
      <w:ins w:id="747" w:author="TMHCC Base Redline (0223C-&gt;Final)" w:date="2025-07-01T00:00:00Z">
        <w:r>
          <w:rPr>
            <w:rFonts w:ascii="Lato" w:hAnsi="Lato"/>
            <w:color w:val="1E7A46"/>
            <w:sz w:val="19"/>
            <w:u w:val="single"/>
          </w:rPr>
          <w:t>alterations, additions and improvements; and</w:t>
        </w:r>
      </w:ins>
    </w:p>
    <w:p>
      <w:pPr>
        <w:spacing w:after="60"/>
      </w:pPr>
      <w:ins w:id="748" w:author="TMHCC Base Redline (0223C-&gt;Final)" w:date="2025-07-01T00:00:00Z">
        <w:r>
          <w:rPr>
            <w:rFonts w:ascii="Lato" w:hAnsi="Lato"/>
            <w:color w:val="1E7A46"/>
            <w:sz w:val="19"/>
            <w:u w:val="single"/>
          </w:rPr>
          <w:t>newly acquired and or newly occupied property anywhere in the United Kingdom provided that it is not otherwise insured;</w:t>
        </w:r>
      </w:ins>
    </w:p>
    <w:p>
      <w:pPr>
        <w:spacing w:after="60"/>
      </w:pPr>
      <w:r>
        <w:rPr>
          <w:rFonts w:ascii="Lato" w:hAnsi="Lato"/>
          <w:color w:val="2B2F33"/>
          <w:sz w:val="19"/>
        </w:rPr>
        <w:t>provided that the Insured advises the Insurer on the last day of each quarter of all such alterations, additions and improvements during that quarter and their acquisition cost at the date of acquisition and to pay the appropriate additional premium on the amount of all increases advised.</w:t>
      </w:r>
    </w:p>
    <w:p>
      <w:pPr>
        <w:spacing w:after="60"/>
      </w:pPr>
      <w:ins w:id="749" w:author="TMHCC Base Redline (0223C-&gt;Final)" w:date="2025-07-01T00:00:00Z">
        <w:r>
          <w:rPr>
            <w:rFonts w:ascii="Lato" w:hAnsi="Lato"/>
            <w:color w:val="1E7A46"/>
            <w:sz w:val="19"/>
            <w:u w:val="single"/>
          </w:rPr>
          <w:t>Capital Additions — Information Technology Property</w:t>
        </w:r>
      </w:ins>
    </w:p>
    <w:p>
      <w:pPr>
        <w:spacing w:after="60"/>
      </w:pPr>
      <w:ins w:id="750" w:author="TMHCC Base Redline (0223C-&gt;Final)" w:date="2025-07-01T00:00:00Z">
        <w:r>
          <w:rPr>
            <w:rFonts w:ascii="Lato" w:hAnsi="Lato"/>
            <w:color w:val="1E7A46"/>
            <w:sz w:val="19"/>
            <w:u w:val="single"/>
          </w:rPr>
          <w:t>This Extension also covers additional Information Technology Property from the time of completion of installation at any of the Premises, provided that:</w:t>
        </w:r>
      </w:ins>
    </w:p>
    <w:p>
      <w:pPr>
        <w:spacing w:after="60"/>
      </w:pPr>
      <w:ins w:id="751" w:author="TMHCC Base Redline (0223C-&gt;Final)" w:date="2025-07-01T00:00:00Z">
        <w:r>
          <w:rPr>
            <w:rFonts w:ascii="Lato" w:hAnsi="Lato"/>
            <w:color w:val="1E7A46"/>
            <w:sz w:val="19"/>
            <w:u w:val="single"/>
          </w:rPr>
          <w:t>the property is in satisfactory order and free from material defect; and</w:t>
        </w:r>
      </w:ins>
    </w:p>
    <w:p>
      <w:pPr>
        <w:spacing w:after="60"/>
      </w:pPr>
      <w:ins w:id="752" w:author="TMHCC Base Redline (0223C-&gt;Final)" w:date="2025-07-01T00:00:00Z">
        <w:r>
          <w:rPr>
            <w:rFonts w:ascii="Lato" w:hAnsi="Lato"/>
            <w:color w:val="1E7A46"/>
            <w:sz w:val="19"/>
            <w:u w:val="single"/>
          </w:rPr>
          <w:t>the Insured shall declare not later than the end of the Period of Insurance during which the additional Information Technology Property is installed a new replacement value for such additional Information Technology Property and shall agree to pay such additional premiums as the Insurer may require.</w:t>
        </w:r>
      </w:ins>
    </w:p>
    <w:p>
      <w:pPr>
        <w:keepNext/>
        <w:spacing w:before="120" w:after="40"/>
      </w:pPr>
      <w:r>
        <w:rPr>
          <w:rFonts w:ascii="Lato" w:hAnsi="Lato"/>
          <w:b/>
          <w:color w:val="B88A3C"/>
          <w:sz w:val="21"/>
        </w:rPr>
        <w:t>Contract Price</w:t>
      </w:r>
    </w:p>
    <w:p>
      <w:pPr>
        <w:spacing w:after="60"/>
      </w:pPr>
      <w:r>
        <w:rPr>
          <w:rFonts w:ascii="Lato" w:hAnsi="Lato"/>
          <w:color w:val="2B2F33"/>
          <w:sz w:val="19"/>
        </w:rPr>
        <w:t>Where a contract between the Insured and their customer has been cancelled due to Damage to the goods to be supplied under that contract, the Insurer will pay the Insured the Contract Price as settlement for goods that have been sold but not delivered and for which the Insured remains responsible.</w:t>
      </w:r>
    </w:p>
    <w:p>
      <w:pPr>
        <w:keepNext/>
        <w:spacing w:before="120" w:after="40"/>
      </w:pPr>
      <w:r>
        <w:rPr>
          <w:rFonts w:ascii="Lato" w:hAnsi="Lato"/>
          <w:b/>
          <w:color w:val="B88A3C"/>
          <w:sz w:val="21"/>
        </w:rPr>
        <w:t>Customers’ Goods</w:t>
      </w:r>
    </w:p>
    <w:p>
      <w:pPr>
        <w:spacing w:after="60"/>
      </w:pPr>
      <w:r>
        <w:rPr>
          <w:rFonts w:ascii="Lato" w:hAnsi="Lato"/>
          <w:color w:val="2B2F33"/>
          <w:sz w:val="19"/>
        </w:rPr>
        <w:t>This Extension covers customers’ goods at the Premises, subject to the Insured having agreed with their customers’ that they will accept responsibility for Damage to goods belonging to such customers or for which those customers may be legally responsible which may be left in the Insured’s care for storage or despatch or otherwise temporarily in the Insured’s custody.</w:t>
      </w:r>
    </w:p>
    <w:p>
      <w:pPr>
        <w:spacing w:after="60"/>
      </w:pPr>
      <w:r>
        <w:rPr>
          <w:rFonts w:ascii="Lato" w:hAnsi="Lato"/>
          <w:color w:val="2B2F33"/>
          <w:sz w:val="19"/>
        </w:rPr>
        <w:t>All such goods shall be held to be insured by this Section as Stock except insofar as they shall be more specifically insured under any other policy.</w:t>
      </w:r>
    </w:p>
    <w:p>
      <w:pPr>
        <w:keepNext/>
        <w:spacing w:before="120" w:after="40"/>
      </w:pPr>
      <w:r>
        <w:rPr>
          <w:rFonts w:ascii="Lato" w:hAnsi="Lato"/>
          <w:b/>
          <w:color w:val="B88A3C"/>
          <w:sz w:val="21"/>
        </w:rPr>
        <w:t>Day One Uplift</w:t>
      </w:r>
    </w:p>
    <w:p>
      <w:pPr>
        <w:spacing w:after="60"/>
      </w:pPr>
      <w:r>
        <w:rPr>
          <w:rFonts w:ascii="Lato" w:hAnsi="Lato"/>
          <w:color w:val="2B2F33"/>
          <w:sz w:val="19"/>
        </w:rPr>
        <w:t>(Non-adjustable)</w:t>
      </w:r>
    </w:p>
    <w:p>
      <w:pPr>
        <w:spacing w:after="60"/>
      </w:pPr>
      <w:r>
        <w:rPr>
          <w:rFonts w:ascii="Lato" w:hAnsi="Lato"/>
          <w:color w:val="2B2F33"/>
          <w:sz w:val="19"/>
        </w:rPr>
        <w:t xml:space="preserve">If agreed and specified in the </w:t>
      </w:r>
      <w:del w:id="753" w:author="TMHCC Base Redline (0223C-&gt;Final)" w:date="2025-07-01T00:00:00Z">
        <w:r>
          <w:rPr>
            <w:rFonts w:ascii="Lato" w:hAnsi="Lato"/>
            <w:strike/>
            <w:color w:val="C0563F"/>
            <w:sz w:val="19"/>
          </w:rPr>
          <w:delText xml:space="preserve">Specification </w:delText>
        </w:r>
      </w:del>
      <w:ins w:id="754" w:author="TMHCC Base Redline (0223C-&gt;Final)" w:date="2025-07-01T00:00:00Z">
        <w:r>
          <w:rPr>
            <w:rFonts w:ascii="Lato" w:hAnsi="Lato"/>
            <w:color w:val="1E7A46"/>
            <w:sz w:val="19"/>
            <w:u w:val="single"/>
          </w:rPr>
          <w:t xml:space="preserve">Schedule </w:t>
        </w:r>
      </w:ins>
      <w:r>
        <w:rPr>
          <w:rFonts w:ascii="Lato" w:hAnsi="Lato"/>
          <w:color w:val="2B2F33"/>
          <w:sz w:val="19"/>
        </w:rPr>
        <w:t xml:space="preserve">or by endorsement to this Section, this Extension includes the percentage uplift stated in the </w:t>
      </w:r>
      <w:del w:id="755" w:author="TMHCC Base Redline (0223C-&gt;Final)" w:date="2025-07-01T00:00:00Z">
        <w:r>
          <w:rPr>
            <w:rFonts w:ascii="Lato" w:hAnsi="Lato"/>
            <w:strike/>
            <w:color w:val="C0563F"/>
            <w:sz w:val="19"/>
          </w:rPr>
          <w:delText xml:space="preserve">Specification </w:delText>
        </w:r>
      </w:del>
      <w:ins w:id="756" w:author="TMHCC Base Redline (0223C-&gt;Final)" w:date="2025-07-01T00:00:00Z">
        <w:r>
          <w:rPr>
            <w:rFonts w:ascii="Lato" w:hAnsi="Lato"/>
            <w:color w:val="1E7A46"/>
            <w:sz w:val="19"/>
            <w:u w:val="single"/>
          </w:rPr>
          <w:t xml:space="preserve">Schedule </w:t>
        </w:r>
      </w:ins>
      <w:r>
        <w:rPr>
          <w:rFonts w:ascii="Lato" w:hAnsi="Lato"/>
          <w:color w:val="2B2F33"/>
          <w:sz w:val="19"/>
        </w:rPr>
        <w:t>to this Section which shall be applied to the Declared Value for Buildings and Contents.</w:t>
      </w:r>
    </w:p>
    <w:p>
      <w:pPr>
        <w:spacing w:after="60"/>
      </w:pPr>
      <w:r>
        <w:rPr>
          <w:rFonts w:ascii="Lato" w:hAnsi="Lato"/>
          <w:color w:val="2B2F33"/>
          <w:sz w:val="19"/>
        </w:rPr>
        <w:t>This Extension is subject to the following Definition and Conditions and any additional premium that may be required:</w:t>
      </w:r>
    </w:p>
    <w:p>
      <w:pPr>
        <w:keepNext/>
        <w:spacing w:before="120" w:after="40"/>
      </w:pPr>
      <w:r>
        <w:rPr>
          <w:rFonts w:ascii="Lato" w:hAnsi="Lato"/>
          <w:b/>
          <w:color w:val="B88A3C"/>
          <w:sz w:val="21"/>
        </w:rPr>
        <w:t>Definition</w:t>
      </w:r>
    </w:p>
    <w:p>
      <w:pPr>
        <w:spacing w:after="60"/>
      </w:pPr>
      <w:r>
        <w:rPr>
          <w:rFonts w:ascii="Lato" w:hAnsi="Lato"/>
          <w:color w:val="2B2F33"/>
          <w:sz w:val="19"/>
        </w:rPr>
        <w:t>Declared Value shall mean the Insured’s assessment of the cost of reinstatement of the Property Insured arrived at in accordance with paragraphs 1 and 2 of the Reinstatement Basis, Basis of Settlement, at the level of costs applying at the commencement of the Period of Insurance but ignoring inflationary factors which may operate subsequently and making due allowance for:</w:t>
      </w:r>
    </w:p>
    <w:p>
      <w:pPr>
        <w:spacing w:after="60"/>
      </w:pPr>
      <w:del w:id="757" w:author="TMHCC Base Redline (0223C-&gt;Final)" w:date="2025-07-01T00:00:00Z">
        <w:r>
          <w:rPr>
            <w:rFonts w:ascii="Lato" w:hAnsi="Lato"/>
            <w:strike/>
            <w:color w:val="C0563F"/>
            <w:sz w:val="19"/>
          </w:rPr>
          <w:delText>1</w:delText>
          <w:tab/>
          <w:delText>the additional costs of reinstatement to comply with European Union legislation or public authorities’ requirements;</w:delText>
        </w:r>
      </w:del>
    </w:p>
    <w:p>
      <w:pPr>
        <w:spacing w:after="60"/>
      </w:pPr>
      <w:del w:id="758" w:author="TMHCC Base Redline (0223C-&gt;Final)" w:date="2025-07-01T00:00:00Z">
        <w:r>
          <w:rPr>
            <w:rFonts w:ascii="Lato" w:hAnsi="Lato"/>
            <w:strike/>
            <w:color w:val="C0563F"/>
            <w:sz w:val="19"/>
          </w:rPr>
          <w:delText>2</w:delText>
          <w:tab/>
          <w:delText>professional fees; and</w:delText>
        </w:r>
      </w:del>
    </w:p>
    <w:p>
      <w:pPr>
        <w:spacing w:after="60"/>
      </w:pPr>
      <w:del w:id="759" w:author="TMHCC Base Redline (0223C-&gt;Final)" w:date="2025-07-01T00:00:00Z">
        <w:r>
          <w:rPr>
            <w:rFonts w:ascii="Lato" w:hAnsi="Lato"/>
            <w:strike/>
            <w:color w:val="C0563F"/>
            <w:sz w:val="19"/>
          </w:rPr>
          <w:delText>3</w:delText>
          <w:tab/>
          <w:delText>debris removal costs other than for Stock.</w:delText>
        </w:r>
      </w:del>
    </w:p>
    <w:p>
      <w:pPr>
        <w:spacing w:after="60"/>
      </w:pPr>
      <w:ins w:id="760" w:author="TMHCC Base Redline (0223C-&gt;Final)" w:date="2025-07-01T00:00:00Z">
        <w:r>
          <w:rPr>
            <w:rFonts w:ascii="Lato" w:hAnsi="Lato"/>
            <w:color w:val="1E7A46"/>
            <w:sz w:val="19"/>
            <w:u w:val="single"/>
          </w:rPr>
          <w:t>the additional costs of reinstatement to comply with European Union legislation or public authorities’ requirements;</w:t>
        </w:r>
      </w:ins>
    </w:p>
    <w:p>
      <w:pPr>
        <w:spacing w:after="60"/>
      </w:pPr>
      <w:ins w:id="761" w:author="TMHCC Base Redline (0223C-&gt;Final)" w:date="2025-07-01T00:00:00Z">
        <w:r>
          <w:rPr>
            <w:rFonts w:ascii="Lato" w:hAnsi="Lato"/>
            <w:color w:val="1E7A46"/>
            <w:sz w:val="19"/>
            <w:u w:val="single"/>
          </w:rPr>
          <w:t>professional fees; and</w:t>
        </w:r>
      </w:ins>
    </w:p>
    <w:p>
      <w:pPr>
        <w:spacing w:after="60"/>
      </w:pPr>
      <w:ins w:id="762" w:author="TMHCC Base Redline (0223C-&gt;Final)" w:date="2025-07-01T00:00:00Z">
        <w:r>
          <w:rPr>
            <w:rFonts w:ascii="Lato" w:hAnsi="Lato"/>
            <w:color w:val="1E7A46"/>
            <w:sz w:val="19"/>
            <w:u w:val="single"/>
          </w:rPr>
          <w:t>debris removal costs other than for Stock.</w:t>
        </w:r>
      </w:ins>
    </w:p>
    <w:p>
      <w:pPr>
        <w:spacing w:after="60"/>
      </w:pPr>
      <w:r>
        <w:rPr>
          <w:rFonts w:ascii="Lato" w:hAnsi="Lato"/>
          <w:color w:val="2B2F33"/>
          <w:sz w:val="19"/>
        </w:rPr>
        <w:t>Conditions</w:t>
      </w:r>
    </w:p>
    <w:p>
      <w:pPr>
        <w:spacing w:after="60"/>
      </w:pPr>
      <w:r>
        <w:rPr>
          <w:rFonts w:ascii="Lato" w:hAnsi="Lato"/>
          <w:color w:val="2B2F33"/>
          <w:sz w:val="19"/>
        </w:rPr>
        <w:t>On or before the commencement of the Period of Insurance, the Insured shall notify the Insurer of the Declared Value of the Property Insured for the said Item(s).</w:t>
      </w:r>
    </w:p>
    <w:p>
      <w:pPr>
        <w:spacing w:after="60"/>
      </w:pPr>
      <w:r>
        <w:rPr>
          <w:rFonts w:ascii="Lato" w:hAnsi="Lato"/>
          <w:color w:val="2B2F33"/>
          <w:sz w:val="19"/>
        </w:rPr>
        <w:t>In the absence of such declaration the last amount declared by the Insured shall be taken as the Declared Value for the ensuing Period of Insurance.</w:t>
      </w:r>
    </w:p>
    <w:p>
      <w:pPr>
        <w:spacing w:after="60"/>
      </w:pPr>
      <w:r>
        <w:rPr>
          <w:rFonts w:ascii="Lato" w:hAnsi="Lato"/>
          <w:color w:val="2B2F33"/>
          <w:sz w:val="19"/>
        </w:rPr>
        <w:t>The following Special Condition shall replace Special Condition 4 of the Reinstatement Basis, Basis of Settlement:</w:t>
      </w:r>
    </w:p>
    <w:p>
      <w:pPr>
        <w:spacing w:after="60"/>
      </w:pPr>
      <w:del w:id="763" w:author="TMHCC Base Redline (0223C-&gt;Final)" w:date="2025-07-01T00:00:00Z">
        <w:r>
          <w:rPr>
            <w:rFonts w:ascii="Lato" w:hAnsi="Lato"/>
            <w:strike/>
            <w:color w:val="C0563F"/>
            <w:sz w:val="19"/>
          </w:rPr>
          <w:delText>4</w:delText>
          <w:tab/>
        </w:r>
      </w:del>
      <w:r>
        <w:rPr>
          <w:rFonts w:ascii="Lato" w:hAnsi="Lato"/>
          <w:color w:val="2B2F33"/>
          <w:sz w:val="19"/>
        </w:rPr>
        <w:t>each Item under this Condition is declared to be separately insured subject to the following Condition of Average: if at the time of Damage, the Declared Value of the Property Insured covered by such Item is less than the cost of reinstatement at the commencement of the Period of Insurance, then the Insurer’s liability for any amount insured shall be limited to that proportion which the Declared Value bears to such cost of reinstatement.</w:t>
      </w:r>
    </w:p>
    <w:p>
      <w:pPr>
        <w:keepNext/>
        <w:spacing w:before="120" w:after="40"/>
      </w:pPr>
      <w:r>
        <w:rPr>
          <w:rFonts w:ascii="Lato" w:hAnsi="Lato"/>
          <w:b/>
          <w:color w:val="B88A3C"/>
          <w:sz w:val="21"/>
        </w:rPr>
        <w:t>Designation</w:t>
      </w:r>
    </w:p>
    <w:p>
      <w:pPr>
        <w:spacing w:after="60"/>
      </w:pPr>
      <w:r>
        <w:rPr>
          <w:rFonts w:ascii="Lato" w:hAnsi="Lato"/>
          <w:color w:val="2B2F33"/>
          <w:sz w:val="19"/>
        </w:rPr>
        <w:t>For the purpose of determining where necessary the Section or Extension under which any of the property is insured, the Insurer will accept the designation of such property by the Insured in its records.</w:t>
      </w:r>
    </w:p>
    <w:p>
      <w:pPr>
        <w:keepNext/>
        <w:spacing w:before="120" w:after="40"/>
      </w:pPr>
      <w:r>
        <w:rPr>
          <w:rFonts w:ascii="Lato" w:hAnsi="Lato"/>
          <w:b/>
          <w:color w:val="B88A3C"/>
          <w:sz w:val="21"/>
        </w:rPr>
        <w:t>Drain Clearance</w:t>
      </w:r>
    </w:p>
    <w:p>
      <w:pPr>
        <w:spacing w:after="60"/>
      </w:pPr>
      <w:r>
        <w:rPr>
          <w:rFonts w:ascii="Lato" w:hAnsi="Lato"/>
          <w:color w:val="2B2F33"/>
          <w:sz w:val="19"/>
        </w:rPr>
        <w:t>This Extension covers the costs and expenses necessarily incurred in clearing drains, sewers and gutters at the Premises of the Insured following Damage.</w:t>
      </w:r>
    </w:p>
    <w:p>
      <w:pPr>
        <w:keepNext/>
        <w:spacing w:before="120" w:after="40"/>
      </w:pPr>
      <w:r>
        <w:rPr>
          <w:rFonts w:ascii="Lato" w:hAnsi="Lato"/>
          <w:b/>
          <w:color w:val="B88A3C"/>
          <w:sz w:val="21"/>
        </w:rPr>
        <w:t>European Union and Public Authorities</w:t>
      </w:r>
    </w:p>
    <w:p>
      <w:pPr>
        <w:spacing w:after="60"/>
      </w:pPr>
      <w:r>
        <w:rPr>
          <w:rFonts w:ascii="Lato" w:hAnsi="Lato"/>
          <w:color w:val="2B2F33"/>
          <w:sz w:val="19"/>
        </w:rPr>
        <w:t>This Extension covers the additional cost of reinstatement for Buildings and Contents incurred solely by reason of the necessity to comply with building or other regulations under or framed in pursuance of any Act of Parliament, with bye-laws of any Public Authority or to comply with European Union legislation as a result of Damage excluding:</w:t>
      </w:r>
    </w:p>
    <w:p>
      <w:pPr>
        <w:spacing w:after="60"/>
      </w:pPr>
      <w:del w:id="764" w:author="TMHCC Base Redline (0223C-&gt;Final)" w:date="2025-07-01T00:00:00Z">
        <w:r>
          <w:rPr>
            <w:rFonts w:ascii="Lato" w:hAnsi="Lato"/>
            <w:strike/>
            <w:color w:val="C0563F"/>
            <w:sz w:val="19"/>
          </w:rPr>
          <w:delText>1</w:delText>
          <w:tab/>
        </w:r>
      </w:del>
      <w:r>
        <w:rPr>
          <w:rFonts w:ascii="Lato" w:hAnsi="Lato"/>
          <w:color w:val="2B2F33"/>
          <w:sz w:val="19"/>
        </w:rPr>
        <w:t>the cost of such compliance:</w:t>
      </w:r>
    </w:p>
    <w:p>
      <w:pPr>
        <w:spacing w:after="60"/>
      </w:pPr>
      <w:r>
        <w:rPr>
          <w:rFonts w:ascii="Lato" w:hAnsi="Lato"/>
          <w:color w:val="2B2F33"/>
          <w:sz w:val="19"/>
        </w:rPr>
        <w:t>in respect of Damage occurring prior to the commencement of this Section;</w:t>
      </w:r>
    </w:p>
    <w:p>
      <w:pPr>
        <w:spacing w:after="60"/>
      </w:pPr>
      <w:del w:id="765" w:author="TMHCC Base Redline (0223C-&gt;Final)" w:date="2025-07-01T00:00:00Z">
        <w:r>
          <w:rPr>
            <w:rFonts w:ascii="Lato" w:hAnsi="Lato"/>
            <w:strike/>
            <w:color w:val="C0563F"/>
            <w:sz w:val="19"/>
          </w:rPr>
          <w:delText>(b)</w:delText>
          <w:tab/>
          <w:delText>in respect of Damage not insured by this Section;</w:delText>
        </w:r>
      </w:del>
    </w:p>
    <w:p>
      <w:pPr>
        <w:spacing w:after="60"/>
      </w:pPr>
      <w:del w:id="766" w:author="TMHCC Base Redline (0223C-&gt;Final)" w:date="2025-07-01T00:00:00Z">
        <w:r>
          <w:rPr>
            <w:rFonts w:ascii="Lato" w:hAnsi="Lato"/>
            <w:strike/>
            <w:color w:val="C0563F"/>
            <w:sz w:val="19"/>
          </w:rPr>
          <w:delText>(c)</w:delText>
          <w:tab/>
          <w:delText>under which notice has been served upon the Insured prior to the happening of the Damage;</w:delText>
        </w:r>
      </w:del>
    </w:p>
    <w:p>
      <w:pPr>
        <w:spacing w:after="60"/>
      </w:pPr>
      <w:del w:id="767" w:author="TMHCC Base Redline (0223C-&gt;Final)" w:date="2025-07-01T00:00:00Z">
        <w:r>
          <w:rPr>
            <w:rFonts w:ascii="Lato" w:hAnsi="Lato"/>
            <w:strike/>
            <w:color w:val="C0563F"/>
            <w:sz w:val="19"/>
          </w:rPr>
          <w:delText>(d)</w:delText>
          <w:tab/>
          <w:delText>for which there is an existing requirement which has not at the date of the commencement of this Policy been implemented; and</w:delText>
        </w:r>
      </w:del>
    </w:p>
    <w:p>
      <w:pPr>
        <w:spacing w:after="60"/>
      </w:pPr>
      <w:del w:id="768" w:author="TMHCC Base Redline (0223C-&gt;Final)" w:date="2025-07-01T00:00:00Z">
        <w:r>
          <w:rPr>
            <w:rFonts w:ascii="Lato" w:hAnsi="Lato"/>
            <w:strike/>
            <w:color w:val="C0563F"/>
            <w:sz w:val="19"/>
          </w:rPr>
          <w:delText>(e)</w:delText>
          <w:tab/>
          <w:delText>in respect of undamaged property or undamaged portions of property other than foundations (unless specifically excluded) of that portion of the damaged property.</w:delText>
        </w:r>
      </w:del>
    </w:p>
    <w:p>
      <w:pPr>
        <w:spacing w:after="60"/>
      </w:pPr>
      <w:del w:id="769" w:author="TMHCC Base Redline (0223C-&gt;Final)" w:date="2025-07-01T00:00:00Z">
        <w:r>
          <w:rPr>
            <w:rFonts w:ascii="Lato" w:hAnsi="Lato"/>
            <w:strike/>
            <w:color w:val="C0563F"/>
            <w:sz w:val="19"/>
          </w:rPr>
          <w:delText>2</w:delText>
          <w:tab/>
          <w:delText>the additional cost that would have been required to make good the damaged property to a condition equal to its condition when new had the necessity to comply with such regulations, bye-laws and stipulations not arisen; and</w:delText>
        </w:r>
      </w:del>
    </w:p>
    <w:p>
      <w:pPr>
        <w:spacing w:after="60"/>
      </w:pPr>
      <w:del w:id="770" w:author="TMHCC Base Redline (0223C-&gt;Final)" w:date="2025-07-01T00:00:00Z">
        <w:r>
          <w:rPr>
            <w:rFonts w:ascii="Lato" w:hAnsi="Lato"/>
            <w:strike/>
            <w:color w:val="C0563F"/>
            <w:sz w:val="19"/>
          </w:rPr>
          <w:delText>3</w:delText>
          <w:tab/>
          <w:delText>the amount of any rate, tax, duty, development or other charge or assessment arising out of capital appreciation which may be payable in respect of the property by reason of such compliance</w:delText>
        </w:r>
      </w:del>
    </w:p>
    <w:p>
      <w:pPr>
        <w:spacing w:after="60"/>
      </w:pPr>
      <w:ins w:id="771" w:author="TMHCC Base Redline (0223C-&gt;Final)" w:date="2025-07-01T00:00:00Z">
        <w:r>
          <w:rPr>
            <w:rFonts w:ascii="Lato" w:hAnsi="Lato"/>
            <w:color w:val="1E7A46"/>
            <w:sz w:val="19"/>
            <w:u w:val="single"/>
          </w:rPr>
          <w:t>in respect of Damage not insured by this Section;</w:t>
        </w:r>
      </w:ins>
    </w:p>
    <w:p>
      <w:pPr>
        <w:spacing w:after="60"/>
      </w:pPr>
      <w:ins w:id="772" w:author="TMHCC Base Redline (0223C-&gt;Final)" w:date="2025-07-01T00:00:00Z">
        <w:r>
          <w:rPr>
            <w:rFonts w:ascii="Lato" w:hAnsi="Lato"/>
            <w:color w:val="1E7A46"/>
            <w:sz w:val="19"/>
            <w:u w:val="single"/>
          </w:rPr>
          <w:t>under which notice has been served upon the Insured prior to the happening of the Damage;</w:t>
        </w:r>
      </w:ins>
    </w:p>
    <w:p>
      <w:pPr>
        <w:spacing w:after="60"/>
      </w:pPr>
      <w:ins w:id="773" w:author="TMHCC Base Redline (0223C-&gt;Final)" w:date="2025-07-01T00:00:00Z">
        <w:r>
          <w:rPr>
            <w:rFonts w:ascii="Lato" w:hAnsi="Lato"/>
            <w:color w:val="1E7A46"/>
            <w:sz w:val="19"/>
            <w:u w:val="single"/>
          </w:rPr>
          <w:t>for which there is an existing requirement which has not at the date of the commencement of this Policy been implemented; and</w:t>
        </w:r>
      </w:ins>
    </w:p>
    <w:p>
      <w:pPr>
        <w:spacing w:after="60"/>
      </w:pPr>
      <w:ins w:id="774" w:author="TMHCC Base Redline (0223C-&gt;Final)" w:date="2025-07-01T00:00:00Z">
        <w:r>
          <w:rPr>
            <w:rFonts w:ascii="Lato" w:hAnsi="Lato"/>
            <w:color w:val="1E7A46"/>
            <w:sz w:val="19"/>
            <w:u w:val="single"/>
          </w:rPr>
          <w:t>in respect of undamaged property or undamaged portions of property other than foundations (unless specifically excluded) of that portion of the damaged property.</w:t>
        </w:r>
      </w:ins>
    </w:p>
    <w:p>
      <w:pPr>
        <w:spacing w:after="60"/>
      </w:pPr>
      <w:ins w:id="775" w:author="TMHCC Base Redline (0223C-&gt;Final)" w:date="2025-07-01T00:00:00Z">
        <w:r>
          <w:rPr>
            <w:rFonts w:ascii="Lato" w:hAnsi="Lato"/>
            <w:color w:val="1E7A46"/>
            <w:sz w:val="19"/>
            <w:u w:val="single"/>
          </w:rPr>
          <w:t>the additional cost that would have been required to make good the damaged property to a condition equal to its condition when new had the necessity to comply with such regulations, bye-laws and stipulations not arisen; and</w:t>
        </w:r>
      </w:ins>
    </w:p>
    <w:p>
      <w:pPr>
        <w:spacing w:after="60"/>
      </w:pPr>
      <w:ins w:id="776" w:author="TMHCC Base Redline (0223C-&gt;Final)" w:date="2025-07-01T00:00:00Z">
        <w:r>
          <w:rPr>
            <w:rFonts w:ascii="Lato" w:hAnsi="Lato"/>
            <w:color w:val="1E7A46"/>
            <w:sz w:val="19"/>
            <w:u w:val="single"/>
          </w:rPr>
          <w:t>the amount of any rate, tax, duty, development or other charge or assessment arising out of capital appreciation which may be payable in respect of the property by reason of such compliance</w:t>
        </w:r>
      </w:ins>
    </w:p>
    <w:p>
      <w:pPr>
        <w:spacing w:after="60"/>
      </w:pPr>
      <w:r>
        <w:rPr>
          <w:rFonts w:ascii="Lato" w:hAnsi="Lato"/>
          <w:color w:val="2B2F33"/>
          <w:sz w:val="19"/>
        </w:rPr>
        <w:t>provided that:</w:t>
      </w:r>
    </w:p>
    <w:p>
      <w:pPr>
        <w:spacing w:after="60"/>
      </w:pPr>
      <w:del w:id="777" w:author="TMHCC Base Redline (0223C-&gt;Final)" w:date="2025-07-01T00:00:00Z">
        <w:r>
          <w:rPr>
            <w:rFonts w:ascii="Lato" w:hAnsi="Lato"/>
            <w:strike/>
            <w:color w:val="C0563F"/>
            <w:sz w:val="19"/>
          </w:rPr>
          <w:delText>1</w:delText>
          <w:tab/>
          <w:delText>the work of reinstatement is commenced and carried out with reasonable despatch and in any case must be completed within 12 (twelve) months after Damage or within such further time as the Insurer may allow in writing;</w:delText>
        </w:r>
      </w:del>
    </w:p>
    <w:p>
      <w:pPr>
        <w:spacing w:after="60"/>
      </w:pPr>
      <w:del w:id="778" w:author="TMHCC Base Redline (0223C-&gt;Final)" w:date="2025-07-01T00:00:00Z">
        <w:r>
          <w:rPr>
            <w:rFonts w:ascii="Lato" w:hAnsi="Lato"/>
            <w:strike/>
            <w:color w:val="C0563F"/>
            <w:sz w:val="19"/>
          </w:rPr>
          <w:delText>2</w:delText>
          <w:tab/>
          <w:delText>if the liability of the Insurer, other than as covered under this Extension, is reduced by the application of any of the terms and conditions of this Section or of this Policy, then the liability of the Insurer under this Extension shall also be reduced proportionately; and</w:delText>
        </w:r>
      </w:del>
    </w:p>
    <w:p>
      <w:pPr>
        <w:spacing w:after="60"/>
      </w:pPr>
      <w:del w:id="779" w:author="TMHCC Base Redline (0223C-&gt;Final)" w:date="2025-07-01T00:00:00Z">
        <w:r>
          <w:rPr>
            <w:rFonts w:ascii="Lato" w:hAnsi="Lato"/>
            <w:strike/>
            <w:color w:val="C0563F"/>
            <w:sz w:val="19"/>
          </w:rPr>
          <w:delText>3</w:delText>
          <w:tab/>
          <w:delText>such reinstatement may be carried out wholly or partially upon another site, provided that the liability of the Insurer under this Extension is not increased.</w:delText>
        </w:r>
      </w:del>
    </w:p>
    <w:p>
      <w:pPr>
        <w:spacing w:after="60"/>
      </w:pPr>
      <w:ins w:id="780" w:author="TMHCC Base Redline (0223C-&gt;Final)" w:date="2025-07-01T00:00:00Z">
        <w:r>
          <w:rPr>
            <w:rFonts w:ascii="Lato" w:hAnsi="Lato"/>
            <w:color w:val="1E7A46"/>
            <w:sz w:val="19"/>
            <w:u w:val="single"/>
          </w:rPr>
          <w:t>the work of reinstatement is commenced and carried out with reasonable despatch and in any case must be completed within 12 (twelve) months after Damage or within such further time as the Insurer may allow in writing;</w:t>
        </w:r>
      </w:ins>
    </w:p>
    <w:p>
      <w:pPr>
        <w:spacing w:after="60"/>
      </w:pPr>
      <w:ins w:id="781" w:author="TMHCC Base Redline (0223C-&gt;Final)" w:date="2025-07-01T00:00:00Z">
        <w:r>
          <w:rPr>
            <w:rFonts w:ascii="Lato" w:hAnsi="Lato"/>
            <w:color w:val="1E7A46"/>
            <w:sz w:val="19"/>
            <w:u w:val="single"/>
          </w:rPr>
          <w:t>if the liability of the Insurer, other than as covered under this Extension, is reduced by the application of any of the terms and conditions of this Section or of this Policy, then the liability of the Insurer under this Extension shall also be reduced proportionately; and</w:t>
        </w:r>
      </w:ins>
    </w:p>
    <w:p>
      <w:pPr>
        <w:spacing w:after="60"/>
      </w:pPr>
      <w:ins w:id="782" w:author="TMHCC Base Redline (0223C-&gt;Final)" w:date="2025-07-01T00:00:00Z">
        <w:r>
          <w:rPr>
            <w:rFonts w:ascii="Lato" w:hAnsi="Lato"/>
            <w:color w:val="1E7A46"/>
            <w:sz w:val="19"/>
            <w:u w:val="single"/>
          </w:rPr>
          <w:t>such reinstatement may be carried out wholly or partially upon another site, provided that the liability of the Insurer under this Extension is not increased.</w:t>
        </w:r>
      </w:ins>
    </w:p>
    <w:p>
      <w:pPr>
        <w:keepNext/>
        <w:spacing w:before="120" w:after="40"/>
      </w:pPr>
      <w:r>
        <w:rPr>
          <w:rFonts w:ascii="Lato" w:hAnsi="Lato"/>
          <w:b/>
          <w:color w:val="B88A3C"/>
          <w:sz w:val="21"/>
        </w:rPr>
        <w:t>Exhibitions</w:t>
      </w:r>
    </w:p>
    <w:p>
      <w:pPr>
        <w:spacing w:after="60"/>
      </w:pPr>
      <w:r>
        <w:rPr>
          <w:rFonts w:ascii="Lato" w:hAnsi="Lato"/>
          <w:color w:val="2B2F33"/>
          <w:sz w:val="19"/>
        </w:rPr>
        <w:t>This Extension covers Damage to Exhibition Property at any exhibition, seminar, conference, publicity promotions or similar functions attended by the Insured in connection with the Business anywhere within the United Kingdom or whilst in direct Transit Inland to or from such functions</w:t>
      </w:r>
    </w:p>
    <w:p>
      <w:pPr>
        <w:spacing w:after="60"/>
      </w:pPr>
      <w:r>
        <w:rPr>
          <w:rFonts w:ascii="Lato" w:hAnsi="Lato"/>
          <w:color w:val="2B2F33"/>
          <w:sz w:val="19"/>
        </w:rPr>
        <w:t>provided that:</w:t>
      </w:r>
    </w:p>
    <w:p>
      <w:pPr>
        <w:spacing w:after="60"/>
      </w:pPr>
      <w:del w:id="783" w:author="TMHCC Base Redline (0223C-&gt;Final)" w:date="2025-07-01T00:00:00Z">
        <w:r>
          <w:rPr>
            <w:rFonts w:ascii="Lato" w:hAnsi="Lato"/>
            <w:strike/>
            <w:color w:val="C0563F"/>
            <w:sz w:val="19"/>
          </w:rPr>
          <w:delText>1</w:delText>
          <w:tab/>
          <w:delText>the Insurer shall not be liable for the Excess payable by the Insured for each and every claim; and</w:delText>
        </w:r>
      </w:del>
    </w:p>
    <w:p>
      <w:pPr>
        <w:spacing w:after="60"/>
      </w:pPr>
      <w:del w:id="784" w:author="TMHCC Base Redline (0223C-&gt;Final)" w:date="2025-07-01T00:00:00Z">
        <w:r>
          <w:rPr>
            <w:rFonts w:ascii="Lato" w:hAnsi="Lato"/>
            <w:strike/>
            <w:color w:val="C0563F"/>
            <w:sz w:val="19"/>
          </w:rPr>
          <w:delText>2</w:delText>
          <w:tab/>
          <w:delText>the Insurer shall not be liable for property more specifically insured elsewhere.</w:delText>
        </w:r>
      </w:del>
    </w:p>
    <w:p>
      <w:pPr>
        <w:spacing w:after="60"/>
      </w:pPr>
      <w:ins w:id="785" w:author="TMHCC Base Redline (0223C-&gt;Final)" w:date="2025-07-01T00:00:00Z">
        <w:r>
          <w:rPr>
            <w:rFonts w:ascii="Lato" w:hAnsi="Lato"/>
            <w:color w:val="1E7A46"/>
            <w:sz w:val="19"/>
            <w:u w:val="single"/>
          </w:rPr>
          <w:t>the Insurer shall not be liable for the Excess payable by the Insured for each and every claim; and</w:t>
        </w:r>
      </w:ins>
    </w:p>
    <w:p>
      <w:pPr>
        <w:spacing w:after="60"/>
      </w:pPr>
      <w:ins w:id="786" w:author="TMHCC Base Redline (0223C-&gt;Final)" w:date="2025-07-01T00:00:00Z">
        <w:r>
          <w:rPr>
            <w:rFonts w:ascii="Lato" w:hAnsi="Lato"/>
            <w:color w:val="1E7A46"/>
            <w:sz w:val="19"/>
            <w:u w:val="single"/>
          </w:rPr>
          <w:t>the Insurer shall not be liable for property more specifically insured elsewhere.</w:t>
        </w:r>
      </w:ins>
    </w:p>
    <w:p>
      <w:pPr>
        <w:keepNext/>
        <w:spacing w:before="120" w:after="40"/>
      </w:pPr>
      <w:r>
        <w:rPr>
          <w:rFonts w:ascii="Lato" w:hAnsi="Lato"/>
          <w:b/>
          <w:color w:val="B88A3C"/>
          <w:sz w:val="21"/>
        </w:rPr>
        <w:t>Fire Extinguishing Expenses</w:t>
      </w:r>
    </w:p>
    <w:p>
      <w:pPr>
        <w:spacing w:after="60"/>
      </w:pPr>
      <w:r>
        <w:rPr>
          <w:rFonts w:ascii="Lato" w:hAnsi="Lato"/>
          <w:color w:val="2B2F33"/>
          <w:sz w:val="19"/>
        </w:rPr>
        <w:t>This Extension covers the reasonable costs incurred by the Insured as a result of Damage in:</w:t>
      </w:r>
    </w:p>
    <w:p>
      <w:pPr>
        <w:spacing w:after="60"/>
      </w:pPr>
      <w:del w:id="787" w:author="TMHCC Base Redline (0223C-&gt;Final)" w:date="2025-07-01T00:00:00Z">
        <w:r>
          <w:rPr>
            <w:rFonts w:ascii="Lato" w:hAnsi="Lato"/>
            <w:strike/>
            <w:color w:val="C0563F"/>
            <w:sz w:val="19"/>
          </w:rPr>
          <w:delText>1</w:delText>
          <w:tab/>
        </w:r>
      </w:del>
      <w:r>
        <w:rPr>
          <w:rFonts w:ascii="Lato" w:hAnsi="Lato"/>
          <w:color w:val="2B2F33"/>
          <w:sz w:val="19"/>
        </w:rPr>
        <w:t>refilling fire extinguishing appliances;</w:t>
      </w:r>
    </w:p>
    <w:p>
      <w:pPr>
        <w:spacing w:after="60"/>
      </w:pPr>
      <w:r>
        <w:rPr>
          <w:rFonts w:ascii="Lato" w:hAnsi="Lato"/>
          <w:color w:val="2B2F33"/>
          <w:sz w:val="19"/>
        </w:rPr>
        <w:t>replacing used sprinkler heads;</w:t>
      </w:r>
    </w:p>
    <w:p>
      <w:pPr>
        <w:spacing w:after="60"/>
      </w:pPr>
      <w:del w:id="788" w:author="TMHCC Base Redline (0223C-&gt;Final)" w:date="2025-07-01T00:00:00Z">
        <w:r>
          <w:rPr>
            <w:rFonts w:ascii="Lato" w:hAnsi="Lato"/>
            <w:strike/>
            <w:color w:val="C0563F"/>
            <w:sz w:val="19"/>
          </w:rPr>
          <w:delText>3</w:delText>
          <w:tab/>
          <w:delText>refilling sprinkler tanks;</w:delText>
        </w:r>
      </w:del>
    </w:p>
    <w:p>
      <w:pPr>
        <w:spacing w:after="60"/>
      </w:pPr>
      <w:del w:id="789" w:author="TMHCC Base Redline (0223C-&gt;Final)" w:date="2025-07-01T00:00:00Z">
        <w:r>
          <w:rPr>
            <w:rFonts w:ascii="Lato" w:hAnsi="Lato"/>
            <w:strike/>
            <w:color w:val="C0563F"/>
            <w:sz w:val="19"/>
          </w:rPr>
          <w:delText>4</w:delText>
          <w:tab/>
          <w:delText>recharging gaseous flooding systems or water-based suppression systems; or</w:delText>
        </w:r>
      </w:del>
    </w:p>
    <w:p>
      <w:pPr>
        <w:spacing w:after="60"/>
      </w:pPr>
      <w:del w:id="790" w:author="TMHCC Base Redline (0223C-&gt;Final)" w:date="2025-07-01T00:00:00Z">
        <w:r>
          <w:rPr>
            <w:rFonts w:ascii="Lato" w:hAnsi="Lato"/>
            <w:strike/>
            <w:color w:val="C0563F"/>
            <w:sz w:val="19"/>
          </w:rPr>
          <w:delText>5</w:delText>
          <w:tab/>
          <w:delText>resetting fire alarms.</w:delText>
        </w:r>
      </w:del>
    </w:p>
    <w:p>
      <w:pPr>
        <w:spacing w:after="60"/>
      </w:pPr>
      <w:ins w:id="791" w:author="TMHCC Base Redline (0223C-&gt;Final)" w:date="2025-07-01T00:00:00Z">
        <w:r>
          <w:rPr>
            <w:rFonts w:ascii="Lato" w:hAnsi="Lato"/>
            <w:color w:val="1E7A46"/>
            <w:sz w:val="19"/>
            <w:u w:val="single"/>
          </w:rPr>
          <w:t>refilling sprinkler tanks;</w:t>
        </w:r>
      </w:ins>
    </w:p>
    <w:p>
      <w:pPr>
        <w:spacing w:after="60"/>
      </w:pPr>
      <w:ins w:id="792" w:author="TMHCC Base Redline (0223C-&gt;Final)" w:date="2025-07-01T00:00:00Z">
        <w:r>
          <w:rPr>
            <w:rFonts w:ascii="Lato" w:hAnsi="Lato"/>
            <w:color w:val="1E7A46"/>
            <w:sz w:val="19"/>
            <w:u w:val="single"/>
          </w:rPr>
          <w:t>recharging gaseous flooding systems or water-based suppression systems; or</w:t>
        </w:r>
      </w:ins>
    </w:p>
    <w:p>
      <w:pPr>
        <w:spacing w:after="60"/>
      </w:pPr>
      <w:ins w:id="793" w:author="TMHCC Base Redline (0223C-&gt;Final)" w:date="2025-07-01T00:00:00Z">
        <w:r>
          <w:rPr>
            <w:rFonts w:ascii="Lato" w:hAnsi="Lato"/>
            <w:color w:val="1E7A46"/>
            <w:sz w:val="19"/>
            <w:u w:val="single"/>
          </w:rPr>
          <w:t>resetting fire alarms.</w:t>
        </w:r>
      </w:ins>
    </w:p>
    <w:p>
      <w:pPr>
        <w:keepNext/>
        <w:spacing w:before="120" w:after="40"/>
      </w:pPr>
      <w:r>
        <w:rPr>
          <w:rFonts w:ascii="Lato" w:hAnsi="Lato"/>
          <w:b/>
          <w:color w:val="B88A3C"/>
          <w:sz w:val="21"/>
        </w:rPr>
        <w:t>Garden and Ornamental Features Expenses</w:t>
      </w:r>
    </w:p>
    <w:p>
      <w:pPr>
        <w:spacing w:after="60"/>
      </w:pPr>
      <w:r>
        <w:rPr>
          <w:rFonts w:ascii="Lato" w:hAnsi="Lato"/>
          <w:color w:val="2B2F33"/>
          <w:sz w:val="19"/>
        </w:rPr>
        <w:t>This Extension covers the costs incurred by the Insured for the restoration of gardens and ornamental features as a result of Damage caused by any emergency service provided that this Extension shall only apply where Damage to Property Insured has otherwise occurred and is the subject of a valid claim.</w:t>
      </w:r>
    </w:p>
    <w:p>
      <w:pPr>
        <w:keepNext/>
        <w:spacing w:before="120" w:after="40"/>
      </w:pPr>
      <w:r>
        <w:rPr>
          <w:rFonts w:ascii="Lato" w:hAnsi="Lato"/>
          <w:b/>
          <w:color w:val="B88A3C"/>
          <w:sz w:val="21"/>
        </w:rPr>
        <w:t>Inadvertent Omission to Insure</w:t>
      </w:r>
    </w:p>
    <w:p>
      <w:pPr>
        <w:spacing w:after="60"/>
      </w:pPr>
      <w:r>
        <w:rPr>
          <w:rFonts w:ascii="Lato" w:hAnsi="Lato"/>
          <w:color w:val="2B2F33"/>
          <w:sz w:val="19"/>
        </w:rPr>
        <w:t>This Extension covers Property Insured which the Insured has inadvertently omitted to notify to the Insurer, subject to the payment of an additional premium charged by the Insurer on all such Property Insured as from the commencement of this Section or from the date of the Insured’s interest in such Property Insured if it is erected or purchased after the commencement of this Section</w:t>
      </w:r>
    </w:p>
    <w:p>
      <w:pPr>
        <w:spacing w:after="60"/>
      </w:pPr>
      <w:r>
        <w:rPr>
          <w:rFonts w:ascii="Lato" w:hAnsi="Lato"/>
          <w:color w:val="2B2F33"/>
          <w:sz w:val="19"/>
        </w:rPr>
        <w:t>provided that:</w:t>
      </w:r>
    </w:p>
    <w:p>
      <w:pPr>
        <w:spacing w:after="60"/>
      </w:pPr>
      <w:del w:id="794" w:author="TMHCC Base Redline (0223C-&gt;Final)" w:date="2025-07-01T00:00:00Z">
        <w:r>
          <w:rPr>
            <w:rFonts w:ascii="Lato" w:hAnsi="Lato"/>
            <w:strike/>
            <w:color w:val="C0563F"/>
            <w:sz w:val="19"/>
          </w:rPr>
          <w:delText>1</w:delText>
          <w:tab/>
          <w:delText>it was the Insured’s intention to insure all Property Insured (other than Stock) in which the Insured has any interest;</w:delText>
        </w:r>
      </w:del>
    </w:p>
    <w:p>
      <w:pPr>
        <w:spacing w:after="60"/>
      </w:pPr>
      <w:del w:id="795" w:author="TMHCC Base Redline (0223C-&gt;Final)" w:date="2025-07-01T00:00:00Z">
        <w:r>
          <w:rPr>
            <w:rFonts w:ascii="Lato" w:hAnsi="Lato"/>
            <w:strike/>
            <w:color w:val="C0563F"/>
            <w:sz w:val="19"/>
          </w:rPr>
          <w:delText>2</w:delText>
          <w:tab/>
          <w:delText>the value of the Property Insured that has been inadvertently omitted shall for the purpose of the condition of Average be added to the Sum Insured on the Item that the Property Insured relates to or in the case of the Day One Uplift Extension the Declared Value.</w:delText>
        </w:r>
      </w:del>
    </w:p>
    <w:p>
      <w:pPr>
        <w:spacing w:after="60"/>
      </w:pPr>
      <w:ins w:id="796" w:author="TMHCC Base Redline (0223C-&gt;Final)" w:date="2025-07-01T00:00:00Z">
        <w:r>
          <w:rPr>
            <w:rFonts w:ascii="Lato" w:hAnsi="Lato"/>
            <w:color w:val="1E7A46"/>
            <w:sz w:val="19"/>
            <w:u w:val="single"/>
          </w:rPr>
          <w:t>it was the Insured’s intention to insure all Property Insured (other than Stock) in which the Insured has any interest;</w:t>
        </w:r>
      </w:ins>
    </w:p>
    <w:p>
      <w:pPr>
        <w:spacing w:after="60"/>
      </w:pPr>
      <w:ins w:id="797" w:author="TMHCC Base Redline (0223C-&gt;Final)" w:date="2025-07-01T00:00:00Z">
        <w:r>
          <w:rPr>
            <w:rFonts w:ascii="Lato" w:hAnsi="Lato"/>
            <w:color w:val="1E7A46"/>
            <w:sz w:val="19"/>
            <w:u w:val="single"/>
          </w:rPr>
          <w:t>the value of the Property Insured that has been inadvertently omitted shall for the purpose of the condition of Average be added to the Sum Insured on the Item that the Property Insured relates to or in the case of the Day One Uplift Extension the Declared Value.</w:t>
        </w:r>
      </w:ins>
    </w:p>
    <w:p>
      <w:pPr>
        <w:keepNext/>
        <w:spacing w:before="120" w:after="40"/>
      </w:pPr>
      <w:r>
        <w:rPr>
          <w:rFonts w:ascii="Lato" w:hAnsi="Lato"/>
          <w:b/>
          <w:color w:val="B88A3C"/>
          <w:sz w:val="21"/>
        </w:rPr>
        <w:t>Leased and Rented Premises</w:t>
      </w:r>
    </w:p>
    <w:p>
      <w:pPr>
        <w:spacing w:after="60"/>
      </w:pPr>
      <w:r>
        <w:rPr>
          <w:rFonts w:ascii="Lato" w:hAnsi="Lato"/>
          <w:color w:val="2B2F33"/>
          <w:sz w:val="19"/>
        </w:rPr>
        <w:t>This Extension covers Damage to leased or rented premises for which the Insured is responsible, including landlords’ fixtures and fittings, provided that the Insurer shall not be liable for such Damage if liability is assumed by the Insured under a tenancy or other agreement and would not have attached in the absence of such agreement.</w:t>
      </w:r>
    </w:p>
    <w:p>
      <w:pPr>
        <w:keepNext/>
        <w:spacing w:before="120" w:after="40"/>
      </w:pPr>
      <w:r>
        <w:rPr>
          <w:rFonts w:ascii="Lato" w:hAnsi="Lato"/>
          <w:b/>
          <w:color w:val="B88A3C"/>
          <w:sz w:val="21"/>
        </w:rPr>
        <w:t>Metered Water</w:t>
      </w:r>
    </w:p>
    <w:p>
      <w:pPr>
        <w:spacing w:after="60"/>
      </w:pPr>
      <w:r>
        <w:rPr>
          <w:rFonts w:ascii="Lato" w:hAnsi="Lato"/>
          <w:color w:val="2B2F33"/>
          <w:sz w:val="19"/>
        </w:rPr>
        <w:t>This Extension covers the cost for which the Insured is responsible in respect of loss of metered water provided that the Insured maintains a record of readings from the water authority meter at intervals of not more than 7 (seven) days.</w:t>
      </w:r>
    </w:p>
    <w:p>
      <w:pPr>
        <w:spacing w:after="60"/>
      </w:pPr>
      <w:r>
        <w:rPr>
          <w:rFonts w:ascii="Lato" w:hAnsi="Lato"/>
          <w:color w:val="2B2F33"/>
          <w:sz w:val="19"/>
        </w:rPr>
        <w:t>The amount payable in respect of any one of the Premises is limited to such excess water charges demanded by the water authority resulting from the escape of water from pipes, apparatus or tanks as a result of Damage.</w:t>
      </w:r>
    </w:p>
    <w:p>
      <w:pPr>
        <w:spacing w:after="60"/>
      </w:pPr>
      <w:r>
        <w:rPr>
          <w:rFonts w:ascii="Lato" w:hAnsi="Lato"/>
          <w:color w:val="2B2F33"/>
          <w:sz w:val="19"/>
        </w:rPr>
        <w:t>Other Interests</w:t>
      </w:r>
    </w:p>
    <w:p>
      <w:pPr>
        <w:spacing w:after="60"/>
      </w:pPr>
      <w:del w:id="798" w:author="TMHCC Base Redline (0223C-&gt;Final)" w:date="2025-07-01T00:00:00Z">
        <w:r>
          <w:rPr>
            <w:rFonts w:ascii="Lato" w:hAnsi="Lato"/>
            <w:strike/>
            <w:color w:val="C0563F"/>
            <w:sz w:val="19"/>
          </w:rPr>
          <w:delText>The interests of various parties are noted in this insurance, with the nature and extent of the interest to be disclosed at the time of Damage.</w:delText>
        </w:r>
      </w:del>
    </w:p>
    <w:p>
      <w:pPr>
        <w:spacing w:after="60"/>
      </w:pPr>
      <w:ins w:id="799" w:author="TMHCC Base Redline (0223C-&gt;Final)" w:date="2025-07-01T00:00:00Z">
        <w:r>
          <w:rPr>
            <w:rFonts w:ascii="Lato" w:hAnsi="Lato"/>
            <w:color w:val="1E7A46"/>
            <w:sz w:val="19"/>
            <w:u w:val="single"/>
          </w:rPr>
          <w:t>The interests of various parties are noted in this insurance, with the nature and extent of the interest to be disclosed at the time of Damage or, in respect of Information Technology Property, Breakdown.</w:t>
        </w:r>
      </w:ins>
    </w:p>
    <w:p>
      <w:pPr>
        <w:spacing w:after="60"/>
      </w:pPr>
      <w:ins w:id="800" w:author="TMHCC Base Redline (0223C-&gt;Final)" w:date="2025-07-01T00:00:00Z">
        <w:r>
          <w:rPr>
            <w:rFonts w:ascii="Lato" w:hAnsi="Lato"/>
            <w:color w:val="1E7A46"/>
            <w:sz w:val="19"/>
            <w:u w:val="single"/>
          </w:rPr>
          <w:t>This Extension includes any party who has a financial interest in the insurance granted by this Section, provided that the Insured declares the name, nature and extent of the interest of any such party at the time of the Damage or Breakdown.</w:t>
        </w:r>
      </w:ins>
    </w:p>
    <w:p>
      <w:pPr>
        <w:keepNext/>
        <w:spacing w:before="120" w:after="40"/>
      </w:pPr>
      <w:r>
        <w:rPr>
          <w:rFonts w:ascii="Lato" w:hAnsi="Lato"/>
          <w:b/>
          <w:color w:val="B88A3C"/>
          <w:sz w:val="21"/>
        </w:rPr>
        <w:t>Removal of Debris</w:t>
      </w:r>
    </w:p>
    <w:p>
      <w:pPr>
        <w:spacing w:after="60"/>
      </w:pPr>
      <w:r>
        <w:rPr>
          <w:rFonts w:ascii="Lato" w:hAnsi="Lato"/>
          <w:color w:val="2B2F33"/>
          <w:sz w:val="19"/>
        </w:rPr>
        <w:t>This Extension covers the costs and expenses necessarily incurred by the Insured with the consent of the Insurer in:</w:t>
      </w:r>
    </w:p>
    <w:p>
      <w:pPr>
        <w:spacing w:after="60"/>
      </w:pPr>
      <w:del w:id="801" w:author="TMHCC Base Redline (0223C-&gt;Final)" w:date="2025-07-01T00:00:00Z">
        <w:r>
          <w:rPr>
            <w:rFonts w:ascii="Lato" w:hAnsi="Lato"/>
            <w:strike/>
            <w:color w:val="C0563F"/>
            <w:sz w:val="19"/>
          </w:rPr>
          <w:delText>1</w:delText>
          <w:tab/>
          <w:delText>removing debris from;</w:delText>
        </w:r>
      </w:del>
    </w:p>
    <w:p>
      <w:pPr>
        <w:spacing w:after="60"/>
      </w:pPr>
      <w:del w:id="802" w:author="TMHCC Base Redline (0223C-&gt;Final)" w:date="2025-07-01T00:00:00Z">
        <w:r>
          <w:rPr>
            <w:rFonts w:ascii="Lato" w:hAnsi="Lato"/>
            <w:strike/>
            <w:color w:val="C0563F"/>
            <w:sz w:val="19"/>
          </w:rPr>
          <w:delText>2</w:delText>
          <w:tab/>
          <w:delText>dismantling or demolishing;</w:delText>
        </w:r>
      </w:del>
    </w:p>
    <w:p>
      <w:pPr>
        <w:spacing w:after="60"/>
      </w:pPr>
      <w:del w:id="803" w:author="TMHCC Base Redline (0223C-&gt;Final)" w:date="2025-07-01T00:00:00Z">
        <w:r>
          <w:rPr>
            <w:rFonts w:ascii="Lato" w:hAnsi="Lato"/>
            <w:strike/>
            <w:color w:val="C0563F"/>
            <w:sz w:val="19"/>
          </w:rPr>
          <w:delText>3</w:delText>
          <w:tab/>
          <w:delText>shoring up or propping; or</w:delText>
        </w:r>
      </w:del>
    </w:p>
    <w:p>
      <w:pPr>
        <w:spacing w:after="60"/>
      </w:pPr>
      <w:del w:id="804" w:author="TMHCC Base Redline (0223C-&gt;Final)" w:date="2025-07-01T00:00:00Z">
        <w:r>
          <w:rPr>
            <w:rFonts w:ascii="Lato" w:hAnsi="Lato"/>
            <w:strike/>
            <w:color w:val="C0563F"/>
            <w:sz w:val="19"/>
          </w:rPr>
          <w:delText>4</w:delText>
          <w:tab/>
          <w:delText>boarding up;</w:delText>
        </w:r>
      </w:del>
    </w:p>
    <w:p>
      <w:pPr>
        <w:spacing w:after="60"/>
      </w:pPr>
      <w:ins w:id="805" w:author="TMHCC Base Redline (0223C-&gt;Final)" w:date="2025-07-01T00:00:00Z">
        <w:r>
          <w:rPr>
            <w:rFonts w:ascii="Lato" w:hAnsi="Lato"/>
            <w:color w:val="1E7A46"/>
            <w:sz w:val="19"/>
            <w:u w:val="single"/>
          </w:rPr>
          <w:t>removing debris from;</w:t>
        </w:r>
      </w:ins>
    </w:p>
    <w:p>
      <w:pPr>
        <w:spacing w:after="60"/>
      </w:pPr>
      <w:ins w:id="806" w:author="TMHCC Base Redline (0223C-&gt;Final)" w:date="2025-07-01T00:00:00Z">
        <w:r>
          <w:rPr>
            <w:rFonts w:ascii="Lato" w:hAnsi="Lato"/>
            <w:color w:val="1E7A46"/>
            <w:sz w:val="19"/>
            <w:u w:val="single"/>
          </w:rPr>
          <w:t>dismantling or demolishing;</w:t>
        </w:r>
      </w:ins>
    </w:p>
    <w:p>
      <w:pPr>
        <w:spacing w:after="60"/>
      </w:pPr>
      <w:ins w:id="807" w:author="TMHCC Base Redline (0223C-&gt;Final)" w:date="2025-07-01T00:00:00Z">
        <w:r>
          <w:rPr>
            <w:rFonts w:ascii="Lato" w:hAnsi="Lato"/>
            <w:color w:val="1E7A46"/>
            <w:sz w:val="19"/>
            <w:u w:val="single"/>
          </w:rPr>
          <w:t>shoring up or propping; or</w:t>
        </w:r>
      </w:ins>
    </w:p>
    <w:p>
      <w:pPr>
        <w:spacing w:after="60"/>
      </w:pPr>
      <w:ins w:id="808" w:author="TMHCC Base Redline (0223C-&gt;Final)" w:date="2025-07-01T00:00:00Z">
        <w:r>
          <w:rPr>
            <w:rFonts w:ascii="Lato" w:hAnsi="Lato"/>
            <w:color w:val="1E7A46"/>
            <w:sz w:val="19"/>
            <w:u w:val="single"/>
          </w:rPr>
          <w:t>boarding up;</w:t>
        </w:r>
      </w:ins>
    </w:p>
    <w:p>
      <w:pPr>
        <w:spacing w:after="60"/>
      </w:pPr>
      <w:r>
        <w:rPr>
          <w:rFonts w:ascii="Lato" w:hAnsi="Lato"/>
          <w:color w:val="2B2F33"/>
          <w:sz w:val="19"/>
        </w:rPr>
        <w:t>the portion or portions of the Property Insured by this Section following Damage.</w:t>
      </w:r>
    </w:p>
    <w:p>
      <w:pPr>
        <w:spacing w:after="60"/>
      </w:pPr>
      <w:r>
        <w:rPr>
          <w:rFonts w:ascii="Lato" w:hAnsi="Lato"/>
          <w:color w:val="2B2F33"/>
          <w:sz w:val="19"/>
        </w:rPr>
        <w:t>The Insurer shall not pay any costs and expenses:</w:t>
      </w:r>
    </w:p>
    <w:p>
      <w:pPr>
        <w:spacing w:after="60"/>
      </w:pPr>
      <w:del w:id="809" w:author="TMHCC Base Redline (0223C-&gt;Final)" w:date="2025-07-01T00:00:00Z">
        <w:r>
          <w:rPr>
            <w:rFonts w:ascii="Lato" w:hAnsi="Lato"/>
            <w:strike/>
            <w:color w:val="C0563F"/>
            <w:sz w:val="19"/>
          </w:rPr>
          <w:delText>1</w:delText>
          <w:tab/>
          <w:delText>incurred in removing debris, except from the site of such Property Insured destroyed or damaged and the area immediately adjacent to such site; or</w:delText>
        </w:r>
      </w:del>
    </w:p>
    <w:p>
      <w:pPr>
        <w:spacing w:after="60"/>
      </w:pPr>
      <w:del w:id="810" w:author="TMHCC Base Redline (0223C-&gt;Final)" w:date="2025-07-01T00:00:00Z">
        <w:r>
          <w:rPr>
            <w:rFonts w:ascii="Lato" w:hAnsi="Lato"/>
            <w:strike/>
            <w:color w:val="C0563F"/>
            <w:sz w:val="19"/>
          </w:rPr>
          <w:delText>2</w:delText>
          <w:tab/>
          <w:delText>arising from Pollution of property or land not insured by this Section.</w:delText>
        </w:r>
      </w:del>
    </w:p>
    <w:p>
      <w:pPr>
        <w:spacing w:after="60"/>
      </w:pPr>
      <w:ins w:id="811" w:author="TMHCC Base Redline (0223C-&gt;Final)" w:date="2025-07-01T00:00:00Z">
        <w:r>
          <w:rPr>
            <w:rFonts w:ascii="Lato" w:hAnsi="Lato"/>
            <w:color w:val="1E7A46"/>
            <w:sz w:val="19"/>
            <w:u w:val="single"/>
          </w:rPr>
          <w:t>incurred in removing debris, except from the site of such Property Insured destroyed or damaged and the area immediately adjacent to such site; or</w:t>
        </w:r>
      </w:ins>
    </w:p>
    <w:p>
      <w:pPr>
        <w:spacing w:after="60"/>
      </w:pPr>
      <w:ins w:id="812" w:author="TMHCC Base Redline (0223C-&gt;Final)" w:date="2025-07-01T00:00:00Z">
        <w:r>
          <w:rPr>
            <w:rFonts w:ascii="Lato" w:hAnsi="Lato"/>
            <w:color w:val="1E7A46"/>
            <w:sz w:val="19"/>
            <w:u w:val="single"/>
          </w:rPr>
          <w:t>arising from Pollution of property or land not insured by this Section.</w:t>
        </w:r>
      </w:ins>
    </w:p>
    <w:p>
      <w:pPr>
        <w:spacing w:after="60"/>
      </w:pPr>
      <w:ins w:id="813" w:author="TMHCC Base Redline (0223C-&gt;Final)" w:date="2025-07-01T00:00:00Z">
        <w:r>
          <w:rPr>
            <w:rFonts w:ascii="Lato" w:hAnsi="Lato"/>
            <w:color w:val="1E7A46"/>
            <w:sz w:val="19"/>
            <w:u w:val="single"/>
          </w:rPr>
          <w:t>Removal of Information Technology Property</w:t>
        </w:r>
      </w:ins>
    </w:p>
    <w:p>
      <w:pPr>
        <w:spacing w:after="60"/>
      </w:pPr>
      <w:ins w:id="814" w:author="TMHCC Base Redline (0223C-&gt;Final)" w:date="2025-07-01T00:00:00Z">
        <w:r>
          <w:rPr>
            <w:rFonts w:ascii="Lato" w:hAnsi="Lato"/>
            <w:color w:val="1E7A46"/>
            <w:sz w:val="19"/>
            <w:u w:val="single"/>
          </w:rPr>
          <w:t>In respect of Information Technology Property, this Extension also covers the costs necessarily and reasonably incurred in the removal of Property Insured as a result of Damage or Breakdown, provided that the Insurer’s approval of such costs has first been obtained in writing.</w:t>
        </w:r>
      </w:ins>
    </w:p>
    <w:p>
      <w:pPr>
        <w:keepNext/>
        <w:spacing w:before="120" w:after="40"/>
      </w:pPr>
      <w:r>
        <w:rPr>
          <w:rFonts w:ascii="Lato" w:hAnsi="Lato"/>
          <w:b/>
          <w:color w:val="B88A3C"/>
          <w:sz w:val="21"/>
        </w:rPr>
        <w:t>Replacement of Locks</w:t>
      </w:r>
    </w:p>
    <w:p>
      <w:pPr>
        <w:spacing w:after="60"/>
      </w:pPr>
      <w:r>
        <w:rPr>
          <w:rFonts w:ascii="Lato" w:hAnsi="Lato"/>
          <w:color w:val="2B2F33"/>
          <w:sz w:val="19"/>
        </w:rPr>
        <w:t>This Extension covers the costs of any necessary replacement of all locks at the Premises following theft of the keys from any director, partner or Employee authorised to hold such keys.</w:t>
      </w:r>
    </w:p>
    <w:p>
      <w:pPr>
        <w:keepNext/>
        <w:spacing w:before="120" w:after="40"/>
      </w:pPr>
      <w:r>
        <w:rPr>
          <w:rFonts w:ascii="Lato" w:hAnsi="Lato"/>
          <w:b/>
          <w:color w:val="B88A3C"/>
          <w:sz w:val="21"/>
        </w:rPr>
        <w:t>Seventy-Two Hours</w:t>
      </w:r>
    </w:p>
    <w:p>
      <w:pPr>
        <w:spacing w:after="60"/>
      </w:pPr>
      <w:r>
        <w:rPr>
          <w:rFonts w:ascii="Lato" w:hAnsi="Lato"/>
          <w:color w:val="2B2F33"/>
          <w:sz w:val="19"/>
        </w:rPr>
        <w:t>Any Damage occurring within 72 (seventy-two) consecutive hours and arising from storm, tempest or flood shall be regarded as one claim under this Policy.</w:t>
      </w:r>
    </w:p>
    <w:p>
      <w:pPr>
        <w:spacing w:after="60"/>
      </w:pPr>
      <w:r>
        <w:rPr>
          <w:rFonts w:ascii="Lato" w:hAnsi="Lato"/>
          <w:color w:val="2B2F33"/>
          <w:sz w:val="19"/>
        </w:rPr>
        <w:t>The Insured has the right to select the moment from which the 72 (seventy-two) hour period commences subject to the terms of this Section and provided that such Damage occurred prior to the expiry of the Period of Insurance.</w:t>
      </w:r>
    </w:p>
    <w:p>
      <w:pPr>
        <w:keepNext/>
        <w:spacing w:before="120" w:after="40"/>
      </w:pPr>
      <w:r>
        <w:rPr>
          <w:rFonts w:ascii="Lato" w:hAnsi="Lato"/>
          <w:b/>
          <w:color w:val="B88A3C"/>
          <w:sz w:val="21"/>
        </w:rPr>
        <w:t>Temporary Removal</w:t>
      </w:r>
    </w:p>
    <w:p>
      <w:pPr>
        <w:spacing w:after="60"/>
      </w:pPr>
      <w:r>
        <w:rPr>
          <w:rFonts w:ascii="Lato" w:hAnsi="Lato"/>
          <w:color w:val="2B2F33"/>
          <w:sz w:val="19"/>
        </w:rPr>
        <w:t>This Extension covers Damage to:</w:t>
      </w:r>
    </w:p>
    <w:p>
      <w:pPr>
        <w:spacing w:after="60"/>
      </w:pPr>
      <w:del w:id="815" w:author="TMHCC Base Redline (0223C-&gt;Final)" w:date="2025-07-01T00:00:00Z">
        <w:r>
          <w:rPr>
            <w:rFonts w:ascii="Lato" w:hAnsi="Lato"/>
            <w:strike/>
            <w:color w:val="C0563F"/>
            <w:sz w:val="19"/>
          </w:rPr>
          <w:delText>1</w:delText>
          <w:tab/>
          <w:delText>Contents whilst temporarily removed for cleaning, renovation, repair, testing, servicing or other similar purposes anywhere within the United Kingdom including whilst in Transit Inland; and</w:delText>
        </w:r>
      </w:del>
    </w:p>
    <w:p>
      <w:pPr>
        <w:spacing w:after="60"/>
      </w:pPr>
      <w:del w:id="816" w:author="TMHCC Base Redline (0223C-&gt;Final)" w:date="2025-07-01T00:00:00Z">
        <w:r>
          <w:rPr>
            <w:rFonts w:ascii="Lato" w:hAnsi="Lato"/>
            <w:strike/>
            <w:color w:val="C0563F"/>
            <w:sz w:val="19"/>
          </w:rPr>
          <w:delText>2</w:delText>
          <w:tab/>
          <w:delText>documents, manuscripts, business books and plans are covered whilst temporarily removed anywhere within the United Kingdom</w:delText>
        </w:r>
      </w:del>
    </w:p>
    <w:p>
      <w:pPr>
        <w:spacing w:after="60"/>
      </w:pPr>
      <w:ins w:id="817" w:author="TMHCC Base Redline (0223C-&gt;Final)" w:date="2025-07-01T00:00:00Z">
        <w:r>
          <w:rPr>
            <w:rFonts w:ascii="Lato" w:hAnsi="Lato"/>
            <w:color w:val="1E7A46"/>
            <w:sz w:val="19"/>
            <w:u w:val="single"/>
          </w:rPr>
          <w:t>Contents whilst temporarily removed for cleaning, renovation, repair, testing, servicing or other similar purposes anywhere within the United Kingdom including whilst in Transit Inland; and</w:t>
        </w:r>
      </w:ins>
    </w:p>
    <w:p>
      <w:pPr>
        <w:spacing w:after="60"/>
      </w:pPr>
      <w:ins w:id="818" w:author="TMHCC Base Redline (0223C-&gt;Final)" w:date="2025-07-01T00:00:00Z">
        <w:r>
          <w:rPr>
            <w:rFonts w:ascii="Lato" w:hAnsi="Lato"/>
            <w:color w:val="1E7A46"/>
            <w:sz w:val="19"/>
            <w:u w:val="single"/>
          </w:rPr>
          <w:t>documents, manuscripts, business books and plans are covered whilst temporarily removed anywhere within the United Kingdom</w:t>
        </w:r>
      </w:ins>
    </w:p>
    <w:p>
      <w:pPr>
        <w:spacing w:after="60"/>
      </w:pPr>
      <w:r>
        <w:rPr>
          <w:rFonts w:ascii="Lato" w:hAnsi="Lato"/>
          <w:color w:val="2B2F33"/>
          <w:sz w:val="19"/>
        </w:rPr>
        <w:t>provided that:</w:t>
      </w:r>
    </w:p>
    <w:p>
      <w:pPr>
        <w:spacing w:after="60"/>
      </w:pPr>
      <w:del w:id="819" w:author="TMHCC Base Redline (0223C-&gt;Final)" w:date="2025-07-01T00:00:00Z">
        <w:r>
          <w:rPr>
            <w:rFonts w:ascii="Lato" w:hAnsi="Lato"/>
            <w:strike/>
            <w:color w:val="C0563F"/>
            <w:sz w:val="19"/>
          </w:rPr>
          <w:delText>(a)</w:delText>
          <w:tab/>
          <w:delText>the Insurer shall not be liable for property more specifically insured; and</w:delText>
        </w:r>
      </w:del>
    </w:p>
    <w:p>
      <w:pPr>
        <w:spacing w:after="60"/>
      </w:pPr>
      <w:del w:id="820" w:author="TMHCC Base Redline (0223C-&gt;Final)" w:date="2025-07-01T00:00:00Z">
        <w:r>
          <w:rPr>
            <w:rFonts w:ascii="Lato" w:hAnsi="Lato"/>
            <w:strike/>
            <w:color w:val="C0563F"/>
            <w:sz w:val="19"/>
          </w:rPr>
          <w:delText>(b)</w:delText>
          <w:tab/>
          <w:delText>the Insurer shall not be liable for property held by the Insured in trust.</w:delText>
        </w:r>
      </w:del>
    </w:p>
    <w:p>
      <w:pPr>
        <w:spacing w:after="60"/>
      </w:pPr>
      <w:ins w:id="821" w:author="TMHCC Base Redline (0223C-&gt;Final)" w:date="2025-07-01T00:00:00Z">
        <w:r>
          <w:rPr>
            <w:rFonts w:ascii="Lato" w:hAnsi="Lato"/>
            <w:color w:val="1E7A46"/>
            <w:sz w:val="19"/>
            <w:u w:val="single"/>
          </w:rPr>
          <w:t>the Insurer shall not be liable for property more specifically insured; and</w:t>
        </w:r>
      </w:ins>
    </w:p>
    <w:p>
      <w:pPr>
        <w:spacing w:after="60"/>
      </w:pPr>
      <w:ins w:id="822" w:author="TMHCC Base Redline (0223C-&gt;Final)" w:date="2025-07-01T00:00:00Z">
        <w:r>
          <w:rPr>
            <w:rFonts w:ascii="Lato" w:hAnsi="Lato"/>
            <w:color w:val="1E7A46"/>
            <w:sz w:val="19"/>
            <w:u w:val="single"/>
          </w:rPr>
          <w:t>the Insurer shall not be liable for property held by the Insured in trust.</w:t>
        </w:r>
      </w:ins>
    </w:p>
    <w:p>
      <w:pPr>
        <w:keepNext/>
        <w:spacing w:before="120" w:after="40"/>
      </w:pPr>
      <w:r>
        <w:rPr>
          <w:rFonts w:ascii="Lato" w:hAnsi="Lato"/>
          <w:b/>
          <w:color w:val="B88A3C"/>
          <w:sz w:val="21"/>
        </w:rPr>
        <w:t>Theft Damage to Buildings</w:t>
      </w:r>
    </w:p>
    <w:p>
      <w:pPr>
        <w:spacing w:after="60"/>
      </w:pPr>
      <w:r>
        <w:rPr>
          <w:rFonts w:ascii="Lato" w:hAnsi="Lato"/>
          <w:color w:val="2B2F33"/>
          <w:sz w:val="19"/>
        </w:rPr>
        <w:t>This Extension covers Damage caused by theft or attempted theft to Buildings which is/are not insured by this Section, provided the Insured is the owner of the Buildings or is legally liable for such Damage.</w:t>
      </w:r>
    </w:p>
    <w:p>
      <w:pPr>
        <w:keepNext/>
        <w:spacing w:before="120" w:after="40"/>
      </w:pPr>
      <w:r>
        <w:rPr>
          <w:rFonts w:ascii="Lato" w:hAnsi="Lato"/>
          <w:b/>
          <w:color w:val="B88A3C"/>
          <w:sz w:val="21"/>
        </w:rPr>
        <w:t>Trace and Access</w:t>
      </w:r>
    </w:p>
    <w:p>
      <w:pPr>
        <w:spacing w:after="60"/>
      </w:pPr>
      <w:r>
        <w:rPr>
          <w:rFonts w:ascii="Lato" w:hAnsi="Lato"/>
          <w:color w:val="2B2F33"/>
          <w:sz w:val="19"/>
        </w:rPr>
        <w:t>This Extension covers the costs necessarily and reasonably incurred by the Insured in locating the source of the escape of water from any tank, apparatus or pipe and the subsequent making good of Damage caused by such locating.</w:t>
      </w:r>
    </w:p>
    <w:p>
      <w:pPr>
        <w:keepNext/>
        <w:spacing w:before="120" w:after="40"/>
      </w:pPr>
      <w:r>
        <w:rPr>
          <w:rFonts w:ascii="Lato" w:hAnsi="Lato"/>
          <w:b/>
          <w:color w:val="B88A3C"/>
          <w:sz w:val="21"/>
        </w:rPr>
        <w:t>Transfer of Interest</w:t>
      </w:r>
    </w:p>
    <w:p>
      <w:pPr>
        <w:spacing w:after="60"/>
      </w:pPr>
      <w:r>
        <w:rPr>
          <w:rFonts w:ascii="Lato" w:hAnsi="Lato"/>
          <w:color w:val="2B2F33"/>
          <w:sz w:val="19"/>
        </w:rPr>
        <w:t>If at the time of Damage the Insured shall have contracted to sell his interest in any Building insured by this Section and such purchase is subsequently completed, the purchaser on completion of the purchase (if and so far as the property is not otherwise insured by or on behalf of the purchaser against such Damage) shall be entitled to the benefit of this Section so far as it relates to such Damage, without prejudice to the rights and liabilities of the Insured or the Insurer under this Section up to the date of completion.</w:t>
      </w:r>
    </w:p>
    <w:p>
      <w:pPr>
        <w:keepNext/>
        <w:spacing w:before="200" w:after="60"/>
      </w:pPr>
      <w:r>
        <w:rPr>
          <w:rFonts w:ascii="Lato" w:hAnsi="Lato"/>
          <w:b/>
          <w:color w:val="00648B"/>
          <w:sz w:val="26"/>
        </w:rPr>
        <w:t>Exclusions</w:t>
      </w:r>
    </w:p>
    <w:p>
      <w:pPr>
        <w:keepNext/>
        <w:spacing w:before="120" w:after="40"/>
      </w:pPr>
      <w:r>
        <w:rPr>
          <w:rFonts w:ascii="Lato" w:hAnsi="Lato"/>
          <w:b/>
          <w:color w:val="B88A3C"/>
          <w:sz w:val="21"/>
        </w:rPr>
        <w:t>Excluded Causes</w:t>
      </w:r>
    </w:p>
    <w:p>
      <w:pPr>
        <w:spacing w:after="60"/>
      </w:pPr>
      <w:r>
        <w:rPr>
          <w:rFonts w:ascii="Lato" w:hAnsi="Lato"/>
          <w:color w:val="2B2F33"/>
          <w:sz w:val="19"/>
        </w:rPr>
        <w:t>This Section does not cover:</w:t>
      </w:r>
    </w:p>
    <w:p>
      <w:pPr>
        <w:spacing w:after="60"/>
      </w:pPr>
      <w:del w:id="823" w:author="TMHCC Base Redline (0223C-&gt;Final)" w:date="2025-07-01T00:00:00Z">
        <w:r>
          <w:rPr>
            <w:rFonts w:ascii="Lato" w:hAnsi="Lato"/>
            <w:strike/>
            <w:color w:val="C0563F"/>
            <w:sz w:val="19"/>
          </w:rPr>
          <w:delText>1</w:delText>
          <w:tab/>
          <w:delText>Damage caused by or consisting of:</w:delText>
        </w:r>
      </w:del>
    </w:p>
    <w:p>
      <w:pPr>
        <w:spacing w:after="60"/>
      </w:pPr>
      <w:del w:id="824" w:author="TMHCC Base Redline (0223C-&gt;Final)" w:date="2025-07-01T00:00:00Z">
        <w:r>
          <w:rPr>
            <w:rFonts w:ascii="Lato" w:hAnsi="Lato"/>
            <w:strike/>
            <w:color w:val="C0563F"/>
            <w:sz w:val="19"/>
          </w:rPr>
          <w:delText>(a)</w:delText>
          <w:tab/>
          <w:delText>(i)</w:delText>
          <w:tab/>
          <w:delText>faulty or defective design, materials or inherent vice, latent defect, gradual deterioration, wear, tear, frost and any other gradually operating cause;</w:delText>
        </w:r>
      </w:del>
    </w:p>
    <w:p>
      <w:pPr>
        <w:spacing w:after="60"/>
      </w:pPr>
      <w:del w:id="825" w:author="TMHCC Base Redline (0223C-&gt;Final)" w:date="2025-07-01T00:00:00Z">
        <w:r>
          <w:rPr>
            <w:rFonts w:ascii="Lato" w:hAnsi="Lato"/>
            <w:strike/>
            <w:color w:val="C0563F"/>
            <w:sz w:val="19"/>
          </w:rPr>
          <w:delText>(ii)</w:delText>
          <w:tab/>
          <w:delText>explosion occasioned by the bursting of a boiler (unless used for domestic purposes only), economiser or other vessel, machine or apparatus in which internal pressure is due to steam only and belonging to or under the control of the Insured; or</w:delText>
        </w:r>
      </w:del>
    </w:p>
    <w:p>
      <w:pPr>
        <w:spacing w:after="60"/>
      </w:pPr>
      <w:del w:id="826" w:author="TMHCC Base Redline (0223C-&gt;Final)" w:date="2025-07-01T00:00:00Z">
        <w:r>
          <w:rPr>
            <w:rFonts w:ascii="Lato" w:hAnsi="Lato"/>
            <w:strike/>
            <w:color w:val="C0563F"/>
            <w:sz w:val="19"/>
          </w:rPr>
          <w:delText>(iii)</w:delText>
          <w:tab/>
          <w:delText>change solely in the water table level;</w:delText>
        </w:r>
      </w:del>
    </w:p>
    <w:p>
      <w:pPr>
        <w:spacing w:after="60"/>
      </w:pPr>
      <w:del w:id="827" w:author="TMHCC Base Redline (0223C-&gt;Final)" w:date="2025-07-01T00:00:00Z">
        <w:r>
          <w:rPr>
            <w:rFonts w:ascii="Lato" w:hAnsi="Lato"/>
            <w:strike/>
            <w:color w:val="C0563F"/>
            <w:sz w:val="19"/>
          </w:rPr>
          <w:delText>but this shall not exclude subsequent Damage which itself results from a cause not otherwise excluded.</w:delText>
        </w:r>
      </w:del>
    </w:p>
    <w:p>
      <w:pPr>
        <w:spacing w:after="60"/>
      </w:pPr>
      <w:del w:id="828" w:author="TMHCC Base Redline (0223C-&gt;Final)" w:date="2025-07-01T00:00:00Z">
        <w:r>
          <w:rPr>
            <w:rFonts w:ascii="Lato" w:hAnsi="Lato"/>
            <w:strike/>
            <w:color w:val="C0563F"/>
            <w:sz w:val="19"/>
          </w:rPr>
          <w:delText>(b)</w:delText>
          <w:tab/>
          <w:delText>(i)</w:delText>
          <w:tab/>
          <w:delText>corrosion, rust, change in temperature, dampness, humidity, dryness, wet or dry rot, shrinkage, evaporation, loss of weight, change in colour, flavour, texture or finish, or vermin or insects, marring or scratching;</w:delText>
        </w:r>
      </w:del>
    </w:p>
    <w:p>
      <w:pPr>
        <w:spacing w:after="60"/>
      </w:pPr>
      <w:del w:id="829" w:author="TMHCC Base Redline (0223C-&gt;Final)" w:date="2025-07-01T00:00:00Z">
        <w:r>
          <w:rPr>
            <w:rFonts w:ascii="Lato" w:hAnsi="Lato"/>
            <w:strike/>
            <w:color w:val="C0563F"/>
            <w:sz w:val="19"/>
          </w:rPr>
          <w:delText>(ii)</w:delText>
          <w:tab/>
          <w:delText>joint leakage, failure of welds, cracking, fracturing, deformation or distortion;</w:delText>
        </w:r>
      </w:del>
    </w:p>
    <w:p>
      <w:pPr>
        <w:spacing w:after="60"/>
      </w:pPr>
      <w:del w:id="830" w:author="TMHCC Base Redline (0223C-&gt;Final)" w:date="2025-07-01T00:00:00Z">
        <w:r>
          <w:rPr>
            <w:rFonts w:ascii="Lato" w:hAnsi="Lato"/>
            <w:strike/>
            <w:color w:val="C0563F"/>
            <w:sz w:val="19"/>
          </w:rPr>
          <w:delText>(iii)</w:delText>
          <w:tab/>
          <w:delText>collapse of or overheating of boilers, (unless used for domestic purposes only) economisers, super-heaters, pressure vessels or any range of steam and feed piping;</w:delText>
        </w:r>
      </w:del>
    </w:p>
    <w:p>
      <w:pPr>
        <w:spacing w:after="60"/>
      </w:pPr>
      <w:del w:id="831" w:author="TMHCC Base Redline (0223C-&gt;Final)" w:date="2025-07-01T00:00:00Z">
        <w:r>
          <w:rPr>
            <w:rFonts w:ascii="Lato" w:hAnsi="Lato"/>
            <w:strike/>
            <w:color w:val="C0563F"/>
            <w:sz w:val="19"/>
          </w:rPr>
          <w:delText>(iv)</w:delText>
          <w:tab/>
          <w:delText>mechanical or electrical breakdown, derangement or overloading in respect of the particular machine, apparatus or equipment in which such breakdown or derangement originates but this shall not exclude Damage to surrounding property not forming part of the same machine, apparatus or equipment; or</w:delText>
        </w:r>
      </w:del>
    </w:p>
    <w:p>
      <w:pPr>
        <w:spacing w:after="60"/>
      </w:pPr>
      <w:del w:id="832" w:author="TMHCC Base Redline (0223C-&gt;Final)" w:date="2025-07-01T00:00:00Z">
        <w:r>
          <w:rPr>
            <w:rFonts w:ascii="Lato" w:hAnsi="Lato"/>
            <w:strike/>
            <w:color w:val="C0563F"/>
            <w:sz w:val="19"/>
          </w:rPr>
          <w:delText>B (v)</w:delText>
          <w:tab/>
          <w:delText>faulty or defective workmanship or operational error or omission on the part of the Insured or any Employee of the Insured;</w:delText>
        </w:r>
      </w:del>
    </w:p>
    <w:p>
      <w:pPr>
        <w:spacing w:after="60"/>
      </w:pPr>
      <w:ins w:id="833" w:author="TMHCC Base Redline (0223C-&gt;Final)" w:date="2025-07-01T00:00:00Z">
        <w:r>
          <w:rPr>
            <w:rFonts w:ascii="Lato" w:hAnsi="Lato"/>
            <w:color w:val="1E7A46"/>
            <w:sz w:val="19"/>
            <w:u w:val="single"/>
          </w:rPr>
          <w:t>Damage or Breakdown caused by or consisting of:</w:t>
        </w:r>
      </w:ins>
    </w:p>
    <w:p>
      <w:pPr>
        <w:spacing w:after="60"/>
      </w:pPr>
      <w:ins w:id="834" w:author="TMHCC Base Redline (0223C-&gt;Final)" w:date="2025-07-01T00:00:00Z">
        <w:r>
          <w:rPr>
            <w:rFonts w:ascii="Lato" w:hAnsi="Lato"/>
            <w:color w:val="1E7A46"/>
            <w:sz w:val="19"/>
            <w:u w:val="single"/>
          </w:rPr>
          <w:t>faulty or defective design, materials or inherent vice, latent defect, gradual deterioration, wear, tear, frost and any other gradually operating cause;</w:t>
        </w:r>
      </w:ins>
    </w:p>
    <w:p>
      <w:pPr>
        <w:spacing w:after="60"/>
      </w:pPr>
      <w:ins w:id="835" w:author="TMHCC Base Redline (0223C-&gt;Final)" w:date="2025-07-01T00:00:00Z">
        <w:r>
          <w:rPr>
            <w:rFonts w:ascii="Lato" w:hAnsi="Lato"/>
            <w:color w:val="1E7A46"/>
            <w:sz w:val="19"/>
            <w:u w:val="single"/>
          </w:rPr>
          <w:t>explosion occasioned by the bursting of a boiler (unless used for domestic purposes only), economiser or other vessel, machine or apparatus in which internal pressure is due to steam only and belonging to or under the control of the Insured; or</w:t>
        </w:r>
      </w:ins>
    </w:p>
    <w:p>
      <w:pPr>
        <w:spacing w:after="60"/>
      </w:pPr>
      <w:ins w:id="836" w:author="TMHCC Base Redline (0223C-&gt;Final)" w:date="2025-07-01T00:00:00Z">
        <w:r>
          <w:rPr>
            <w:rFonts w:ascii="Lato" w:hAnsi="Lato"/>
            <w:color w:val="1E7A46"/>
            <w:sz w:val="19"/>
            <w:u w:val="single"/>
          </w:rPr>
          <w:t>change solely in the water table level;</w:t>
        </w:r>
      </w:ins>
    </w:p>
    <w:p>
      <w:pPr>
        <w:spacing w:after="60"/>
      </w:pPr>
      <w:ins w:id="837" w:author="TMHCC Base Redline (0223C-&gt;Final)" w:date="2025-07-01T00:00:00Z">
        <w:r>
          <w:rPr>
            <w:rFonts w:ascii="Lato" w:hAnsi="Lato"/>
            <w:color w:val="1E7A46"/>
            <w:sz w:val="19"/>
            <w:u w:val="single"/>
          </w:rPr>
          <w:t>but this shall not exclude subsequent Damage or Breakdown which itself results from a cause not otherwise excluded.</w:t>
        </w:r>
      </w:ins>
    </w:p>
    <w:p>
      <w:pPr>
        <w:spacing w:after="60"/>
      </w:pPr>
      <w:ins w:id="838" w:author="TMHCC Base Redline (0223C-&gt;Final)" w:date="2025-07-01T00:00:00Z">
        <w:r>
          <w:rPr>
            <w:rFonts w:ascii="Lato" w:hAnsi="Lato"/>
            <w:color w:val="1E7A46"/>
            <w:sz w:val="19"/>
            <w:u w:val="single"/>
          </w:rPr>
          <w:t>corrosion, rust, change in temperature, dampness, humidity, dryness, wet or dry rot, shrinkage, evaporation, loss of weight, change in colour, flavour, texture or finish, or vermin or insects, marring or scratching;</w:t>
        </w:r>
      </w:ins>
    </w:p>
    <w:p>
      <w:pPr>
        <w:spacing w:after="60"/>
      </w:pPr>
      <w:ins w:id="839" w:author="TMHCC Base Redline (0223C-&gt;Final)" w:date="2025-07-01T00:00:00Z">
        <w:r>
          <w:rPr>
            <w:rFonts w:ascii="Lato" w:hAnsi="Lato"/>
            <w:color w:val="1E7A46"/>
            <w:sz w:val="19"/>
            <w:u w:val="single"/>
          </w:rPr>
          <w:t>joint leakage, failure of welds, cracking, fracturing, deformation or distortion;</w:t>
        </w:r>
      </w:ins>
    </w:p>
    <w:p>
      <w:pPr>
        <w:spacing w:after="60"/>
      </w:pPr>
      <w:ins w:id="840" w:author="TMHCC Base Redline (0223C-&gt;Final)" w:date="2025-07-01T00:00:00Z">
        <w:r>
          <w:rPr>
            <w:rFonts w:ascii="Lato" w:hAnsi="Lato"/>
            <w:color w:val="1E7A46"/>
            <w:sz w:val="19"/>
            <w:u w:val="single"/>
          </w:rPr>
          <w:t>collapse of or overheating of boilers, (unless used for domestic purposes only) economisers, super-heaters, pressure vessels or any range of steam and feed piping;</w:t>
        </w:r>
      </w:ins>
    </w:p>
    <w:p>
      <w:pPr>
        <w:spacing w:after="60"/>
      </w:pPr>
      <w:ins w:id="841" w:author="TMHCC Base Redline (0223C-&gt;Final)" w:date="2025-07-01T00:00:00Z">
        <w:r>
          <w:rPr>
            <w:rFonts w:ascii="Lato" w:hAnsi="Lato"/>
            <w:color w:val="1E7A46"/>
            <w:sz w:val="19"/>
            <w:u w:val="single"/>
          </w:rPr>
          <w:t>mechanical or electrical breakdown, derangement or overloading in respect of the particular machine, apparatus or equipment in which such breakdown or derangement originates but this shall not exclude Damage to surrounding property not forming part of the same machine, apparatus or equipment; or</w:t>
        </w:r>
      </w:ins>
    </w:p>
    <w:p>
      <w:pPr>
        <w:spacing w:after="60"/>
      </w:pPr>
      <w:ins w:id="842" w:author="TMHCC Base Redline (0223C-&gt;Final)" w:date="2025-07-01T00:00:00Z">
        <w:r>
          <w:rPr>
            <w:rFonts w:ascii="Lato" w:hAnsi="Lato"/>
            <w:color w:val="1E7A46"/>
            <w:sz w:val="19"/>
            <w:u w:val="single"/>
          </w:rPr>
          <w:t>faulty or defective workmanship or operational error or omission on the part of the Insured or any Employee of the Insured;</w:t>
        </w:r>
      </w:ins>
    </w:p>
    <w:p>
      <w:pPr>
        <w:spacing w:after="60"/>
      </w:pPr>
      <w:r>
        <w:rPr>
          <w:rFonts w:ascii="Lato" w:hAnsi="Lato"/>
          <w:color w:val="2B2F33"/>
          <w:sz w:val="19"/>
        </w:rPr>
        <w:t>but this shall not exclude:</w:t>
      </w:r>
    </w:p>
    <w:p>
      <w:pPr>
        <w:spacing w:after="60"/>
      </w:pPr>
      <w:del w:id="843" w:author="TMHCC Base Redline (0223C-&gt;Final)" w:date="2025-07-01T00:00:00Z">
        <w:r>
          <w:rPr>
            <w:rFonts w:ascii="Lato" w:hAnsi="Lato"/>
            <w:strike/>
            <w:color w:val="C0563F"/>
            <w:sz w:val="19"/>
          </w:rPr>
          <w:delText>such Damage which itself results from a Defined Peril or from any other cause not otherwise excluded; or</w:delText>
        </w:r>
      </w:del>
    </w:p>
    <w:p>
      <w:pPr>
        <w:spacing w:after="60"/>
      </w:pPr>
      <w:del w:id="844" w:author="TMHCC Base Redline (0223C-&gt;Final)" w:date="2025-07-01T00:00:00Z">
        <w:r>
          <w:rPr>
            <w:rFonts w:ascii="Lato" w:hAnsi="Lato"/>
            <w:strike/>
            <w:color w:val="C0563F"/>
            <w:sz w:val="19"/>
          </w:rPr>
          <w:delText>(2)</w:delText>
          <w:tab/>
          <w:tab/>
          <w:delText>subsequent Damage which itself results from a cause not otherwise excluded;</w:delText>
        </w:r>
      </w:del>
    </w:p>
    <w:p>
      <w:pPr>
        <w:spacing w:after="60"/>
      </w:pPr>
      <w:del w:id="845" w:author="TMHCC Base Redline (0223C-&gt;Final)" w:date="2025-07-01T00:00:00Z">
        <w:r>
          <w:rPr>
            <w:rFonts w:ascii="Lato" w:hAnsi="Lato"/>
            <w:strike/>
            <w:color w:val="C0563F"/>
            <w:sz w:val="19"/>
          </w:rPr>
          <w:delText>(c)</w:delText>
          <w:tab/>
          <w:delText>theft or attempted theft of Property Insured:</w:delText>
        </w:r>
      </w:del>
    </w:p>
    <w:p>
      <w:pPr>
        <w:spacing w:after="60"/>
      </w:pPr>
      <w:ins w:id="846" w:author="TMHCC Base Redline (0223C-&gt;Final)" w:date="2025-07-01T00:00:00Z">
        <w:r>
          <w:rPr>
            <w:rFonts w:ascii="Lato" w:hAnsi="Lato"/>
            <w:color w:val="1E7A46"/>
            <w:sz w:val="19"/>
            <w:u w:val="single"/>
          </w:rPr>
          <w:t>such Damage or Breakdown which itself results from a Defined Peril or from any other cause not otherwise excluded; or</w:t>
        </w:r>
      </w:ins>
    </w:p>
    <w:p>
      <w:pPr>
        <w:spacing w:after="60"/>
      </w:pPr>
      <w:ins w:id="847" w:author="TMHCC Base Redline (0223C-&gt;Final)" w:date="2025-07-01T00:00:00Z">
        <w:r>
          <w:rPr>
            <w:rFonts w:ascii="Lato" w:hAnsi="Lato"/>
            <w:color w:val="1E7A46"/>
            <w:sz w:val="19"/>
            <w:u w:val="single"/>
          </w:rPr>
          <w:t>subsequent Damage or Breakdown which itself results from a cause not otherwise excluded;</w:t>
        </w:r>
      </w:ins>
    </w:p>
    <w:p>
      <w:pPr>
        <w:spacing w:after="60"/>
      </w:pPr>
      <w:ins w:id="848" w:author="TMHCC Base Redline (0223C-&gt;Final)" w:date="2025-07-01T00:00:00Z">
        <w:r>
          <w:rPr>
            <w:rFonts w:ascii="Lato" w:hAnsi="Lato"/>
            <w:color w:val="1E7A46"/>
            <w:sz w:val="19"/>
            <w:u w:val="single"/>
          </w:rPr>
          <w:t>theft or attempted theft of Property Insured:</w:t>
        </w:r>
      </w:ins>
    </w:p>
    <w:p>
      <w:pPr>
        <w:spacing w:after="60"/>
      </w:pPr>
      <w:r>
        <w:rPr>
          <w:rFonts w:ascii="Lato" w:hAnsi="Lato"/>
          <w:color w:val="2B2F33"/>
          <w:sz w:val="19"/>
        </w:rPr>
        <w:t>from any garden, yard or outbuilding;</w:t>
      </w:r>
    </w:p>
    <w:p>
      <w:pPr>
        <w:spacing w:after="60"/>
      </w:pPr>
      <w:del w:id="849" w:author="TMHCC Base Redline (0223C-&gt;Final)" w:date="2025-07-01T00:00:00Z">
        <w:r>
          <w:rPr>
            <w:rFonts w:ascii="Lato" w:hAnsi="Lato"/>
            <w:strike/>
            <w:color w:val="C0563F"/>
            <w:sz w:val="19"/>
          </w:rPr>
          <w:delText>(ii)</w:delText>
          <w:tab/>
          <w:delText>from vending, amusement or gaming machines; or</w:delText>
        </w:r>
      </w:del>
    </w:p>
    <w:p>
      <w:pPr>
        <w:spacing w:after="60"/>
      </w:pPr>
      <w:del w:id="850" w:author="TMHCC Base Redline (0223C-&gt;Final)" w:date="2025-07-01T00:00:00Z">
        <w:r>
          <w:rPr>
            <w:rFonts w:ascii="Lato" w:hAnsi="Lato"/>
            <w:strike/>
            <w:color w:val="C0563F"/>
            <w:sz w:val="19"/>
          </w:rPr>
          <w:delText>(iii)</w:delText>
          <w:tab/>
          <w:delText>from any Unoccupied Buildings;</w:delText>
        </w:r>
      </w:del>
    </w:p>
    <w:p>
      <w:pPr>
        <w:spacing w:after="60"/>
      </w:pPr>
      <w:del w:id="851" w:author="TMHCC Base Redline (0223C-&gt;Final)" w:date="2025-07-01T00:00:00Z">
        <w:r>
          <w:rPr>
            <w:rFonts w:ascii="Lato" w:hAnsi="Lato"/>
            <w:strike/>
            <w:color w:val="C0563F"/>
            <w:sz w:val="19"/>
          </w:rPr>
          <w:delText>(d)</w:delText>
          <w:tab/>
          <w:delText>(i)</w:delText>
          <w:tab/>
          <w:delText>disappearance, unexplained or inventory shortage, misfiling or misplacing of information, clerical error, book keeping, accounting or billing errors or omissions;</w:delText>
        </w:r>
      </w:del>
    </w:p>
    <w:p>
      <w:pPr>
        <w:spacing w:after="60"/>
      </w:pPr>
      <w:del w:id="852" w:author="TMHCC Base Redline (0223C-&gt;Final)" w:date="2025-07-01T00:00:00Z">
        <w:r>
          <w:rPr>
            <w:rFonts w:ascii="Lato" w:hAnsi="Lato"/>
            <w:strike/>
            <w:color w:val="C0563F"/>
            <w:sz w:val="19"/>
          </w:rPr>
          <w:delText>(ii)</w:delText>
          <w:tab/>
          <w:delText>acts of fraud or dishonesty by the Insured or by any director or Employee of the Insured;</w:delText>
        </w:r>
      </w:del>
    </w:p>
    <w:p>
      <w:pPr>
        <w:spacing w:after="60"/>
      </w:pPr>
      <w:del w:id="853" w:author="TMHCC Base Redline (0223C-&gt;Final)" w:date="2025-07-01T00:00:00Z">
        <w:r>
          <w:rPr>
            <w:rFonts w:ascii="Lato" w:hAnsi="Lato"/>
            <w:strike/>
            <w:color w:val="C0563F"/>
            <w:sz w:val="19"/>
          </w:rPr>
          <w:delText>(iii)</w:delText>
          <w:tab/>
          <w:delText>the voluntary parting with title or possession of any property or rights to property;</w:delText>
        </w:r>
      </w:del>
    </w:p>
    <w:p>
      <w:pPr>
        <w:spacing w:after="60"/>
      </w:pPr>
      <w:del w:id="854" w:author="TMHCC Base Redline (0223C-&gt;Final)" w:date="2025-07-01T00:00:00Z">
        <w:r>
          <w:rPr>
            <w:rFonts w:ascii="Lato" w:hAnsi="Lato"/>
            <w:strike/>
            <w:color w:val="C0563F"/>
            <w:sz w:val="19"/>
          </w:rPr>
          <w:delText>(e)</w:delText>
          <w:tab/>
          <w:delText>escape of water from any water tanks, apparatus or pipes when the Buildings are Unoccupied and not being used for any of the Business activities of the Insured or any tenant;</w:delText>
        </w:r>
      </w:del>
    </w:p>
    <w:p>
      <w:pPr>
        <w:spacing w:after="60"/>
      </w:pPr>
      <w:del w:id="855" w:author="TMHCC Base Redline (0223C-&gt;Final)" w:date="2025-07-01T00:00:00Z">
        <w:r>
          <w:rPr>
            <w:rFonts w:ascii="Lato" w:hAnsi="Lato"/>
            <w:strike/>
            <w:color w:val="C0563F"/>
            <w:sz w:val="19"/>
          </w:rPr>
          <w:delText>(f)</w:delText>
          <w:tab/>
          <w:delText>malicious damage (other than fire or explosion) when the Buildings are Unoccupied and not being used for any of the Business activities of the Insured or any tenant;</w:delText>
        </w:r>
      </w:del>
    </w:p>
    <w:p>
      <w:pPr>
        <w:spacing w:after="60"/>
      </w:pPr>
      <w:del w:id="856" w:author="TMHCC Base Redline (0223C-&gt;Final)" w:date="2025-07-01T00:00:00Z">
        <w:r>
          <w:rPr>
            <w:rFonts w:ascii="Lato" w:hAnsi="Lato"/>
            <w:strike/>
            <w:color w:val="C0563F"/>
            <w:sz w:val="19"/>
          </w:rPr>
          <w:delText>(g)</w:delText>
          <w:tab/>
          <w:delText>subsidence, ground heave or landslip:</w:delText>
        </w:r>
      </w:del>
    </w:p>
    <w:p>
      <w:pPr>
        <w:spacing w:after="60"/>
      </w:pPr>
      <w:ins w:id="857" w:author="TMHCC Base Redline (0223C-&gt;Final)" w:date="2025-07-01T00:00:00Z">
        <w:r>
          <w:rPr>
            <w:rFonts w:ascii="Lato" w:hAnsi="Lato"/>
            <w:color w:val="1E7A46"/>
            <w:sz w:val="19"/>
            <w:u w:val="single"/>
          </w:rPr>
          <w:t>from vending, amusement or gaming machines; or</w:t>
        </w:r>
      </w:ins>
    </w:p>
    <w:p>
      <w:pPr>
        <w:spacing w:after="60"/>
      </w:pPr>
      <w:ins w:id="858" w:author="TMHCC Base Redline (0223C-&gt;Final)" w:date="2025-07-01T00:00:00Z">
        <w:r>
          <w:rPr>
            <w:rFonts w:ascii="Lato" w:hAnsi="Lato"/>
            <w:color w:val="1E7A46"/>
            <w:sz w:val="19"/>
            <w:u w:val="single"/>
          </w:rPr>
          <w:t>from any Unoccupied Buildings;</w:t>
        </w:r>
      </w:ins>
    </w:p>
    <w:p>
      <w:pPr>
        <w:spacing w:after="60"/>
      </w:pPr>
      <w:ins w:id="859" w:author="TMHCC Base Redline (0223C-&gt;Final)" w:date="2025-07-01T00:00:00Z">
        <w:r>
          <w:rPr>
            <w:rFonts w:ascii="Lato" w:hAnsi="Lato"/>
            <w:color w:val="1E7A46"/>
            <w:sz w:val="19"/>
            <w:u w:val="single"/>
          </w:rPr>
          <w:t>theft or attempted theft of portable equipment from motor vehicles owned by or under the control of the Insured or their Employees whilst such vehicles are left unattended unless the vehicle is securely locked and all alarm devices are activated and such equipment is concealed or placed in a locked boot;</w:t>
        </w:r>
      </w:ins>
    </w:p>
    <w:p>
      <w:pPr>
        <w:spacing w:after="60"/>
      </w:pPr>
      <w:ins w:id="860" w:author="TMHCC Base Redline (0223C-&gt;Final)" w:date="2025-07-01T00:00:00Z">
        <w:r>
          <w:rPr>
            <w:rFonts w:ascii="Lato" w:hAnsi="Lato"/>
            <w:color w:val="1E7A46"/>
            <w:sz w:val="19"/>
            <w:u w:val="single"/>
          </w:rPr>
          <w:t>disappearance, unexplained or inventory shortage, misfiling or misplacing of information, clerical error, book keeping, accounting or billing errors or omissions;</w:t>
        </w:r>
      </w:ins>
    </w:p>
    <w:p>
      <w:pPr>
        <w:spacing w:after="60"/>
      </w:pPr>
      <w:ins w:id="861" w:author="TMHCC Base Redline (0223C-&gt;Final)" w:date="2025-07-01T00:00:00Z">
        <w:r>
          <w:rPr>
            <w:rFonts w:ascii="Lato" w:hAnsi="Lato"/>
            <w:color w:val="1E7A46"/>
            <w:sz w:val="19"/>
            <w:u w:val="single"/>
          </w:rPr>
          <w:t>acts of fraud or dishonesty by the Insured or by any director or Employee of the Insured;</w:t>
        </w:r>
      </w:ins>
    </w:p>
    <w:p>
      <w:pPr>
        <w:spacing w:after="60"/>
      </w:pPr>
      <w:ins w:id="862" w:author="TMHCC Base Redline (0223C-&gt;Final)" w:date="2025-07-01T00:00:00Z">
        <w:r>
          <w:rPr>
            <w:rFonts w:ascii="Lato" w:hAnsi="Lato"/>
            <w:color w:val="1E7A46"/>
            <w:sz w:val="19"/>
            <w:u w:val="single"/>
          </w:rPr>
          <w:t>the voluntary parting with title or possession of any property or rights to property;</w:t>
        </w:r>
      </w:ins>
    </w:p>
    <w:p>
      <w:pPr>
        <w:spacing w:after="60"/>
      </w:pPr>
      <w:ins w:id="863" w:author="TMHCC Base Redline (0223C-&gt;Final)" w:date="2025-07-01T00:00:00Z">
        <w:r>
          <w:rPr>
            <w:rFonts w:ascii="Lato" w:hAnsi="Lato"/>
            <w:color w:val="1E7A46"/>
            <w:sz w:val="19"/>
            <w:u w:val="single"/>
          </w:rPr>
          <w:t>escape of water from any water tanks, apparatus or pipes when the Buildings are Unoccupied and not being used for any of the Business activities of the Insured or any tenant;</w:t>
        </w:r>
      </w:ins>
    </w:p>
    <w:p>
      <w:pPr>
        <w:spacing w:after="60"/>
      </w:pPr>
      <w:ins w:id="864" w:author="TMHCC Base Redline (0223C-&gt;Final)" w:date="2025-07-01T00:00:00Z">
        <w:r>
          <w:rPr>
            <w:rFonts w:ascii="Lato" w:hAnsi="Lato"/>
            <w:color w:val="1E7A46"/>
            <w:sz w:val="19"/>
            <w:u w:val="single"/>
          </w:rPr>
          <w:t>malicious damage (other than fire or explosion) when the Buildings are Unoccupied and not being used for any of the Business activities of the Insured or any tenant;</w:t>
        </w:r>
      </w:ins>
    </w:p>
    <w:p>
      <w:pPr>
        <w:spacing w:after="60"/>
      </w:pPr>
      <w:ins w:id="865" w:author="TMHCC Base Redline (0223C-&gt;Final)" w:date="2025-07-01T00:00:00Z">
        <w:r>
          <w:rPr>
            <w:rFonts w:ascii="Lato" w:hAnsi="Lato"/>
            <w:color w:val="1E7A46"/>
            <w:sz w:val="19"/>
            <w:u w:val="single"/>
          </w:rPr>
          <w:t>subsidence, ground heave or landslip:</w:t>
        </w:r>
      </w:ins>
    </w:p>
    <w:p>
      <w:pPr>
        <w:spacing w:after="60"/>
      </w:pPr>
      <w:r>
        <w:rPr>
          <w:rFonts w:ascii="Lato" w:hAnsi="Lato"/>
          <w:color w:val="2B2F33"/>
          <w:sz w:val="19"/>
        </w:rPr>
        <w:t>occasioned by the settlement or movement of made-up ground or by coastal or river erosion; or</w:t>
      </w:r>
    </w:p>
    <w:p>
      <w:pPr>
        <w:spacing w:after="60"/>
      </w:pPr>
      <w:r>
        <w:rPr>
          <w:rFonts w:ascii="Lato" w:hAnsi="Lato"/>
          <w:color w:val="2B2F33"/>
          <w:sz w:val="19"/>
        </w:rPr>
        <w:t>occurring as a result of the construction, demolition or excavation work, structural alteration or structural repair of any property at the Premises or property immediately adjacent to the Premises.</w:t>
      </w:r>
    </w:p>
    <w:p>
      <w:pPr>
        <w:spacing w:after="60"/>
      </w:pPr>
      <w:r>
        <w:rPr>
          <w:rFonts w:ascii="Lato" w:hAnsi="Lato"/>
          <w:color w:val="2B2F33"/>
          <w:sz w:val="19"/>
        </w:rPr>
        <w:t>The Insured shall give immediate notice to the Insurer in the event of construction, demolition or excavation work operations being commenced on any adjoining site.</w:t>
      </w:r>
    </w:p>
    <w:p>
      <w:pPr>
        <w:spacing w:after="60"/>
      </w:pPr>
      <w:r>
        <w:rPr>
          <w:rFonts w:ascii="Lato" w:hAnsi="Lato"/>
          <w:color w:val="2B2F33"/>
          <w:sz w:val="19"/>
        </w:rPr>
        <w:t>In such event the Insurer shall have the right to vary or cancel the cover provided under this Section against Damage caused by subsidence, heave or landslip.</w:t>
      </w:r>
    </w:p>
    <w:p>
      <w:pPr>
        <w:spacing w:after="60"/>
      </w:pPr>
      <w:r>
        <w:rPr>
          <w:rFonts w:ascii="Lato" w:hAnsi="Lato"/>
          <w:color w:val="2B2F33"/>
          <w:sz w:val="19"/>
        </w:rPr>
        <w:t>arising from the normal settlement or bedding down of new structures;</w:t>
      </w:r>
    </w:p>
    <w:p>
      <w:pPr>
        <w:spacing w:after="60"/>
      </w:pPr>
      <w:r>
        <w:rPr>
          <w:rFonts w:ascii="Lato" w:hAnsi="Lato"/>
          <w:color w:val="2B2F33"/>
          <w:sz w:val="19"/>
        </w:rPr>
        <w:t>commencing prior to the granting of cover under this insurance.</w:t>
      </w:r>
    </w:p>
    <w:p>
      <w:pPr>
        <w:spacing w:after="60"/>
      </w:pPr>
      <w:del w:id="866" w:author="TMHCC Base Redline (0223C-&gt;Final)" w:date="2025-07-01T00:00:00Z">
        <w:r>
          <w:rPr>
            <w:rFonts w:ascii="Lato" w:hAnsi="Lato"/>
            <w:strike/>
            <w:color w:val="C0563F"/>
            <w:sz w:val="19"/>
          </w:rPr>
          <w:delText>2</w:delText>
          <w:tab/>
          <w:delText>Damage by wind, rain, hail, sleet, snow, flood or dust to fences and gates or moveable property in the open or in open-sided Buildings;</w:delText>
        </w:r>
      </w:del>
    </w:p>
    <w:p>
      <w:pPr>
        <w:spacing w:after="60"/>
      </w:pPr>
      <w:del w:id="867" w:author="TMHCC Base Redline (0223C-&gt;Final)" w:date="2025-07-01T00:00:00Z">
        <w:r>
          <w:rPr>
            <w:rFonts w:ascii="Lato" w:hAnsi="Lato"/>
            <w:strike/>
            <w:color w:val="C0563F"/>
            <w:sz w:val="19"/>
          </w:rPr>
          <w:delText>3</w:delText>
          <w:tab/>
          <w:delText>Consequential Loss except loss of Rent when such loss of Rent is included in the Specification to this Section;</w:delText>
        </w:r>
      </w:del>
    </w:p>
    <w:p>
      <w:pPr>
        <w:spacing w:after="60"/>
      </w:pPr>
      <w:del w:id="868" w:author="TMHCC Base Redline (0223C-&gt;Final)" w:date="2025-07-01T00:00:00Z">
        <w:r>
          <w:rPr>
            <w:rFonts w:ascii="Lato" w:hAnsi="Lato"/>
            <w:strike/>
            <w:color w:val="C0563F"/>
            <w:sz w:val="19"/>
          </w:rPr>
          <w:delText>4</w:delText>
          <w:tab/>
          <w:tab/>
          <w:delText>breakage of fixed glass directly or in any way resulting from:</w:delText>
        </w:r>
      </w:del>
    </w:p>
    <w:p>
      <w:pPr>
        <w:spacing w:after="60"/>
      </w:pPr>
      <w:del w:id="869" w:author="TMHCC Base Redline (0223C-&gt;Final)" w:date="2025-07-01T00:00:00Z">
        <w:r>
          <w:rPr>
            <w:rFonts w:ascii="Lato" w:hAnsi="Lato"/>
            <w:strike/>
            <w:color w:val="C0563F"/>
            <w:sz w:val="19"/>
          </w:rPr>
          <w:delText>(a)</w:delText>
          <w:tab/>
          <w:delText>defects in framework, beadings or other fittings;</w:delText>
        </w:r>
      </w:del>
    </w:p>
    <w:p>
      <w:pPr>
        <w:spacing w:after="60"/>
      </w:pPr>
      <w:del w:id="870" w:author="TMHCC Base Redline (0223C-&gt;Final)" w:date="2025-07-01T00:00:00Z">
        <w:r>
          <w:rPr>
            <w:rFonts w:ascii="Lato" w:hAnsi="Lato"/>
            <w:strike/>
            <w:color w:val="C0563F"/>
            <w:sz w:val="19"/>
          </w:rPr>
          <w:delText>(b)</w:delText>
          <w:tab/>
          <w:delText>disfiguration or Damage other than fracture extending through the entire thickness of the fixed glass; or</w:delText>
        </w:r>
      </w:del>
    </w:p>
    <w:p>
      <w:pPr>
        <w:spacing w:after="60"/>
      </w:pPr>
      <w:del w:id="871" w:author="TMHCC Base Redline (0223C-&gt;Final)" w:date="2025-07-01T00:00:00Z">
        <w:r>
          <w:rPr>
            <w:rFonts w:ascii="Lato" w:hAnsi="Lato"/>
            <w:strike/>
            <w:color w:val="C0563F"/>
            <w:sz w:val="19"/>
          </w:rPr>
          <w:delText>(c)</w:delText>
          <w:tab/>
          <w:delText>any attempt to remove any fixed glass, change its position or carry out any work on it or its framework, beadings or other fittings.</w:delText>
        </w:r>
      </w:del>
    </w:p>
    <w:p>
      <w:pPr>
        <w:spacing w:after="60"/>
      </w:pPr>
      <w:del w:id="872" w:author="TMHCC Base Redline (0223C-&gt;Final)" w:date="2025-07-01T00:00:00Z">
        <w:r>
          <w:rPr>
            <w:rFonts w:ascii="Lato" w:hAnsi="Lato"/>
            <w:strike/>
            <w:color w:val="C0563F"/>
            <w:sz w:val="19"/>
          </w:rPr>
          <w:delText>5</w:delText>
          <w:tab/>
          <w:delText>Damage in respect of Buildings or structures caused by their own collapse or cracking, unless such Damage results from a Defined Peril and is not otherwise excluded;</w:delText>
        </w:r>
      </w:del>
    </w:p>
    <w:p>
      <w:pPr>
        <w:spacing w:after="60"/>
      </w:pPr>
      <w:del w:id="873" w:author="TMHCC Base Redline (0223C-&gt;Final)" w:date="2025-07-01T00:00:00Z">
        <w:r>
          <w:rPr>
            <w:rFonts w:ascii="Lato" w:hAnsi="Lato"/>
            <w:strike/>
            <w:color w:val="C0563F"/>
            <w:sz w:val="19"/>
          </w:rPr>
          <w:delText>6</w:delText>
          <w:tab/>
          <w:delText>Damage to any Property Insured by fire resulting from its undergoing any process involving the application of heat;</w:delText>
        </w:r>
      </w:del>
    </w:p>
    <w:p>
      <w:pPr>
        <w:spacing w:after="60"/>
      </w:pPr>
      <w:del w:id="874" w:author="TMHCC Base Redline (0223C-&gt;Final)" w:date="2025-07-01T00:00:00Z">
        <w:r>
          <w:rPr>
            <w:rFonts w:ascii="Lato" w:hAnsi="Lato"/>
            <w:strike/>
            <w:color w:val="C0563F"/>
            <w:sz w:val="19"/>
          </w:rPr>
          <w:delText>7</w:delText>
          <w:tab/>
          <w:delText>Damage to any Property Insured (other than by fire) resulting from its undergoing any process of production, packing, treatment, testing, commissioning, cleaning, service or repair;</w:delText>
        </w:r>
      </w:del>
    </w:p>
    <w:p>
      <w:pPr>
        <w:spacing w:after="60"/>
      </w:pPr>
      <w:del w:id="875" w:author="TMHCC Base Redline (0223C-&gt;Final)" w:date="2025-07-01T00:00:00Z">
        <w:r>
          <w:rPr>
            <w:rFonts w:ascii="Lato" w:hAnsi="Lato"/>
            <w:strike/>
            <w:color w:val="C0563F"/>
            <w:sz w:val="19"/>
          </w:rPr>
          <w:delText>8</w:delText>
          <w:tab/>
          <w:delText>Damage to any Property Insured (other than by fire) caused by or consisting of the freezing, solidification or inadvertent escape of molten materials; or</w:delText>
        </w:r>
      </w:del>
    </w:p>
    <w:p>
      <w:pPr>
        <w:spacing w:after="60"/>
      </w:pPr>
      <w:del w:id="876" w:author="TMHCC Base Redline (0223C-&gt;Final)" w:date="2025-07-01T00:00:00Z">
        <w:r>
          <w:rPr>
            <w:rFonts w:ascii="Lato" w:hAnsi="Lato"/>
            <w:strike/>
            <w:color w:val="C0563F"/>
            <w:sz w:val="19"/>
          </w:rPr>
          <w:delText>9</w:delText>
          <w:tab/>
          <w:delText>Damage to any Property Insured where the Damage originated prior to the commencement of cover.</w:delText>
        </w:r>
      </w:del>
    </w:p>
    <w:p>
      <w:pPr>
        <w:spacing w:after="60"/>
      </w:pPr>
      <w:ins w:id="877" w:author="TMHCC Base Redline (0223C-&gt;Final)" w:date="2025-07-01T00:00:00Z">
        <w:r>
          <w:rPr>
            <w:rFonts w:ascii="Lato" w:hAnsi="Lato"/>
            <w:color w:val="1E7A46"/>
            <w:sz w:val="19"/>
            <w:u w:val="single"/>
          </w:rPr>
          <w:t>Damage or Breakdown by wind, rain, hail, sleet, snow, flood or dust to fences and gates or moveable property in the open or in open-sided Buildings;</w:t>
        </w:r>
      </w:ins>
    </w:p>
    <w:p>
      <w:pPr>
        <w:spacing w:after="60"/>
      </w:pPr>
      <w:ins w:id="878" w:author="TMHCC Base Redline (0223C-&gt;Final)" w:date="2025-07-01T00:00:00Z">
        <w:r>
          <w:rPr>
            <w:rFonts w:ascii="Lato" w:hAnsi="Lato"/>
            <w:color w:val="1E7A46"/>
            <w:sz w:val="19"/>
            <w:u w:val="single"/>
          </w:rPr>
          <w:t>Consequential Loss except loss of Rent when such loss of Rent is included in the Schedule to this Section;</w:t>
        </w:r>
      </w:ins>
    </w:p>
    <w:p>
      <w:pPr>
        <w:spacing w:after="60"/>
      </w:pPr>
      <w:ins w:id="879" w:author="TMHCC Base Redline (0223C-&gt;Final)" w:date="2025-07-01T00:00:00Z">
        <w:r>
          <w:rPr>
            <w:rFonts w:ascii="Lato" w:hAnsi="Lato"/>
            <w:color w:val="1E7A46"/>
            <w:sz w:val="19"/>
            <w:u w:val="single"/>
          </w:rPr>
          <w:t>breakage of fixed glass directly or in any way resulting from:</w:t>
        </w:r>
      </w:ins>
    </w:p>
    <w:p>
      <w:pPr>
        <w:spacing w:after="60"/>
      </w:pPr>
      <w:ins w:id="880" w:author="TMHCC Base Redline (0223C-&gt;Final)" w:date="2025-07-01T00:00:00Z">
        <w:r>
          <w:rPr>
            <w:rFonts w:ascii="Lato" w:hAnsi="Lato"/>
            <w:color w:val="1E7A46"/>
            <w:sz w:val="19"/>
            <w:u w:val="single"/>
          </w:rPr>
          <w:t>defects in framework, beadings or other fittings;</w:t>
        </w:r>
      </w:ins>
    </w:p>
    <w:p>
      <w:pPr>
        <w:spacing w:after="60"/>
      </w:pPr>
      <w:ins w:id="881" w:author="TMHCC Base Redline (0223C-&gt;Final)" w:date="2025-07-01T00:00:00Z">
        <w:r>
          <w:rPr>
            <w:rFonts w:ascii="Lato" w:hAnsi="Lato"/>
            <w:color w:val="1E7A46"/>
            <w:sz w:val="19"/>
            <w:u w:val="single"/>
          </w:rPr>
          <w:t>disfiguration or Damage or Breakdown other than fracture extending through the entire thickness of the fixed glass; or</w:t>
        </w:r>
      </w:ins>
    </w:p>
    <w:p>
      <w:pPr>
        <w:spacing w:after="60"/>
      </w:pPr>
      <w:ins w:id="882" w:author="TMHCC Base Redline (0223C-&gt;Final)" w:date="2025-07-01T00:00:00Z">
        <w:r>
          <w:rPr>
            <w:rFonts w:ascii="Lato" w:hAnsi="Lato"/>
            <w:color w:val="1E7A46"/>
            <w:sz w:val="19"/>
            <w:u w:val="single"/>
          </w:rPr>
          <w:t>any attempt to remove any fixed glass, change its position or carry out any work on it or its framework, beadings or other fittings.</w:t>
        </w:r>
      </w:ins>
    </w:p>
    <w:p>
      <w:pPr>
        <w:spacing w:after="60"/>
      </w:pPr>
      <w:ins w:id="883" w:author="TMHCC Base Redline (0223C-&gt;Final)" w:date="2025-07-01T00:00:00Z">
        <w:r>
          <w:rPr>
            <w:rFonts w:ascii="Lato" w:hAnsi="Lato"/>
            <w:color w:val="1E7A46"/>
            <w:sz w:val="19"/>
            <w:u w:val="single"/>
          </w:rPr>
          <w:t>Damage or Breakdown in respect of Buildings or structures caused by their own collapse or cracking, unless such Damage or Breakdown results from a Defined Peril and is not otherwise excluded;</w:t>
        </w:r>
      </w:ins>
    </w:p>
    <w:p>
      <w:pPr>
        <w:spacing w:after="60"/>
      </w:pPr>
      <w:ins w:id="884" w:author="TMHCC Base Redline (0223C-&gt;Final)" w:date="2025-07-01T00:00:00Z">
        <w:r>
          <w:rPr>
            <w:rFonts w:ascii="Lato" w:hAnsi="Lato"/>
            <w:color w:val="1E7A46"/>
            <w:sz w:val="19"/>
            <w:u w:val="single"/>
          </w:rPr>
          <w:t>Damage or Breakdown to any Property Insured by fire resulting from its undergoing any process involving the application of heat;</w:t>
        </w:r>
      </w:ins>
    </w:p>
    <w:p>
      <w:pPr>
        <w:spacing w:after="60"/>
      </w:pPr>
      <w:ins w:id="885" w:author="TMHCC Base Redline (0223C-&gt;Final)" w:date="2025-07-01T00:00:00Z">
        <w:r>
          <w:rPr>
            <w:rFonts w:ascii="Lato" w:hAnsi="Lato"/>
            <w:color w:val="1E7A46"/>
            <w:sz w:val="19"/>
            <w:u w:val="single"/>
          </w:rPr>
          <w:t>Damage or Breakdown to any Property Insured (other than by fire) resulting from its undergoing any process of production, packing, treatment, testing, commissioning, cleaning, service or repair;</w:t>
        </w:r>
      </w:ins>
    </w:p>
    <w:p>
      <w:pPr>
        <w:spacing w:after="60"/>
      </w:pPr>
      <w:ins w:id="886" w:author="TMHCC Base Redline (0223C-&gt;Final)" w:date="2025-07-01T00:00:00Z">
        <w:r>
          <w:rPr>
            <w:rFonts w:ascii="Lato" w:hAnsi="Lato"/>
            <w:color w:val="1E7A46"/>
            <w:sz w:val="19"/>
            <w:u w:val="single"/>
          </w:rPr>
          <w:t>Damage or Breakdown to any Property Insured (other than by fire) caused by or consisting of the freezing, solidification or inadvertent escape of molten materials; or</w:t>
        </w:r>
      </w:ins>
    </w:p>
    <w:p>
      <w:pPr>
        <w:spacing w:after="60"/>
      </w:pPr>
      <w:ins w:id="887" w:author="TMHCC Base Redline (0223C-&gt;Final)" w:date="2025-07-01T00:00:00Z">
        <w:r>
          <w:rPr>
            <w:rFonts w:ascii="Lato" w:hAnsi="Lato"/>
            <w:color w:val="1E7A46"/>
            <w:sz w:val="19"/>
            <w:u w:val="single"/>
          </w:rPr>
          <w:t>Damage or Breakdown to any Property Insured where the Damage or Breakdown originated prior to the commencement of cover.</w:t>
        </w:r>
      </w:ins>
    </w:p>
    <w:p>
      <w:pPr>
        <w:keepNext/>
        <w:spacing w:before="120" w:after="40"/>
      </w:pPr>
      <w:r>
        <w:rPr>
          <w:rFonts w:ascii="Lato" w:hAnsi="Lato"/>
          <w:b/>
          <w:color w:val="B88A3C"/>
          <w:sz w:val="21"/>
        </w:rPr>
        <w:t>Excluded Property</w:t>
      </w:r>
    </w:p>
    <w:p>
      <w:pPr>
        <w:spacing w:after="60"/>
      </w:pPr>
      <w:r>
        <w:rPr>
          <w:rFonts w:ascii="Lato" w:hAnsi="Lato"/>
          <w:color w:val="2B2F33"/>
          <w:sz w:val="19"/>
        </w:rPr>
        <w:t>This Section does not cover Damage to:</w:t>
      </w:r>
    </w:p>
    <w:p>
      <w:pPr>
        <w:spacing w:after="60"/>
      </w:pPr>
      <w:del w:id="888" w:author="TMHCC Base Redline (0223C-&gt;Final)" w:date="2025-07-01T00:00:00Z">
        <w:r>
          <w:rPr>
            <w:rFonts w:ascii="Lato" w:hAnsi="Lato"/>
            <w:strike/>
            <w:color w:val="C0563F"/>
            <w:sz w:val="19"/>
          </w:rPr>
          <w:delText>1</w:delText>
          <w:tab/>
          <w:delText>explosives;</w:delText>
        </w:r>
      </w:del>
    </w:p>
    <w:p>
      <w:pPr>
        <w:spacing w:after="60"/>
      </w:pPr>
      <w:del w:id="889" w:author="TMHCC Base Redline (0223C-&gt;Final)" w:date="2025-07-01T00:00:00Z">
        <w:r>
          <w:rPr>
            <w:rFonts w:ascii="Lato" w:hAnsi="Lato"/>
            <w:strike/>
            <w:color w:val="C0563F"/>
            <w:sz w:val="19"/>
          </w:rPr>
          <w:delText>2</w:delText>
          <w:tab/>
          <w:delText>fixed glass that is etched or stained or neon, or other electrical light fittings, signs or tubes;</w:delText>
        </w:r>
      </w:del>
    </w:p>
    <w:p>
      <w:pPr>
        <w:spacing w:after="60"/>
      </w:pPr>
      <w:del w:id="890" w:author="TMHCC Base Redline (0223C-&gt;Final)" w:date="2025-07-01T00:00:00Z">
        <w:r>
          <w:rPr>
            <w:rFonts w:ascii="Lato" w:hAnsi="Lato"/>
            <w:strike/>
            <w:color w:val="C0563F"/>
            <w:sz w:val="19"/>
          </w:rPr>
          <w:delText>3</w:delText>
          <w:tab/>
          <w:delText>vehicles licensed for road use (including accessories thereon), caravans, trailers, railway locomotives or rolling stock, watercraft, aircraft, spacecraft or satellites;</w:delText>
        </w:r>
      </w:del>
    </w:p>
    <w:p>
      <w:pPr>
        <w:spacing w:after="60"/>
      </w:pPr>
      <w:del w:id="891" w:author="TMHCC Base Redline (0223C-&gt;Final)" w:date="2025-07-01T00:00:00Z">
        <w:r>
          <w:rPr>
            <w:rFonts w:ascii="Lato" w:hAnsi="Lato"/>
            <w:strike/>
            <w:color w:val="C0563F"/>
            <w:sz w:val="19"/>
          </w:rPr>
          <w:delText>4</w:delText>
          <w:tab/>
          <w:delText>Property Insured whilst in transit unless covered by a specific Extension (other than internal movement within the Buildings at the Premises that does not involve loading and unloading onto or into a carrying conveyance);</w:delText>
        </w:r>
      </w:del>
    </w:p>
    <w:p>
      <w:pPr>
        <w:spacing w:after="60"/>
      </w:pPr>
      <w:del w:id="892" w:author="TMHCC Base Redline (0223C-&gt;Final)" w:date="2025-07-01T00:00:00Z">
        <w:r>
          <w:rPr>
            <w:rFonts w:ascii="Lato" w:hAnsi="Lato"/>
            <w:strike/>
            <w:color w:val="C0563F"/>
            <w:sz w:val="19"/>
          </w:rPr>
          <w:delText>5</w:delText>
          <w:tab/>
          <w:delText>property or structures in the course of construction or erection and materials or supplies in connection with all such property unless covered by a specific Extension;</w:delText>
        </w:r>
      </w:del>
    </w:p>
    <w:p>
      <w:pPr>
        <w:spacing w:after="60"/>
      </w:pPr>
      <w:del w:id="893" w:author="TMHCC Base Redline (0223C-&gt;Final)" w:date="2025-07-01T00:00:00Z">
        <w:r>
          <w:rPr>
            <w:rFonts w:ascii="Lato" w:hAnsi="Lato"/>
            <w:strike/>
            <w:color w:val="C0563F"/>
            <w:sz w:val="19"/>
          </w:rPr>
          <w:delText>6</w:delText>
          <w:tab/>
          <w:delText>land, piers, jetties, wharves, bridges, tunnels, culverts, excavations, railways, dams or bodies of water other than water which is normally contained within any tank, piping system or other process equipment;</w:delText>
        </w:r>
      </w:del>
    </w:p>
    <w:p>
      <w:pPr>
        <w:spacing w:after="60"/>
      </w:pPr>
      <w:del w:id="894" w:author="TMHCC Base Redline (0223C-&gt;Final)" w:date="2025-07-01T00:00:00Z">
        <w:r>
          <w:rPr>
            <w:rFonts w:ascii="Lato" w:hAnsi="Lato"/>
            <w:strike/>
            <w:color w:val="C0563F"/>
            <w:sz w:val="19"/>
          </w:rPr>
          <w:delText>7</w:delText>
          <w:tab/>
          <w:delText>livestock, birds, animals, landscapes, growing crops, plants or trees;</w:delText>
        </w:r>
      </w:del>
    </w:p>
    <w:p>
      <w:pPr>
        <w:spacing w:after="60"/>
      </w:pPr>
      <w:del w:id="895" w:author="TMHCC Base Redline (0223C-&gt;Final)" w:date="2025-07-01T00:00:00Z">
        <w:r>
          <w:rPr>
            <w:rFonts w:ascii="Lato" w:hAnsi="Lato"/>
            <w:strike/>
            <w:color w:val="C0563F"/>
            <w:sz w:val="19"/>
          </w:rPr>
          <w:delText>8</w:delText>
          <w:tab/>
          <w:delText>Property Insured which at the time of the happening of such Damage is insured by any other insurance;</w:delText>
        </w:r>
      </w:del>
    </w:p>
    <w:p>
      <w:pPr>
        <w:spacing w:after="60"/>
      </w:pPr>
      <w:del w:id="896" w:author="TMHCC Base Redline (0223C-&gt;Final)" w:date="2025-07-01T00:00:00Z">
        <w:r>
          <w:rPr>
            <w:rFonts w:ascii="Lato" w:hAnsi="Lato"/>
            <w:strike/>
            <w:color w:val="C0563F"/>
            <w:sz w:val="19"/>
          </w:rPr>
          <w:delText>9</w:delText>
          <w:tab/>
          <w:delText>any property more specifically insured by or on behalf of the Insured or by any other Section of this Policy;</w:delText>
        </w:r>
      </w:del>
    </w:p>
    <w:p>
      <w:pPr>
        <w:spacing w:after="60"/>
      </w:pPr>
      <w:del w:id="897" w:author="TMHCC Base Redline (0223C-&gt;Final)" w:date="2025-07-01T00:00:00Z">
        <w:r>
          <w:rPr>
            <w:rFonts w:ascii="Lato" w:hAnsi="Lato"/>
            <w:strike/>
            <w:color w:val="C0563F"/>
            <w:sz w:val="19"/>
          </w:rPr>
          <w:delText>10</w:delText>
          <w:tab/>
          <w:delText>jewellery, precious stones, precious metals, bullion, furs, curiosities, works of art, rare books, paintings, etchings or prints;</w:delText>
        </w:r>
      </w:del>
    </w:p>
    <w:p>
      <w:pPr>
        <w:spacing w:after="60"/>
      </w:pPr>
      <w:del w:id="898" w:author="TMHCC Base Redline (0223C-&gt;Final)" w:date="2025-07-01T00:00:00Z">
        <w:r>
          <w:rPr>
            <w:rFonts w:ascii="Lato" w:hAnsi="Lato"/>
            <w:strike/>
            <w:color w:val="C0563F"/>
            <w:sz w:val="19"/>
          </w:rPr>
          <w:delText>11</w:delText>
          <w:tab/>
          <w:delText>china, earthenware, marble, statuary or other fragile or brittle objects;</w:delText>
        </w:r>
      </w:del>
    </w:p>
    <w:p>
      <w:pPr>
        <w:spacing w:after="60"/>
      </w:pPr>
      <w:del w:id="899" w:author="TMHCC Base Redline (0223C-&gt;Final)" w:date="2025-07-01T00:00:00Z">
        <w:r>
          <w:rPr>
            <w:rFonts w:ascii="Lato" w:hAnsi="Lato"/>
            <w:strike/>
            <w:color w:val="C0563F"/>
            <w:sz w:val="19"/>
          </w:rPr>
          <w:delText>12</w:delText>
          <w:tab/>
          <w:delText>portable electronic equipment;</w:delText>
        </w:r>
      </w:del>
    </w:p>
    <w:p>
      <w:pPr>
        <w:spacing w:after="60"/>
      </w:pPr>
      <w:del w:id="900" w:author="TMHCC Base Redline (0223C-&gt;Final)" w:date="2025-07-01T00:00:00Z">
        <w:r>
          <w:rPr>
            <w:rFonts w:ascii="Lato" w:hAnsi="Lato"/>
            <w:strike/>
            <w:color w:val="C0563F"/>
            <w:sz w:val="19"/>
          </w:rPr>
          <w:delText>13</w:delText>
          <w:tab/>
          <w:delText>Computer Equipment; or</w:delText>
        </w:r>
      </w:del>
    </w:p>
    <w:p>
      <w:pPr>
        <w:spacing w:after="60"/>
      </w:pPr>
      <w:del w:id="901" w:author="TMHCC Base Redline (0223C-&gt;Final)" w:date="2025-07-01T00:00:00Z">
        <w:r>
          <w:rPr>
            <w:rFonts w:ascii="Lato" w:hAnsi="Lato"/>
            <w:strike/>
            <w:color w:val="C0563F"/>
            <w:sz w:val="19"/>
          </w:rPr>
          <w:delText>14</w:delText>
          <w:tab/>
          <w:delText>Money.</w:delText>
        </w:r>
      </w:del>
    </w:p>
    <w:p>
      <w:pPr>
        <w:spacing w:after="60"/>
      </w:pPr>
      <w:ins w:id="902" w:author="TMHCC Base Redline (0223C-&gt;Final)" w:date="2025-07-01T00:00:00Z">
        <w:r>
          <w:rPr>
            <w:rFonts w:ascii="Lato" w:hAnsi="Lato"/>
            <w:color w:val="1E7A46"/>
            <w:sz w:val="19"/>
            <w:u w:val="single"/>
          </w:rPr>
          <w:t>explosives;</w:t>
        </w:r>
      </w:ins>
    </w:p>
    <w:p>
      <w:pPr>
        <w:spacing w:after="60"/>
      </w:pPr>
      <w:ins w:id="903" w:author="TMHCC Base Redline (0223C-&gt;Final)" w:date="2025-07-01T00:00:00Z">
        <w:r>
          <w:rPr>
            <w:rFonts w:ascii="Lato" w:hAnsi="Lato"/>
            <w:color w:val="1E7A46"/>
            <w:sz w:val="19"/>
            <w:u w:val="single"/>
          </w:rPr>
          <w:t>fixed glass that is etched or stained or neon, or other electrical light fittings, signs or tubes;</w:t>
        </w:r>
      </w:ins>
    </w:p>
    <w:p>
      <w:pPr>
        <w:spacing w:after="60"/>
      </w:pPr>
      <w:ins w:id="904" w:author="TMHCC Base Redline (0223C-&gt;Final)" w:date="2025-07-01T00:00:00Z">
        <w:r>
          <w:rPr>
            <w:rFonts w:ascii="Lato" w:hAnsi="Lato"/>
            <w:color w:val="1E7A46"/>
            <w:sz w:val="19"/>
            <w:u w:val="single"/>
          </w:rPr>
          <w:t>vehicles licensed for road use (including accessories thereon), caravans, trailers, railway locomotives or rolling stock, watercraft, aircraft, spacecraft or satellites;</w:t>
        </w:r>
      </w:ins>
    </w:p>
    <w:p>
      <w:pPr>
        <w:spacing w:after="60"/>
      </w:pPr>
      <w:ins w:id="905" w:author="TMHCC Base Redline (0223C-&gt;Final)" w:date="2025-07-01T00:00:00Z">
        <w:r>
          <w:rPr>
            <w:rFonts w:ascii="Lato" w:hAnsi="Lato"/>
            <w:color w:val="1E7A46"/>
            <w:sz w:val="19"/>
            <w:u w:val="single"/>
          </w:rPr>
          <w:t>Property Insured whilst in transit unless covered by a specific Extension (other than internal movement within the Buildings at the Premises that does not involve loading and unloading onto or into a carrying conveyance);</w:t>
        </w:r>
      </w:ins>
    </w:p>
    <w:p>
      <w:pPr>
        <w:spacing w:after="60"/>
      </w:pPr>
      <w:ins w:id="906" w:author="TMHCC Base Redline (0223C-&gt;Final)" w:date="2025-07-01T00:00:00Z">
        <w:r>
          <w:rPr>
            <w:rFonts w:ascii="Lato" w:hAnsi="Lato"/>
            <w:color w:val="1E7A46"/>
            <w:sz w:val="19"/>
            <w:u w:val="single"/>
          </w:rPr>
          <w:t>property or structures in the course of construction or erection and materials or supplies in connection with all such property unless covered by a specific Extension;</w:t>
        </w:r>
      </w:ins>
    </w:p>
    <w:p>
      <w:pPr>
        <w:spacing w:after="60"/>
      </w:pPr>
      <w:ins w:id="907" w:author="TMHCC Base Redline (0223C-&gt;Final)" w:date="2025-07-01T00:00:00Z">
        <w:r>
          <w:rPr>
            <w:rFonts w:ascii="Lato" w:hAnsi="Lato"/>
            <w:color w:val="1E7A46"/>
            <w:sz w:val="19"/>
            <w:u w:val="single"/>
          </w:rPr>
          <w:t>land, piers, jetties, wharves, bridges, tunnels, culverts, excavations, railways, dams or bodies of water other than water which is normally contained within any tank, piping system or other process equipment;</w:t>
        </w:r>
      </w:ins>
    </w:p>
    <w:p>
      <w:pPr>
        <w:spacing w:after="60"/>
      </w:pPr>
      <w:ins w:id="908" w:author="TMHCC Base Redline (0223C-&gt;Final)" w:date="2025-07-01T00:00:00Z">
        <w:r>
          <w:rPr>
            <w:rFonts w:ascii="Lato" w:hAnsi="Lato"/>
            <w:color w:val="1E7A46"/>
            <w:sz w:val="19"/>
            <w:u w:val="single"/>
          </w:rPr>
          <w:t>livestock, birds, animals, landscapes, growing crops, plants or trees;</w:t>
        </w:r>
      </w:ins>
    </w:p>
    <w:p>
      <w:pPr>
        <w:spacing w:after="60"/>
      </w:pPr>
      <w:ins w:id="909" w:author="TMHCC Base Redline (0223C-&gt;Final)" w:date="2025-07-01T00:00:00Z">
        <w:r>
          <w:rPr>
            <w:rFonts w:ascii="Lato" w:hAnsi="Lato"/>
            <w:color w:val="1E7A46"/>
            <w:sz w:val="19"/>
            <w:u w:val="single"/>
          </w:rPr>
          <w:t>Property Insured which at the time of the happening of such Damage is insured by any other insurance;</w:t>
        </w:r>
      </w:ins>
    </w:p>
    <w:p>
      <w:pPr>
        <w:spacing w:after="60"/>
      </w:pPr>
      <w:ins w:id="910" w:author="TMHCC Base Redline (0223C-&gt;Final)" w:date="2025-07-01T00:00:00Z">
        <w:r>
          <w:rPr>
            <w:rFonts w:ascii="Lato" w:hAnsi="Lato"/>
            <w:color w:val="1E7A46"/>
            <w:sz w:val="19"/>
            <w:u w:val="single"/>
          </w:rPr>
          <w:t>any property more specifically insured by or on behalf of the Insured or by any other Section of this Policy;</w:t>
        </w:r>
      </w:ins>
    </w:p>
    <w:p>
      <w:pPr>
        <w:spacing w:after="60"/>
      </w:pPr>
      <w:ins w:id="911" w:author="TMHCC Base Redline (0223C-&gt;Final)" w:date="2025-07-01T00:00:00Z">
        <w:r>
          <w:rPr>
            <w:rFonts w:ascii="Lato" w:hAnsi="Lato"/>
            <w:color w:val="1E7A46"/>
            <w:sz w:val="19"/>
            <w:u w:val="single"/>
          </w:rPr>
          <w:t>jewellery, precious stones, precious metals, bullion, furs, curiosities, works of art, rare books, paintings, etchings or prints or Money;</w:t>
        </w:r>
      </w:ins>
    </w:p>
    <w:p>
      <w:pPr>
        <w:spacing w:after="60"/>
      </w:pPr>
      <w:ins w:id="912" w:author="TMHCC Base Redline (0223C-&gt;Final)" w:date="2025-07-01T00:00:00Z">
        <w:r>
          <w:rPr>
            <w:rFonts w:ascii="Lato" w:hAnsi="Lato"/>
            <w:color w:val="1E7A46"/>
            <w:sz w:val="19"/>
            <w:u w:val="single"/>
          </w:rPr>
          <w:t>china, earthenware, marble, statuary or other fragile or brittle objects;</w:t>
        </w:r>
      </w:ins>
    </w:p>
    <w:p>
      <w:pPr>
        <w:spacing w:after="60"/>
      </w:pPr>
      <w:ins w:id="913" w:author="TMHCC Base Redline (0223C-&gt;Final)" w:date="2025-07-01T00:00:00Z">
        <w:r>
          <w:rPr>
            <w:rFonts w:ascii="Lato" w:hAnsi="Lato"/>
            <w:color w:val="1E7A46"/>
            <w:sz w:val="19"/>
            <w:u w:val="single"/>
          </w:rPr>
          <w:t>Computer Equipment, software, Data Carrying Materials, Ancillary Equipment or Business Machines, unless insured as Information Technology Property under this Section;</w:t>
        </w:r>
      </w:ins>
    </w:p>
    <w:p>
      <w:pPr>
        <w:keepNext/>
        <w:spacing w:before="200" w:after="60"/>
      </w:pPr>
      <w:r>
        <w:rPr>
          <w:rFonts w:ascii="Lato" w:hAnsi="Lato"/>
          <w:b/>
          <w:color w:val="00648B"/>
          <w:sz w:val="26"/>
        </w:rPr>
        <w:t>Conditions</w:t>
      </w:r>
    </w:p>
    <w:p>
      <w:pPr>
        <w:keepNext/>
        <w:spacing w:before="120" w:after="40"/>
      </w:pPr>
      <w:r>
        <w:rPr>
          <w:rFonts w:ascii="Lato" w:hAnsi="Lato"/>
          <w:b/>
          <w:color w:val="B88A3C"/>
          <w:sz w:val="21"/>
        </w:rPr>
        <w:t>Cessation of Cover</w:t>
      </w:r>
    </w:p>
    <w:p>
      <w:pPr>
        <w:spacing w:after="60"/>
      </w:pPr>
      <w:r>
        <w:rPr>
          <w:rFonts w:ascii="Lato" w:hAnsi="Lato"/>
          <w:color w:val="2B2F33"/>
          <w:sz w:val="19"/>
        </w:rPr>
        <w:t>This Section shall be terminated upon any Cessation of Business unless agreed otherwise by the Insurer in writing.</w:t>
      </w:r>
    </w:p>
    <w:p>
      <w:pPr>
        <w:spacing w:after="60"/>
      </w:pPr>
      <w:ins w:id="914" w:author="TMHCC Base Redline (0223C-&gt;Final)" w:date="2025-07-01T00:00:00Z">
        <w:r>
          <w:rPr>
            <w:rFonts w:ascii="Lato" w:hAnsi="Lato"/>
            <w:color w:val="1E7A46"/>
            <w:sz w:val="19"/>
            <w:u w:val="single"/>
          </w:rPr>
          <w:t>Data Storage</w:t>
        </w:r>
      </w:ins>
    </w:p>
    <w:p>
      <w:pPr>
        <w:spacing w:after="60"/>
      </w:pPr>
      <w:ins w:id="915" w:author="TMHCC Base Redline (0223C-&gt;Final)" w:date="2025-07-01T00:00:00Z">
        <w:r>
          <w:rPr>
            <w:rFonts w:ascii="Lato" w:hAnsi="Lato"/>
            <w:color w:val="1E7A46"/>
            <w:sz w:val="19"/>
            <w:u w:val="single"/>
          </w:rPr>
          <w:t>In respect of Information Technology Property, data, software or programs insured under this Section, it is a condition precedent to liability under this Section that the Insured shall store data and software programs and maintain adequate back-up copies on the following basis:</w:t>
        </w:r>
      </w:ins>
    </w:p>
    <w:p>
      <w:pPr>
        <w:spacing w:after="60"/>
      </w:pPr>
      <w:ins w:id="916" w:author="TMHCC Base Redline (0223C-&gt;Final)" w:date="2025-07-01T00:00:00Z">
        <w:r>
          <w:rPr>
            <w:rFonts w:ascii="Lato" w:hAnsi="Lato"/>
            <w:color w:val="1E7A46"/>
            <w:sz w:val="19"/>
            <w:u w:val="single"/>
          </w:rPr>
          <w:t>the original disk or media shall be backed up and stored in a fire-resistant data safe and a copy removed to another secure location away from the Premises; and</w:t>
        </w:r>
      </w:ins>
    </w:p>
    <w:p>
      <w:pPr>
        <w:spacing w:after="60"/>
      </w:pPr>
      <w:ins w:id="917" w:author="TMHCC Base Redline (0223C-&gt;Final)" w:date="2025-07-01T00:00:00Z">
        <w:r>
          <w:rPr>
            <w:rFonts w:ascii="Lato" w:hAnsi="Lato"/>
            <w:color w:val="1E7A46"/>
            <w:sz w:val="19"/>
            <w:u w:val="single"/>
          </w:rPr>
          <w:t>software or programs shall be backed up at least once every 7 (seven) days or any other period agreed by the Insurer.</w:t>
        </w:r>
      </w:ins>
    </w:p>
    <w:p>
      <w:pPr>
        <w:keepNext/>
        <w:spacing w:before="120" w:after="40"/>
      </w:pPr>
      <w:r>
        <w:rPr>
          <w:rFonts w:ascii="Lato" w:hAnsi="Lato"/>
          <w:b/>
          <w:color w:val="B88A3C"/>
          <w:sz w:val="21"/>
        </w:rPr>
        <w:t>Stock Premium Adjustment Condition</w:t>
      </w:r>
    </w:p>
    <w:p>
      <w:pPr>
        <w:spacing w:after="60"/>
      </w:pPr>
      <w:r>
        <w:rPr>
          <w:rFonts w:ascii="Lato" w:hAnsi="Lato"/>
          <w:color w:val="2B2F33"/>
          <w:sz w:val="19"/>
        </w:rPr>
        <w:t xml:space="preserve">If the Stock Sum Insured stated in the </w:t>
      </w:r>
      <w:del w:id="918" w:author="TMHCC Base Redline (0223C-&gt;Final)" w:date="2025-07-01T00:00:00Z">
        <w:r>
          <w:rPr>
            <w:rFonts w:ascii="Lato" w:hAnsi="Lato"/>
            <w:strike/>
            <w:color w:val="C0563F"/>
            <w:sz w:val="19"/>
          </w:rPr>
          <w:delText xml:space="preserve">Specification </w:delText>
        </w:r>
      </w:del>
      <w:ins w:id="919" w:author="TMHCC Base Redline (0223C-&gt;Final)" w:date="2025-07-01T00:00:00Z">
        <w:r>
          <w:rPr>
            <w:rFonts w:ascii="Lato" w:hAnsi="Lato"/>
            <w:color w:val="1E7A46"/>
            <w:sz w:val="19"/>
            <w:u w:val="single"/>
          </w:rPr>
          <w:t xml:space="preserve">Schedule </w:t>
        </w:r>
      </w:ins>
      <w:r>
        <w:rPr>
          <w:rFonts w:ascii="Lato" w:hAnsi="Lato"/>
          <w:color w:val="2B2F33"/>
          <w:sz w:val="19"/>
        </w:rPr>
        <w:t>applicable to this Section is on a declaration basis, then the first and annual premiums are provisional, having been calculated on a 75% (seventy five percent) deposit amount, and subject to adjustment at the expiry of the Period of Insurance.</w:t>
      </w:r>
    </w:p>
    <w:p>
      <w:pPr>
        <w:spacing w:after="60"/>
      </w:pPr>
      <w:r>
        <w:rPr>
          <w:rFonts w:ascii="Lato" w:hAnsi="Lato"/>
          <w:color w:val="2B2F33"/>
          <w:sz w:val="19"/>
        </w:rPr>
        <w:t>The Insured shall submit to the Insurer a declaration of the Insured’s Stock amount for each quarter covered by the Period of Insurance.</w:t>
      </w:r>
    </w:p>
    <w:p>
      <w:pPr>
        <w:spacing w:after="60"/>
      </w:pPr>
      <w:r>
        <w:rPr>
          <w:rFonts w:ascii="Lato" w:hAnsi="Lato"/>
          <w:color w:val="2B2F33"/>
          <w:sz w:val="19"/>
        </w:rPr>
        <w:t>Where no declaration is submitted within 30 (thirty) days after the expiry of each quarter, then the Insured shall have been deemed to have declared the Sum Insured as the value.</w:t>
      </w:r>
    </w:p>
    <w:p>
      <w:pPr>
        <w:spacing w:after="60"/>
      </w:pPr>
      <w:r>
        <w:rPr>
          <w:rFonts w:ascii="Lato" w:hAnsi="Lato"/>
          <w:color w:val="2B2F33"/>
          <w:sz w:val="19"/>
        </w:rPr>
        <w:t>The actual premium shall be calculated on the average amount declared (i.e. the total of the amounts declared divided by the number of declarations) and using the agreed rate(s) applicable throughout the Period of Insurance.</w:t>
      </w:r>
    </w:p>
    <w:p>
      <w:pPr>
        <w:spacing w:after="60"/>
      </w:pPr>
      <w:r>
        <w:rPr>
          <w:rFonts w:ascii="Lato" w:hAnsi="Lato"/>
          <w:color w:val="2B2F33"/>
          <w:sz w:val="19"/>
        </w:rPr>
        <w:t>If the actual premium is greater than the deposit amount paid the Insured shall pay to the Insurer the difference.</w:t>
      </w:r>
    </w:p>
    <w:p>
      <w:pPr>
        <w:spacing w:after="60"/>
      </w:pPr>
      <w:r>
        <w:rPr>
          <w:rFonts w:ascii="Lato" w:hAnsi="Lato"/>
          <w:color w:val="2B2F33"/>
          <w:sz w:val="19"/>
        </w:rPr>
        <w:t>If the actual premium is less than the deposit amount paid the Insurer shall repay to the Insured the difference, which shall not exceed 1/3rd (one third) of the deposit amount paid.</w:t>
      </w:r>
    </w:p>
    <w:p>
      <w:pPr>
        <w:spacing w:after="60"/>
      </w:pPr>
      <w:r>
        <w:rPr>
          <w:rFonts w:ascii="Lato" w:hAnsi="Lato"/>
          <w:color w:val="2B2F33"/>
          <w:sz w:val="19"/>
        </w:rPr>
        <w:t>Every insurance on such property which covers Damage must be on a materially similar wording with this Condition.</w:t>
      </w:r>
    </w:p>
    <w:p>
      <w:pPr>
        <w:spacing w:after="60"/>
      </w:pPr>
      <w:r>
        <w:rPr>
          <w:rFonts w:ascii="Lato" w:hAnsi="Lato"/>
          <w:b/>
          <w:color w:val="B88A3C"/>
          <w:sz w:val="22"/>
        </w:rPr>
        <w:t xml:space="preserve">Section 2: </w:t>
      </w:r>
      <w:del w:id="920" w:author="TMHCC Base Redline (0223C-&gt;Final)" w:date="2025-07-01T00:00:00Z">
        <w:r>
          <w:rPr>
            <w:rFonts w:ascii="Lato" w:hAnsi="Lato"/>
            <w:b/>
            <w:strike/>
            <w:color w:val="C0563F"/>
            <w:sz w:val="22"/>
          </w:rPr>
          <w:delText xml:space="preserve">Production </w:delText>
        </w:r>
      </w:del>
      <w:r>
        <w:rPr>
          <w:rFonts w:ascii="Lato" w:hAnsi="Lato"/>
          <w:b/>
          <w:color w:val="B88A3C"/>
          <w:sz w:val="22"/>
        </w:rPr>
        <w:t xml:space="preserve">Property </w:t>
      </w:r>
      <w:ins w:id="921" w:author="TMHCC Base Redline (0223C-&gt;Final)" w:date="2025-07-01T00:00:00Z">
        <w:r>
          <w:rPr>
            <w:rFonts w:ascii="Lato" w:hAnsi="Lato"/>
            <w:b/>
            <w:color w:val="B88A3C"/>
            <w:sz w:val="22"/>
            <w:u w:val="single"/>
          </w:rPr>
          <w:t xml:space="preserve">&amp; Equipment </w:t>
        </w:r>
      </w:ins>
      <w:r>
        <w:rPr>
          <w:rFonts w:ascii="Lato" w:hAnsi="Lato"/>
          <w:b/>
          <w:color w:val="B88A3C"/>
          <w:sz w:val="22"/>
        </w:rPr>
        <w:t>“All Risks” Section</w:t>
      </w:r>
    </w:p>
    <w:p>
      <w:pPr>
        <w:keepNext/>
        <w:spacing w:before="200" w:after="60"/>
      </w:pPr>
      <w:r>
        <w:rPr>
          <w:rFonts w:ascii="Lato" w:hAnsi="Lato"/>
          <w:b/>
          <w:color w:val="00648B"/>
          <w:sz w:val="26"/>
        </w:rPr>
        <w:t>Definitions</w:t>
      </w:r>
    </w:p>
    <w:p>
      <w:pPr>
        <w:keepNext/>
        <w:spacing w:before="120" w:after="40"/>
      </w:pPr>
      <w:r>
        <w:rPr>
          <w:rFonts w:ascii="Lato" w:hAnsi="Lato"/>
          <w:b/>
          <w:color w:val="B88A3C"/>
          <w:sz w:val="21"/>
        </w:rPr>
        <w:t>Geographical Limits</w:t>
      </w:r>
    </w:p>
    <w:p>
      <w:pPr>
        <w:spacing w:after="60"/>
      </w:pPr>
      <w:r>
        <w:rPr>
          <w:rFonts w:ascii="Lato" w:hAnsi="Lato"/>
          <w:color w:val="2B2F33"/>
          <w:sz w:val="19"/>
        </w:rPr>
        <w:t>Anywhere in the world.</w:t>
      </w:r>
    </w:p>
    <w:p>
      <w:pPr>
        <w:keepNext/>
        <w:spacing w:before="120" w:after="40"/>
      </w:pPr>
      <w:r>
        <w:rPr>
          <w:rFonts w:ascii="Lato" w:hAnsi="Lato"/>
          <w:b/>
          <w:color w:val="B88A3C"/>
          <w:sz w:val="21"/>
        </w:rPr>
        <w:t>General Average Contributions</w:t>
      </w:r>
    </w:p>
    <w:p>
      <w:pPr>
        <w:spacing w:after="60"/>
      </w:pPr>
      <w:r>
        <w:rPr>
          <w:rFonts w:ascii="Lato" w:hAnsi="Lato"/>
          <w:color w:val="2B2F33"/>
          <w:sz w:val="19"/>
        </w:rPr>
        <w:t>A legal principle of maritime law to which all parties in a sea venture proportionally share any losses resulting from a voluntary sacrifice of part of the ship’s cargo to save the whole adventure in an emergency.</w:t>
      </w:r>
    </w:p>
    <w:p>
      <w:pPr>
        <w:keepNext/>
        <w:spacing w:before="120" w:after="40"/>
      </w:pPr>
      <w:r>
        <w:rPr>
          <w:rFonts w:ascii="Lato" w:hAnsi="Lato"/>
          <w:b/>
          <w:color w:val="B88A3C"/>
          <w:sz w:val="21"/>
        </w:rPr>
        <w:t>Location</w:t>
      </w:r>
    </w:p>
    <w:p>
      <w:pPr>
        <w:spacing w:after="60"/>
      </w:pPr>
      <w:r>
        <w:rPr>
          <w:rFonts w:ascii="Lato" w:hAnsi="Lato"/>
          <w:color w:val="2B2F33"/>
          <w:sz w:val="19"/>
        </w:rPr>
        <w:t>means the period of time between leaving the Premises for the purposes of the Business and return to the Premises including any overnight stay between these times.</w:t>
      </w:r>
    </w:p>
    <w:p>
      <w:pPr>
        <w:spacing w:after="60"/>
      </w:pPr>
      <w:del w:id="922" w:author="TMHCC Base Redline (0223C-&gt;Final)" w:date="2025-07-01T00:00:00Z">
        <w:r>
          <w:rPr>
            <w:rFonts w:ascii="Lato" w:hAnsi="Lato"/>
            <w:strike/>
            <w:color w:val="C0563F"/>
            <w:sz w:val="19"/>
          </w:rPr>
          <w:delText>Production</w:delText>
        </w:r>
      </w:del>
    </w:p>
    <w:p>
      <w:pPr>
        <w:spacing w:after="60"/>
      </w:pPr>
      <w:del w:id="923" w:author="TMHCC Base Redline (0223C-&gt;Final)" w:date="2025-07-01T00:00:00Z">
        <w:r>
          <w:rPr>
            <w:rFonts w:ascii="Lato" w:hAnsi="Lato"/>
            <w:strike/>
            <w:color w:val="C0563F"/>
            <w:sz w:val="19"/>
          </w:rPr>
          <w:delText>Any film, video, media production, conference or event for which the Insured are undertaking for the purpose of the Insured’s Business as shown in the Schedule.</w:delText>
        </w:r>
      </w:del>
    </w:p>
    <w:p>
      <w:pPr>
        <w:keepNext/>
        <w:spacing w:before="120" w:after="40"/>
      </w:pPr>
      <w:r>
        <w:rPr>
          <w:rFonts w:ascii="Lato" w:hAnsi="Lato"/>
          <w:b/>
          <w:color w:val="B88A3C"/>
          <w:sz w:val="21"/>
        </w:rPr>
        <w:t>Property Insured</w:t>
      </w:r>
    </w:p>
    <w:p>
      <w:pPr>
        <w:spacing w:after="60"/>
      </w:pPr>
      <w:r>
        <w:rPr>
          <w:rFonts w:ascii="Lato" w:hAnsi="Lato"/>
          <w:color w:val="2B2F33"/>
          <w:sz w:val="19"/>
        </w:rPr>
        <w:t xml:space="preserve">Technical Equipment, Props, Sets and Wardrobes </w:t>
      </w:r>
      <w:ins w:id="924" w:author="TMHCC Base Redline (0223C-&gt;Final)" w:date="2025-07-01T00:00:00Z">
        <w:r>
          <w:rPr>
            <w:rFonts w:ascii="Lato" w:hAnsi="Lato"/>
            <w:color w:val="1E7A46"/>
            <w:sz w:val="19"/>
            <w:u w:val="single"/>
          </w:rPr>
          <w:t xml:space="preserve">(including stock and merchandise) </w:t>
        </w:r>
      </w:ins>
      <w:r>
        <w:rPr>
          <w:rFonts w:ascii="Lato" w:hAnsi="Lato"/>
          <w:color w:val="2B2F33"/>
          <w:sz w:val="19"/>
        </w:rPr>
        <w:t xml:space="preserve">and Specified Articles all as stated in the </w:t>
      </w:r>
      <w:del w:id="925" w:author="TMHCC Base Redline (0223C-&gt;Final)" w:date="2025-07-01T00:00:00Z">
        <w:r>
          <w:rPr>
            <w:rFonts w:ascii="Lato" w:hAnsi="Lato"/>
            <w:strike/>
            <w:color w:val="C0563F"/>
            <w:sz w:val="19"/>
          </w:rPr>
          <w:delText xml:space="preserve">Specification </w:delText>
        </w:r>
      </w:del>
      <w:ins w:id="926" w:author="TMHCC Base Redline (0223C-&gt;Final)" w:date="2025-07-01T00:00:00Z">
        <w:r>
          <w:rPr>
            <w:rFonts w:ascii="Lato" w:hAnsi="Lato"/>
            <w:color w:val="1E7A46"/>
            <w:sz w:val="19"/>
            <w:u w:val="single"/>
          </w:rPr>
          <w:t xml:space="preserve">Schedule </w:t>
        </w:r>
      </w:ins>
      <w:r>
        <w:rPr>
          <w:rFonts w:ascii="Lato" w:hAnsi="Lato"/>
          <w:color w:val="2B2F33"/>
          <w:sz w:val="19"/>
        </w:rPr>
        <w:t>and all the property of the Insured or for which they are responsible.</w:t>
      </w:r>
    </w:p>
    <w:p>
      <w:pPr>
        <w:keepNext/>
        <w:spacing w:before="120" w:after="40"/>
      </w:pPr>
      <w:r>
        <w:rPr>
          <w:rFonts w:ascii="Lato" w:hAnsi="Lato"/>
          <w:b/>
          <w:color w:val="B88A3C"/>
          <w:sz w:val="21"/>
        </w:rPr>
        <w:t>Props, Sets and Wardrobe</w:t>
      </w:r>
    </w:p>
    <w:p>
      <w:pPr>
        <w:spacing w:after="60"/>
      </w:pPr>
      <w:r>
        <w:rPr>
          <w:rFonts w:ascii="Lato" w:hAnsi="Lato"/>
          <w:color w:val="2B2F33"/>
          <w:sz w:val="19"/>
        </w:rPr>
        <w:t>Props, sets, scenery, costumes, models, wardrobe and similar theatrical property owned by the Insured or for which they are responsible.</w:t>
      </w:r>
    </w:p>
    <w:p>
      <w:pPr>
        <w:keepNext/>
        <w:spacing w:before="120" w:after="40"/>
      </w:pPr>
      <w:r>
        <w:rPr>
          <w:rFonts w:ascii="Lato" w:hAnsi="Lato"/>
          <w:b/>
          <w:color w:val="B88A3C"/>
          <w:sz w:val="21"/>
        </w:rPr>
        <w:t>Specified Articles</w:t>
      </w:r>
    </w:p>
    <w:p>
      <w:pPr>
        <w:spacing w:after="60"/>
      </w:pPr>
      <w:r>
        <w:rPr>
          <w:rFonts w:ascii="Lato" w:hAnsi="Lato"/>
          <w:color w:val="2B2F33"/>
          <w:sz w:val="19"/>
        </w:rPr>
        <w:t xml:space="preserve">As described in the </w:t>
      </w:r>
      <w:del w:id="927" w:author="TMHCC Base Redline (0223C-&gt;Final)" w:date="2025-07-01T00:00:00Z">
        <w:r>
          <w:rPr>
            <w:rFonts w:ascii="Lato" w:hAnsi="Lato"/>
            <w:strike/>
            <w:color w:val="C0563F"/>
            <w:sz w:val="19"/>
          </w:rPr>
          <w:delText>Specification.</w:delText>
        </w:r>
      </w:del>
      <w:ins w:id="928" w:author="TMHCC Base Redline (0223C-&gt;Final)" w:date="2025-07-01T00:00:00Z">
        <w:r>
          <w:rPr>
            <w:rFonts w:ascii="Lato" w:hAnsi="Lato"/>
            <w:color w:val="1E7A46"/>
            <w:sz w:val="19"/>
            <w:u w:val="single"/>
          </w:rPr>
          <w:t>Schedule.</w:t>
        </w:r>
      </w:ins>
    </w:p>
    <w:p>
      <w:pPr>
        <w:keepNext/>
        <w:spacing w:before="120" w:after="40"/>
      </w:pPr>
      <w:r>
        <w:rPr>
          <w:rFonts w:ascii="Lato" w:hAnsi="Lato"/>
          <w:b/>
          <w:color w:val="B88A3C"/>
          <w:sz w:val="21"/>
        </w:rPr>
        <w:t>Salvage Charges</w:t>
      </w:r>
    </w:p>
    <w:p>
      <w:pPr>
        <w:spacing w:after="60"/>
      </w:pPr>
      <w:r>
        <w:rPr>
          <w:rFonts w:ascii="Lato" w:hAnsi="Lato"/>
          <w:color w:val="2B2F33"/>
          <w:sz w:val="19"/>
        </w:rPr>
        <w:t>Charges which apply in maritime law to compensate a third party in the event of a successful salvage due to a voluntary act by that third party independent of any contract.</w:t>
      </w:r>
    </w:p>
    <w:p>
      <w:pPr>
        <w:keepNext/>
        <w:spacing w:before="120" w:after="40"/>
      </w:pPr>
      <w:r>
        <w:rPr>
          <w:rFonts w:ascii="Lato" w:hAnsi="Lato"/>
          <w:b/>
          <w:color w:val="B88A3C"/>
          <w:sz w:val="21"/>
        </w:rPr>
        <w:t>Technical Equipment</w:t>
      </w:r>
    </w:p>
    <w:p>
      <w:pPr>
        <w:spacing w:after="60"/>
      </w:pPr>
      <w:del w:id="929" w:author="TMHCC Base Redline (0223C-&gt;Final)" w:date="2025-07-01T00:00:00Z">
        <w:r>
          <w:rPr>
            <w:rFonts w:ascii="Lato" w:hAnsi="Lato"/>
            <w:strike/>
            <w:color w:val="C0563F"/>
            <w:sz w:val="19"/>
          </w:rPr>
          <w:delText>a)</w:delText>
          <w:tab/>
          <w:delText>any film, video, projection, sound, recording, lighting, grip, generators, staging post production and ancillary equipment;</w:delText>
        </w:r>
      </w:del>
    </w:p>
    <w:p>
      <w:pPr>
        <w:spacing w:after="60"/>
      </w:pPr>
      <w:del w:id="930" w:author="TMHCC Base Redline (0223C-&gt;Final)" w:date="2025-07-01T00:00:00Z">
        <w:r>
          <w:rPr>
            <w:rFonts w:ascii="Lato" w:hAnsi="Lato"/>
            <w:strike/>
            <w:color w:val="C0563F"/>
            <w:sz w:val="19"/>
          </w:rPr>
          <w:delText>b)</w:delText>
          <w:tab/>
          <w:delText>any property used in connection with conferences, events, festivals and product launches; and</w:delText>
        </w:r>
      </w:del>
    </w:p>
    <w:p>
      <w:pPr>
        <w:spacing w:after="60"/>
      </w:pPr>
      <w:del w:id="931" w:author="TMHCC Base Redline (0223C-&gt;Final)" w:date="2025-07-01T00:00:00Z">
        <w:r>
          <w:rPr>
            <w:rFonts w:ascii="Lato" w:hAnsi="Lato"/>
            <w:strike/>
            <w:color w:val="C0563F"/>
            <w:sz w:val="19"/>
          </w:rPr>
          <w:delText>c)</w:delText>
          <w:tab/>
          <w:delText>property as more fully described in the Specification (if applicable);</w:delText>
        </w:r>
      </w:del>
    </w:p>
    <w:p>
      <w:pPr>
        <w:spacing w:after="60"/>
      </w:pPr>
      <w:del w:id="932" w:author="TMHCC Base Redline (0223C-&gt;Final)" w:date="2025-07-01T00:00:00Z">
        <w:r>
          <w:rPr>
            <w:rFonts w:ascii="Lato" w:hAnsi="Lato"/>
            <w:strike/>
            <w:color w:val="C0563F"/>
            <w:sz w:val="19"/>
          </w:rPr>
          <w:delText>belonging to the Insured or held by them in trust or for which they are responsible.</w:delText>
        </w:r>
      </w:del>
    </w:p>
    <w:p>
      <w:pPr>
        <w:keepNext/>
        <w:spacing w:before="120" w:after="40"/>
      </w:pPr>
      <w:ins w:id="933" w:author="TMHCC Base Redline (0223C-&gt;Final)" w:date="2025-07-01T00:00:00Z">
        <w:r>
          <w:rPr>
            <w:rFonts w:ascii="Lato" w:hAnsi="Lato"/>
            <w:b/>
            <w:color w:val="B88A3C"/>
            <w:sz w:val="21"/>
            <w:u w:val="single"/>
          </w:rPr>
          <w:t>Technical Equipment means property of the types described below, used in connection with the Insured’s business, any musical performance, production, conference, exhibition, event, festival or product launch, and which is owned by the Insured, held by the Insured in trust, hired, leased or borrowed by the Insured, or for which the Insured is legally responsible:</w:t>
        </w:r>
      </w:ins>
    </w:p>
    <w:p>
      <w:pPr>
        <w:keepNext/>
        <w:spacing w:before="120" w:after="40"/>
      </w:pPr>
      <w:ins w:id="934" w:author="TMHCC Base Redline (0223C-&gt;Final)" w:date="2025-07-01T00:00:00Z">
        <w:r>
          <w:rPr>
            <w:rFonts w:ascii="Lato" w:hAnsi="Lato"/>
            <w:b/>
            <w:color w:val="B88A3C"/>
            <w:sz w:val="21"/>
            <w:u w:val="single"/>
          </w:rPr>
          <w:t>(a) musical instruments and associated cases, accessories   and ancillary equipment;</w:t>
          <w:br/>
          <w:t>(b) microphones, sound, amplification and public address equipment;</w:t>
          <w:br/>
          <w:t>(c) lighting, staging, projection and visual effects equipment;</w:t>
          <w:br/>
          <w:t>(d) computer equipment, laptops, tablets, peripherals and business machines;</w:t>
          <w:br/>
          <w:t>(e) mixing, editing, recording, sound production and post-production equipment;</w:t>
          <w:br/>
          <w:t>(f) audio-visual, video, filming, streaming and broadcast equipment;</w:t>
          <w:br/>
          <w:t>(g) stock, merchandise, promotional goods and display materials;</w:t>
          <w:br/>
          <w:t>(h) props, scenery, sets, costumes and wardrobe;</w:t>
          <w:br/>
          <w:t>(I) equipment, materials and other property used in connection with conferences, exhibitions, events, festivals and product launches; and</w:t>
          <w:br/>
          <w:t>(j) any other similar property agreed by the Insurer in writing.</w:t>
        </w:r>
      </w:ins>
    </w:p>
    <w:p>
      <w:pPr>
        <w:keepNext/>
        <w:spacing w:before="120" w:after="40"/>
      </w:pPr>
      <w:r>
        <w:rPr>
          <w:rFonts w:ascii="Lato" w:hAnsi="Lato"/>
          <w:b/>
          <w:color w:val="B88A3C"/>
          <w:sz w:val="21"/>
        </w:rPr>
        <w:t>The Cover</w:t>
      </w:r>
    </w:p>
    <w:p>
      <w:pPr>
        <w:spacing w:after="60"/>
      </w:pPr>
      <w:r>
        <w:rPr>
          <w:rFonts w:ascii="Lato" w:hAnsi="Lato"/>
          <w:color w:val="2B2F33"/>
          <w:sz w:val="19"/>
        </w:rPr>
        <w:t>If any of the Property Insured suffers Damage covered by this Policy within the Geographical Limits during the Period of Insurance, the Insurer will pay to the Insured the value of the Property Insured at the time of any Damage or at the Insurer’s option reinstate or replace such Property Insured or any part of the Property Insured.</w:t>
      </w:r>
    </w:p>
    <w:p>
      <w:pPr>
        <w:keepNext/>
        <w:spacing w:before="200" w:after="60"/>
      </w:pPr>
      <w:r>
        <w:rPr>
          <w:rFonts w:ascii="Lato" w:hAnsi="Lato"/>
          <w:b/>
          <w:color w:val="00648B"/>
          <w:sz w:val="26"/>
        </w:rPr>
        <w:t>Basis of Settlement</w:t>
      </w:r>
    </w:p>
    <w:p>
      <w:pPr>
        <w:spacing w:after="60"/>
      </w:pPr>
      <w:r>
        <w:rPr>
          <w:rFonts w:ascii="Lato" w:hAnsi="Lato"/>
          <w:color w:val="2B2F33"/>
          <w:sz w:val="19"/>
        </w:rPr>
        <w:t xml:space="preserve">(The following Basis of Settlement are applicable as shown in the </w:t>
      </w:r>
      <w:del w:id="935" w:author="TMHCC Base Redline (0223C-&gt;Final)" w:date="2025-07-01T00:00:00Z">
        <w:r>
          <w:rPr>
            <w:rFonts w:ascii="Lato" w:hAnsi="Lato"/>
            <w:strike/>
            <w:color w:val="C0563F"/>
            <w:sz w:val="19"/>
          </w:rPr>
          <w:delText>Specification)</w:delText>
        </w:r>
      </w:del>
      <w:ins w:id="936" w:author="TMHCC Base Redline (0223C-&gt;Final)" w:date="2025-07-01T00:00:00Z">
        <w:r>
          <w:rPr>
            <w:rFonts w:ascii="Lato" w:hAnsi="Lato"/>
            <w:color w:val="1E7A46"/>
            <w:sz w:val="19"/>
            <w:u w:val="single"/>
          </w:rPr>
          <w:t>Schedule)</w:t>
        </w:r>
      </w:ins>
    </w:p>
    <w:p>
      <w:pPr>
        <w:keepNext/>
        <w:spacing w:before="120" w:after="40"/>
      </w:pPr>
      <w:r>
        <w:rPr>
          <w:rFonts w:ascii="Lato" w:hAnsi="Lato"/>
          <w:b/>
          <w:color w:val="B88A3C"/>
          <w:sz w:val="21"/>
        </w:rPr>
        <w:t>Agreed Value Basis</w:t>
      </w:r>
    </w:p>
    <w:p>
      <w:pPr>
        <w:spacing w:after="60"/>
      </w:pPr>
      <w:r>
        <w:rPr>
          <w:rFonts w:ascii="Lato" w:hAnsi="Lato"/>
          <w:color w:val="2B2F33"/>
          <w:sz w:val="19"/>
        </w:rPr>
        <w:t xml:space="preserve">If Agreed Value is provided for in the </w:t>
      </w:r>
      <w:del w:id="937" w:author="TMHCC Base Redline (0223C-&gt;Final)" w:date="2025-07-01T00:00:00Z">
        <w:r>
          <w:rPr>
            <w:rFonts w:ascii="Lato" w:hAnsi="Lato"/>
            <w:strike/>
            <w:color w:val="C0563F"/>
            <w:sz w:val="19"/>
          </w:rPr>
          <w:delText xml:space="preserve">Specification </w:delText>
        </w:r>
      </w:del>
      <w:ins w:id="938" w:author="TMHCC Base Redline (0223C-&gt;Final)" w:date="2025-07-01T00:00:00Z">
        <w:r>
          <w:rPr>
            <w:rFonts w:ascii="Lato" w:hAnsi="Lato"/>
            <w:color w:val="1E7A46"/>
            <w:sz w:val="19"/>
            <w:u w:val="single"/>
          </w:rPr>
          <w:t xml:space="preserve">Schedule </w:t>
        </w:r>
      </w:ins>
      <w:r>
        <w:rPr>
          <w:rFonts w:ascii="Lato" w:hAnsi="Lato"/>
          <w:color w:val="2B2F33"/>
          <w:sz w:val="19"/>
        </w:rPr>
        <w:t>the amount payable shall be the Sum Insured stated for that Item which shall be the value accepted by the Insurer.</w:t>
      </w:r>
    </w:p>
    <w:p>
      <w:pPr>
        <w:spacing w:after="60"/>
      </w:pPr>
      <w:r>
        <w:rPr>
          <w:rFonts w:ascii="Lato" w:hAnsi="Lato"/>
          <w:color w:val="2B2F33"/>
          <w:sz w:val="19"/>
        </w:rPr>
        <w:t>The Insurer shall not be liable for more than the relevant Sum Insured.</w:t>
      </w:r>
    </w:p>
    <w:p>
      <w:pPr>
        <w:spacing w:after="60"/>
      </w:pPr>
      <w:r>
        <w:rPr>
          <w:rFonts w:ascii="Lato" w:hAnsi="Lato"/>
          <w:color w:val="2B2F33"/>
          <w:sz w:val="19"/>
        </w:rPr>
        <w:t>Any Agreed Value is agreed for the purpose of this Policy only and no representations are made by the Insurer that they are the values which the relevant Items would attain if sold and they should not be relied upon for any purpose but this Policy.</w:t>
      </w:r>
    </w:p>
    <w:p>
      <w:pPr>
        <w:spacing w:after="60"/>
      </w:pPr>
      <w:r>
        <w:rPr>
          <w:rFonts w:ascii="Lato" w:hAnsi="Lato"/>
          <w:color w:val="2B2F33"/>
          <w:sz w:val="19"/>
        </w:rPr>
        <w:t>The condition of Average shall not apply to this Basis of Settlement.</w:t>
      </w:r>
    </w:p>
    <w:p>
      <w:pPr>
        <w:keepNext/>
        <w:spacing w:before="120" w:after="40"/>
      </w:pPr>
      <w:r>
        <w:rPr>
          <w:rFonts w:ascii="Lato" w:hAnsi="Lato"/>
          <w:b/>
          <w:color w:val="B88A3C"/>
          <w:sz w:val="21"/>
        </w:rPr>
        <w:t>Indemnity Basis</w:t>
      </w:r>
    </w:p>
    <w:p>
      <w:pPr>
        <w:spacing w:after="60"/>
      </w:pPr>
      <w:r>
        <w:rPr>
          <w:rFonts w:ascii="Lato" w:hAnsi="Lato"/>
          <w:color w:val="2B2F33"/>
          <w:sz w:val="19"/>
        </w:rPr>
        <w:t>The amount payable for all claims shall be the amount representing the value of the Property Insured at the time of Damage.</w:t>
      </w:r>
    </w:p>
    <w:p>
      <w:pPr>
        <w:keepNext/>
        <w:spacing w:before="120" w:after="40"/>
      </w:pPr>
      <w:r>
        <w:rPr>
          <w:rFonts w:ascii="Lato" w:hAnsi="Lato"/>
          <w:b/>
          <w:color w:val="B88A3C"/>
          <w:sz w:val="21"/>
        </w:rPr>
        <w:t>Reinstatement Basis</w:t>
      </w:r>
    </w:p>
    <w:p>
      <w:pPr>
        <w:spacing w:after="60"/>
      </w:pPr>
      <w:del w:id="939" w:author="TMHCC Base Redline (0223C-&gt;Final)" w:date="2025-07-01T00:00:00Z">
        <w:r>
          <w:rPr>
            <w:rFonts w:ascii="Lato" w:hAnsi="Lato"/>
            <w:strike/>
            <w:color w:val="C0563F"/>
            <w:sz w:val="19"/>
          </w:rPr>
          <w:delText>If reinstatement is provided for in the Specification the amount payable shall be calculated on the following basis:</w:delText>
        </w:r>
      </w:del>
    </w:p>
    <w:p>
      <w:pPr>
        <w:spacing w:after="60"/>
      </w:pPr>
      <w:del w:id="940" w:author="TMHCC Base Redline (0223C-&gt;Final)" w:date="2025-07-01T00:00:00Z">
        <w:r>
          <w:rPr>
            <w:rFonts w:ascii="Lato" w:hAnsi="Lato"/>
            <w:strike/>
            <w:color w:val="C0563F"/>
            <w:sz w:val="19"/>
          </w:rPr>
          <w:delText>1</w:delText>
          <w:tab/>
          <w:delText>where Property Insured is destroyed or lost its cost of replacement by similar property in a condition equal to or substantially the same as but not better or more extensive than its condition when new;</w:delText>
        </w:r>
      </w:del>
    </w:p>
    <w:p>
      <w:pPr>
        <w:spacing w:after="60"/>
      </w:pPr>
      <w:del w:id="941" w:author="TMHCC Base Redline (0223C-&gt;Final)" w:date="2025-07-01T00:00:00Z">
        <w:r>
          <w:rPr>
            <w:rFonts w:ascii="Lato" w:hAnsi="Lato"/>
            <w:strike/>
            <w:color w:val="C0563F"/>
            <w:sz w:val="19"/>
          </w:rPr>
          <w:delText>2</w:delText>
          <w:tab/>
          <w:delText>where Property Insured is damaged the cost of repairing or restoring the damaged portions to a condition equal to or substantially the same as but not better or more extensive than its condition when new.</w:delText>
        </w:r>
      </w:del>
    </w:p>
    <w:p>
      <w:pPr>
        <w:spacing w:after="60"/>
      </w:pPr>
      <w:ins w:id="942" w:author="TMHCC Base Redline (0223C-&gt;Final)" w:date="2025-07-01T00:00:00Z">
        <w:r>
          <w:rPr>
            <w:rFonts w:ascii="Lato" w:hAnsi="Lato"/>
            <w:color w:val="1E7A46"/>
            <w:sz w:val="19"/>
            <w:u w:val="single"/>
          </w:rPr>
          <w:t>If reinstatement is provided for in the Schedule the amount payable shall be calculated on the following basis:</w:t>
        </w:r>
      </w:ins>
    </w:p>
    <w:p>
      <w:pPr>
        <w:spacing w:after="60"/>
      </w:pPr>
      <w:ins w:id="943" w:author="TMHCC Base Redline (0223C-&gt;Final)" w:date="2025-07-01T00:00:00Z">
        <w:r>
          <w:rPr>
            <w:rFonts w:ascii="Lato" w:hAnsi="Lato"/>
            <w:color w:val="1E7A46"/>
            <w:sz w:val="19"/>
            <w:u w:val="single"/>
          </w:rPr>
          <w:t>where Property Insured is destroyed or lost its cost of replacement by similar property in a condition equal to or substantially the same as but not better or more extensive than its condition when new;</w:t>
        </w:r>
      </w:ins>
    </w:p>
    <w:p>
      <w:pPr>
        <w:spacing w:after="60"/>
      </w:pPr>
      <w:ins w:id="944" w:author="TMHCC Base Redline (0223C-&gt;Final)" w:date="2025-07-01T00:00:00Z">
        <w:r>
          <w:rPr>
            <w:rFonts w:ascii="Lato" w:hAnsi="Lato"/>
            <w:color w:val="1E7A46"/>
            <w:sz w:val="19"/>
            <w:u w:val="single"/>
          </w:rPr>
          <w:t>where Property Insured is damaged the cost of repairing or restoring the damaged portions to a condition equal to or substantially the same as but not better or more extensive than its condition when new.</w:t>
        </w:r>
      </w:ins>
    </w:p>
    <w:p>
      <w:pPr>
        <w:spacing w:after="60"/>
      </w:pPr>
      <w:r>
        <w:rPr>
          <w:rFonts w:ascii="Lato" w:hAnsi="Lato"/>
          <w:color w:val="2B2F33"/>
          <w:sz w:val="19"/>
        </w:rPr>
        <w:t>Subject to the following Reinstatement Basis Special Provisions</w:t>
      </w:r>
    </w:p>
    <w:p>
      <w:pPr>
        <w:spacing w:after="60"/>
      </w:pPr>
      <w:r>
        <w:rPr>
          <w:rFonts w:ascii="Lato" w:hAnsi="Lato"/>
          <w:color w:val="2B2F33"/>
          <w:sz w:val="19"/>
        </w:rPr>
        <w:t>where Property Insured suffers partial Damage the liability of the Insurer shall not exceed the amount that the Insurer could have been called upon to pay for reinstatement if such Property Insured had been wholly destroyed;</w:t>
      </w:r>
    </w:p>
    <w:p>
      <w:pPr>
        <w:spacing w:after="60"/>
      </w:pPr>
      <w:del w:id="945" w:author="TMHCC Base Redline (0223C-&gt;Final)" w:date="2025-07-01T00:00:00Z">
        <w:r>
          <w:rPr>
            <w:rFonts w:ascii="Lato" w:hAnsi="Lato"/>
            <w:strike/>
            <w:color w:val="C0563F"/>
            <w:sz w:val="19"/>
          </w:rPr>
          <w:delText>2</w:delText>
          <w:tab/>
          <w:delText>the reinstatement of the Property Insured upon another site may be carried out in any manner suitable to the requirements of the Insured, provided that it is commenced and carried out with reasonable despatch, and the Insurer’s liability shall not exceed the amount of the value of the Property Insured at the time of the Damage;</w:delText>
        </w:r>
      </w:del>
    </w:p>
    <w:p>
      <w:pPr>
        <w:spacing w:after="60"/>
      </w:pPr>
      <w:del w:id="946" w:author="TMHCC Base Redline (0223C-&gt;Final)" w:date="2025-07-01T00:00:00Z">
        <w:r>
          <w:rPr>
            <w:rFonts w:ascii="Lato" w:hAnsi="Lato"/>
            <w:strike/>
            <w:color w:val="C0563F"/>
            <w:sz w:val="19"/>
          </w:rPr>
          <w:delText>3</w:delText>
          <w:tab/>
          <w:delText>no payment beyond the amount that would have been payable in the absence of this Basis of Settlement shall be made:</w:delText>
        </w:r>
      </w:del>
    </w:p>
    <w:p>
      <w:pPr>
        <w:spacing w:after="60"/>
      </w:pPr>
      <w:ins w:id="947" w:author="TMHCC Base Redline (0223C-&gt;Final)" w:date="2025-07-01T00:00:00Z">
        <w:r>
          <w:rPr>
            <w:rFonts w:ascii="Lato" w:hAnsi="Lato"/>
            <w:color w:val="1E7A46"/>
            <w:sz w:val="19"/>
            <w:u w:val="single"/>
          </w:rPr>
          <w:t>the reinstatement of the Property Insured upon another site may be carried out in any manner suitable to the requirements of the Insured, provided that it is commenced and carried out with reasonable despatch, and the Insurer’s liability shall not exceed the amount of the value of the Property Insured at the time of the Damage;</w:t>
        </w:r>
      </w:ins>
    </w:p>
    <w:p>
      <w:pPr>
        <w:spacing w:after="60"/>
      </w:pPr>
      <w:ins w:id="948" w:author="TMHCC Base Redline (0223C-&gt;Final)" w:date="2025-07-01T00:00:00Z">
        <w:r>
          <w:rPr>
            <w:rFonts w:ascii="Lato" w:hAnsi="Lato"/>
            <w:color w:val="1E7A46"/>
            <w:sz w:val="19"/>
            <w:u w:val="single"/>
          </w:rPr>
          <w:t>no payment beyond the amount that would have been payable in the absence of this Basis of Settlement shall be made:</w:t>
        </w:r>
      </w:ins>
    </w:p>
    <w:p>
      <w:pPr>
        <w:spacing w:after="60"/>
      </w:pPr>
      <w:r>
        <w:rPr>
          <w:rFonts w:ascii="Lato" w:hAnsi="Lato"/>
          <w:color w:val="2B2F33"/>
          <w:sz w:val="19"/>
        </w:rPr>
        <w:t>unless reinstatement commences and proceeds without unreasonable delay;</w:t>
      </w:r>
    </w:p>
    <w:p>
      <w:pPr>
        <w:spacing w:after="60"/>
      </w:pPr>
      <w:r>
        <w:rPr>
          <w:rFonts w:ascii="Lato" w:hAnsi="Lato"/>
          <w:color w:val="2B2F33"/>
          <w:sz w:val="19"/>
        </w:rPr>
        <w:t>until the cost of reinstatement shall have been actually incurred; and</w:t>
      </w:r>
    </w:p>
    <w:p>
      <w:pPr>
        <w:spacing w:after="60"/>
      </w:pPr>
      <w:r>
        <w:rPr>
          <w:rFonts w:ascii="Lato" w:hAnsi="Lato"/>
          <w:color w:val="2B2F33"/>
          <w:sz w:val="19"/>
        </w:rPr>
        <w:t>where the Property Insured is at the time of Damage insured by any other insurance effected by or on behalf of the Insured if it is not upon the same basis of reinstatement;</w:t>
      </w:r>
    </w:p>
    <w:p>
      <w:pPr>
        <w:spacing w:after="60"/>
      </w:pPr>
      <w:del w:id="949" w:author="TMHCC Base Redline (0223C-&gt;Final)" w:date="2025-07-01T00:00:00Z">
        <w:r>
          <w:rPr>
            <w:rFonts w:ascii="Lato" w:hAnsi="Lato"/>
            <w:strike/>
            <w:color w:val="C0563F"/>
            <w:sz w:val="19"/>
          </w:rPr>
          <w:delText>4</w:delText>
          <w:tab/>
        </w:r>
      </w:del>
      <w:r>
        <w:rPr>
          <w:rFonts w:ascii="Lato" w:hAnsi="Lato"/>
          <w:color w:val="2B2F33"/>
          <w:sz w:val="19"/>
        </w:rPr>
        <w:t xml:space="preserve">the Sum Insured shown against each item described in the </w:t>
      </w:r>
      <w:del w:id="950" w:author="TMHCC Base Redline (0223C-&gt;Final)" w:date="2025-07-01T00:00:00Z">
        <w:r>
          <w:rPr>
            <w:rFonts w:ascii="Lato" w:hAnsi="Lato"/>
            <w:strike/>
            <w:color w:val="C0563F"/>
            <w:sz w:val="19"/>
          </w:rPr>
          <w:delText xml:space="preserve">Specification </w:delText>
        </w:r>
      </w:del>
      <w:ins w:id="951" w:author="TMHCC Base Redline (0223C-&gt;Final)" w:date="2025-07-01T00:00:00Z">
        <w:r>
          <w:rPr>
            <w:rFonts w:ascii="Lato" w:hAnsi="Lato"/>
            <w:color w:val="1E7A46"/>
            <w:sz w:val="19"/>
            <w:u w:val="single"/>
          </w:rPr>
          <w:t xml:space="preserve">Schedule </w:t>
        </w:r>
      </w:ins>
      <w:r>
        <w:rPr>
          <w:rFonts w:ascii="Lato" w:hAnsi="Lato"/>
          <w:color w:val="2B2F33"/>
          <w:sz w:val="19"/>
        </w:rPr>
        <w:t>will not be less than the new replacement cost of such item.</w:t>
      </w:r>
    </w:p>
    <w:p>
      <w:pPr>
        <w:spacing w:after="60"/>
      </w:pPr>
      <w:r>
        <w:rPr>
          <w:rFonts w:ascii="Lato" w:hAnsi="Lato"/>
          <w:color w:val="2B2F33"/>
          <w:sz w:val="19"/>
        </w:rPr>
        <w:t>For the purpose of this Special Provision the new replacement cost will mean the present valid list price plus the cost of any freight, import duty and installation costs.</w:t>
      </w:r>
    </w:p>
    <w:p>
      <w:pPr>
        <w:spacing w:after="60"/>
      </w:pPr>
      <w:r>
        <w:rPr>
          <w:rFonts w:ascii="Lato" w:hAnsi="Lato"/>
          <w:color w:val="2B2F33"/>
          <w:sz w:val="19"/>
        </w:rPr>
        <w:t>In the event of the insured Item being obsolete the Sum Insured should represent the current list price plus the cost of any freight, import duty and installation costs of the nearest equivalent model.</w:t>
      </w:r>
    </w:p>
    <w:p>
      <w:pPr>
        <w:keepNext/>
        <w:spacing w:before="200" w:after="60"/>
      </w:pPr>
      <w:r>
        <w:rPr>
          <w:rFonts w:ascii="Lato" w:hAnsi="Lato"/>
          <w:b/>
          <w:color w:val="00648B"/>
          <w:sz w:val="26"/>
        </w:rPr>
        <w:t>Extensions</w:t>
      </w:r>
    </w:p>
    <w:p>
      <w:pPr>
        <w:keepNext/>
        <w:spacing w:before="120" w:after="40"/>
      </w:pPr>
      <w:r>
        <w:rPr>
          <w:rFonts w:ascii="Lato" w:hAnsi="Lato"/>
          <w:b/>
          <w:color w:val="B88A3C"/>
          <w:sz w:val="21"/>
        </w:rPr>
        <w:t>Alternative Hire</w:t>
      </w:r>
    </w:p>
    <w:p>
      <w:pPr>
        <w:spacing w:after="60"/>
      </w:pPr>
      <w:r>
        <w:rPr>
          <w:rFonts w:ascii="Lato" w:hAnsi="Lato"/>
          <w:color w:val="2B2F33"/>
          <w:sz w:val="19"/>
        </w:rPr>
        <w:t>This Extension covers the necessary and reasonable costs involved in hiring alternative Property Insured in the event of Damage as insured hereby under this Section, including ancillary and transit costs to enable the Insured to:</w:t>
      </w:r>
    </w:p>
    <w:p>
      <w:pPr>
        <w:spacing w:after="60"/>
      </w:pPr>
      <w:del w:id="952" w:author="TMHCC Base Redline (0223C-&gt;Final)" w:date="2025-07-01T00:00:00Z">
        <w:r>
          <w:rPr>
            <w:rFonts w:ascii="Lato" w:hAnsi="Lato"/>
            <w:strike/>
            <w:color w:val="C0563F"/>
            <w:sz w:val="19"/>
          </w:rPr>
          <w:delText>(a)</w:delText>
          <w:tab/>
          <w:delText>continue shooting; or</w:delText>
        </w:r>
      </w:del>
    </w:p>
    <w:p>
      <w:pPr>
        <w:spacing w:after="60"/>
      </w:pPr>
      <w:del w:id="953" w:author="TMHCC Base Redline (0223C-&gt;Final)" w:date="2025-07-01T00:00:00Z">
        <w:r>
          <w:rPr>
            <w:rFonts w:ascii="Lato" w:hAnsi="Lato"/>
            <w:strike/>
            <w:color w:val="C0563F"/>
            <w:sz w:val="19"/>
          </w:rPr>
          <w:delText>(b)</w:delText>
          <w:tab/>
          <w:delText>to fulfil future commitments;</w:delText>
        </w:r>
      </w:del>
    </w:p>
    <w:p>
      <w:pPr>
        <w:spacing w:after="60"/>
      </w:pPr>
      <w:ins w:id="954" w:author="TMHCC Base Redline (0223C-&gt;Final)" w:date="2025-07-01T00:00:00Z">
        <w:r>
          <w:rPr>
            <w:rFonts w:ascii="Lato" w:hAnsi="Lato"/>
            <w:color w:val="1E7A46"/>
            <w:sz w:val="19"/>
            <w:u w:val="single"/>
          </w:rPr>
          <w:t>continue shooting; or</w:t>
        </w:r>
      </w:ins>
    </w:p>
    <w:p>
      <w:pPr>
        <w:spacing w:after="60"/>
      </w:pPr>
      <w:ins w:id="955" w:author="TMHCC Base Redline (0223C-&gt;Final)" w:date="2025-07-01T00:00:00Z">
        <w:r>
          <w:rPr>
            <w:rFonts w:ascii="Lato" w:hAnsi="Lato"/>
            <w:color w:val="1E7A46"/>
            <w:sz w:val="19"/>
            <w:u w:val="single"/>
          </w:rPr>
          <w:t>to fulfil future commitments;</w:t>
        </w:r>
      </w:ins>
    </w:p>
    <w:p>
      <w:pPr>
        <w:spacing w:after="60"/>
      </w:pPr>
      <w:r>
        <w:rPr>
          <w:rFonts w:ascii="Lato" w:hAnsi="Lato"/>
          <w:color w:val="2B2F33"/>
          <w:sz w:val="19"/>
        </w:rPr>
        <w:t>always provided that the liability of the Insurer shall commence from the date of the Damage and end when such Property Insured has been repaired or replaced.</w:t>
      </w:r>
    </w:p>
    <w:p>
      <w:pPr>
        <w:spacing w:after="60"/>
      </w:pPr>
      <w:del w:id="956" w:author="TMHCC Base Redline (0223C-&gt;Final)" w:date="2025-07-01T00:00:00Z">
        <w:r>
          <w:rPr>
            <w:rFonts w:ascii="Lato" w:hAnsi="Lato"/>
            <w:strike/>
            <w:color w:val="C0563F"/>
            <w:sz w:val="19"/>
          </w:rPr>
          <w:delText>This is provided always that the Insurer’s maximum liability will not exceed the amount shown in the Specification in respect of any one accident or series of accidents arising out of any one occurrence.</w:delText>
        </w:r>
      </w:del>
    </w:p>
    <w:p>
      <w:pPr>
        <w:spacing w:after="60"/>
      </w:pPr>
      <w:ins w:id="957" w:author="TMHCC Base Redline (0223C-&gt;Final)" w:date="2025-07-01T00:00:00Z">
        <w:r>
          <w:rPr>
            <w:rFonts w:ascii="Lato" w:hAnsi="Lato"/>
            <w:color w:val="1E7A46"/>
            <w:sz w:val="19"/>
            <w:u w:val="single"/>
          </w:rPr>
          <w:t>This is provided always that the Insurer’s maximum liability will not exceed the amount shown in the Schedule in respect of any one accident or series of accidents arising out of any one occurrence.</w:t>
        </w:r>
      </w:ins>
    </w:p>
    <w:p>
      <w:pPr>
        <w:keepNext/>
        <w:spacing w:before="120" w:after="40"/>
      </w:pPr>
      <w:ins w:id="958" w:author="TMHCC Base Redline (0223C-&gt;Final)" w:date="2025-07-01T00:00:00Z">
        <w:r>
          <w:rPr>
            <w:rFonts w:ascii="Lato" w:hAnsi="Lato"/>
            <w:b/>
            <w:color w:val="B88A3C"/>
            <w:sz w:val="21"/>
            <w:u w:val="single"/>
          </w:rPr>
          <w:t>Artists Equipment</w:t>
        </w:r>
      </w:ins>
    </w:p>
    <w:p>
      <w:pPr>
        <w:spacing w:after="60"/>
      </w:pPr>
      <w:ins w:id="959" w:author="TMHCC Base Redline (0223C-&gt;Final)" w:date="2025-07-01T00:00:00Z">
        <w:r>
          <w:rPr>
            <w:rFonts w:ascii="Lato" w:hAnsi="Lato"/>
            <w:color w:val="1E7A46"/>
            <w:sz w:val="19"/>
            <w:u w:val="single"/>
          </w:rPr>
          <w:t>This Extension covers Damage to Technical Equipment owned by artists, including but not limited to musical instruments, art supplies, and performance tools, brought onto the festival site, provided that such equipment is under the care, custody, or control of the Insured during the Period of insurance. Cover applies only where the Insured is legally responsible for such equipment. The Indemnity under this Extension is limited to a maximum of GBP 20,000 per occurrence and in the aggregate during the Period of insurance and is subject to the conditions and exclusions applicable to Technical Equipment.</w:t>
        </w:r>
      </w:ins>
    </w:p>
    <w:p>
      <w:pPr>
        <w:keepNext/>
        <w:spacing w:before="120" w:after="40"/>
      </w:pPr>
      <w:r>
        <w:rPr>
          <w:rFonts w:ascii="Lato" w:hAnsi="Lato"/>
          <w:b/>
          <w:color w:val="B88A3C"/>
          <w:sz w:val="21"/>
        </w:rPr>
        <w:t>Automatic Reinstatement</w:t>
      </w:r>
    </w:p>
    <w:p>
      <w:pPr>
        <w:spacing w:after="60"/>
      </w:pPr>
      <w:r>
        <w:rPr>
          <w:rFonts w:ascii="Lato" w:hAnsi="Lato"/>
          <w:color w:val="2B2F33"/>
          <w:sz w:val="19"/>
        </w:rPr>
        <w:t>All or part of the Sum Insured that is reduced by the amount of any payment as a result of Damage shall be reinstated, upon payment by the Insured of the additional premium charged by the Insurer therefor proportionately for the period between the date of the Damage to the date of expiry of the Period of Insurance.</w:t>
      </w:r>
    </w:p>
    <w:p>
      <w:pPr>
        <w:spacing w:after="60"/>
      </w:pPr>
      <w:r>
        <w:rPr>
          <w:rFonts w:ascii="Lato" w:hAnsi="Lato"/>
          <w:color w:val="2B2F33"/>
          <w:sz w:val="19"/>
        </w:rPr>
        <w:t>In respect of theft losses, this Extension shall only apply to the first claim.</w:t>
      </w:r>
    </w:p>
    <w:p>
      <w:pPr>
        <w:keepNext/>
        <w:spacing w:before="120" w:after="40"/>
      </w:pPr>
      <w:r>
        <w:rPr>
          <w:rFonts w:ascii="Lato" w:hAnsi="Lato"/>
          <w:b/>
          <w:color w:val="B88A3C"/>
          <w:sz w:val="21"/>
        </w:rPr>
        <w:t>Brands and Labels</w:t>
      </w:r>
    </w:p>
    <w:p>
      <w:pPr>
        <w:spacing w:after="60"/>
      </w:pPr>
      <w:r>
        <w:rPr>
          <w:rFonts w:ascii="Lato" w:hAnsi="Lato"/>
          <w:color w:val="2B2F33"/>
          <w:sz w:val="19"/>
        </w:rPr>
        <w:t>If branded or labelled merchandise is covered by this Section and is damaged the Insured may at their option:</w:t>
      </w:r>
    </w:p>
    <w:p>
      <w:pPr>
        <w:spacing w:after="60"/>
      </w:pPr>
      <w:del w:id="960" w:author="TMHCC Base Redline (0223C-&gt;Final)" w:date="2025-07-01T00:00:00Z">
        <w:r>
          <w:rPr>
            <w:rFonts w:ascii="Lato" w:hAnsi="Lato"/>
            <w:strike/>
            <w:color w:val="C0563F"/>
            <w:sz w:val="19"/>
          </w:rPr>
          <w:delText>1</w:delText>
          <w:tab/>
          <w:delText>elect to destroy the salvage; or</w:delText>
        </w:r>
      </w:del>
    </w:p>
    <w:p>
      <w:pPr>
        <w:spacing w:after="60"/>
      </w:pPr>
      <w:del w:id="961" w:author="TMHCC Base Redline (0223C-&gt;Final)" w:date="2025-07-01T00:00:00Z">
        <w:r>
          <w:rPr>
            <w:rFonts w:ascii="Lato" w:hAnsi="Lato"/>
            <w:strike/>
            <w:color w:val="C0563F"/>
            <w:sz w:val="19"/>
          </w:rPr>
          <w:delText>2</w:delText>
          <w:tab/>
          <w:delText>elect to take all or part of such merchandise at the value established by the terms of this Section of this Policy;</w:delText>
        </w:r>
      </w:del>
    </w:p>
    <w:p>
      <w:pPr>
        <w:spacing w:after="60"/>
      </w:pPr>
      <w:ins w:id="962" w:author="TMHCC Base Redline (0223C-&gt;Final)" w:date="2025-07-01T00:00:00Z">
        <w:r>
          <w:rPr>
            <w:rFonts w:ascii="Lato" w:hAnsi="Lato"/>
            <w:color w:val="1E7A46"/>
            <w:sz w:val="19"/>
            <w:u w:val="single"/>
          </w:rPr>
          <w:t>elect to destroy the salvage; or</w:t>
        </w:r>
      </w:ins>
    </w:p>
    <w:p>
      <w:pPr>
        <w:spacing w:after="60"/>
      </w:pPr>
      <w:ins w:id="963" w:author="TMHCC Base Redline (0223C-&gt;Final)" w:date="2025-07-01T00:00:00Z">
        <w:r>
          <w:rPr>
            <w:rFonts w:ascii="Lato" w:hAnsi="Lato"/>
            <w:color w:val="1E7A46"/>
            <w:sz w:val="19"/>
            <w:u w:val="single"/>
          </w:rPr>
          <w:t>elect to take all or part of such merchandise at the value established by the terms of this Section of this Policy;</w:t>
        </w:r>
      </w:ins>
    </w:p>
    <w:p>
      <w:pPr>
        <w:spacing w:after="60"/>
      </w:pPr>
      <w:r>
        <w:rPr>
          <w:rFonts w:ascii="Lato" w:hAnsi="Lato"/>
          <w:color w:val="2B2F33"/>
          <w:sz w:val="19"/>
        </w:rPr>
        <w:t>provided that at the expense of the Insured, the Insured:</w:t>
      </w:r>
    </w:p>
    <w:p>
      <w:pPr>
        <w:spacing w:after="60"/>
      </w:pPr>
      <w:del w:id="964" w:author="TMHCC Base Redline (0223C-&gt;Final)" w:date="2025-07-01T00:00:00Z">
        <w:r>
          <w:rPr>
            <w:rFonts w:ascii="Lato" w:hAnsi="Lato"/>
            <w:strike/>
            <w:color w:val="C0563F"/>
            <w:sz w:val="19"/>
          </w:rPr>
          <w:delText>(a)</w:delText>
          <w:tab/>
          <w:delText>shall stamp ‘salvage’ on the merchandise or the containers;</w:delText>
        </w:r>
      </w:del>
    </w:p>
    <w:p>
      <w:pPr>
        <w:spacing w:after="60"/>
      </w:pPr>
      <w:del w:id="965" w:author="TMHCC Base Redline (0223C-&gt;Final)" w:date="2025-07-01T00:00:00Z">
        <w:r>
          <w:rPr>
            <w:rFonts w:ascii="Lato" w:hAnsi="Lato"/>
            <w:strike/>
            <w:color w:val="C0563F"/>
            <w:sz w:val="19"/>
          </w:rPr>
          <w:delText>(b)</w:delText>
          <w:tab/>
          <w:delText>shall remove or obliterate the brands or labels only if such stamp removal or obliteration will not Damage the merchandise; and</w:delText>
        </w:r>
      </w:del>
    </w:p>
    <w:p>
      <w:pPr>
        <w:spacing w:after="60"/>
      </w:pPr>
      <w:del w:id="966" w:author="TMHCC Base Redline (0223C-&gt;Final)" w:date="2025-07-01T00:00:00Z">
        <w:r>
          <w:rPr>
            <w:rFonts w:ascii="Lato" w:hAnsi="Lato"/>
            <w:strike/>
            <w:color w:val="C0563F"/>
            <w:sz w:val="19"/>
          </w:rPr>
          <w:delText>(c)</w:delText>
          <w:tab/>
          <w:delText>must re-label the merchandise or the containers in accordance with the requirements of the law.</w:delText>
        </w:r>
      </w:del>
    </w:p>
    <w:p>
      <w:pPr>
        <w:spacing w:after="60"/>
      </w:pPr>
      <w:ins w:id="967" w:author="TMHCC Base Redline (0223C-&gt;Final)" w:date="2025-07-01T00:00:00Z">
        <w:r>
          <w:rPr>
            <w:rFonts w:ascii="Lato" w:hAnsi="Lato"/>
            <w:color w:val="1E7A46"/>
            <w:sz w:val="19"/>
            <w:u w:val="single"/>
          </w:rPr>
          <w:t>shall stamp ‘salvage’ on the merchandise or the containers;</w:t>
        </w:r>
      </w:ins>
    </w:p>
    <w:p>
      <w:pPr>
        <w:spacing w:after="60"/>
      </w:pPr>
      <w:ins w:id="968" w:author="TMHCC Base Redline (0223C-&gt;Final)" w:date="2025-07-01T00:00:00Z">
        <w:r>
          <w:rPr>
            <w:rFonts w:ascii="Lato" w:hAnsi="Lato"/>
            <w:color w:val="1E7A46"/>
            <w:sz w:val="19"/>
            <w:u w:val="single"/>
          </w:rPr>
          <w:t>shall remove or obliterate the brands or labels only if such stamp removal or obliteration will not Damage the merchandise; and</w:t>
        </w:r>
      </w:ins>
    </w:p>
    <w:p>
      <w:pPr>
        <w:spacing w:after="60"/>
      </w:pPr>
      <w:ins w:id="969" w:author="TMHCC Base Redline (0223C-&gt;Final)" w:date="2025-07-01T00:00:00Z">
        <w:r>
          <w:rPr>
            <w:rFonts w:ascii="Lato" w:hAnsi="Lato"/>
            <w:color w:val="1E7A46"/>
            <w:sz w:val="19"/>
            <w:u w:val="single"/>
          </w:rPr>
          <w:t>must re-label the merchandise or the containers in accordance with the requirements of the law.</w:t>
        </w:r>
      </w:ins>
    </w:p>
    <w:p>
      <w:pPr>
        <w:keepNext/>
        <w:spacing w:before="120" w:after="40"/>
      </w:pPr>
      <w:r>
        <w:rPr>
          <w:rFonts w:ascii="Lato" w:hAnsi="Lato"/>
          <w:b/>
          <w:color w:val="B88A3C"/>
          <w:sz w:val="21"/>
        </w:rPr>
        <w:t>Capital Additions or Acquisitions</w:t>
      </w:r>
    </w:p>
    <w:p>
      <w:pPr>
        <w:spacing w:after="60"/>
      </w:pPr>
      <w:r>
        <w:rPr>
          <w:rFonts w:ascii="Lato" w:hAnsi="Lato"/>
          <w:color w:val="2B2F33"/>
          <w:sz w:val="19"/>
        </w:rPr>
        <w:t>This Extension covers alterations and additions to the Property Insured</w:t>
      </w:r>
    </w:p>
    <w:p>
      <w:pPr>
        <w:spacing w:after="60"/>
      </w:pPr>
      <w:r>
        <w:rPr>
          <w:rFonts w:ascii="Lato" w:hAnsi="Lato"/>
          <w:color w:val="2B2F33"/>
          <w:sz w:val="19"/>
        </w:rPr>
        <w:t>provided that the Insured undertakes to advise the Insurer on the last day of each quarter of all such alterations and additions and to pay the appropriate additional premium on the amount of all increases advised.</w:t>
      </w:r>
    </w:p>
    <w:p>
      <w:pPr>
        <w:keepNext/>
        <w:spacing w:before="120" w:after="40"/>
      </w:pPr>
      <w:r>
        <w:rPr>
          <w:rFonts w:ascii="Lato" w:hAnsi="Lato"/>
          <w:b/>
          <w:color w:val="B88A3C"/>
          <w:sz w:val="21"/>
        </w:rPr>
        <w:t>Customs Duty</w:t>
      </w:r>
    </w:p>
    <w:p>
      <w:pPr>
        <w:spacing w:after="60"/>
      </w:pPr>
      <w:r>
        <w:rPr>
          <w:rFonts w:ascii="Lato" w:hAnsi="Lato"/>
          <w:color w:val="2B2F33"/>
          <w:sz w:val="19"/>
        </w:rPr>
        <w:t>This Extension covers customs’ duty payable by the Insured in the event that they are unable to produce Property Insured they have imported for the purpose of their Business and detailed on the inventory agreed on arrival in consequence of Damage to the Property Insured.</w:t>
      </w:r>
    </w:p>
    <w:p>
      <w:pPr>
        <w:keepNext/>
        <w:spacing w:before="120" w:after="40"/>
      </w:pPr>
      <w:r>
        <w:rPr>
          <w:rFonts w:ascii="Lato" w:hAnsi="Lato"/>
          <w:b/>
          <w:color w:val="B88A3C"/>
          <w:sz w:val="21"/>
        </w:rPr>
        <w:t>Consequential Loss Following Declaration of General Average</w:t>
      </w:r>
    </w:p>
    <w:p>
      <w:pPr>
        <w:spacing w:after="60"/>
      </w:pPr>
      <w:r>
        <w:rPr>
          <w:rFonts w:ascii="Lato" w:hAnsi="Lato"/>
          <w:color w:val="2B2F33"/>
          <w:sz w:val="19"/>
        </w:rPr>
        <w:t>This Extension covers the reasonable costs necessarily incurred by the Insured as a result of delay to the Property Insured whilst in transit caused by the Master of the carrying vessel declaring General Average subject to a maximum of GBP 10,000 in the aggregate during any one Period of Insurance. The Insured will bear the first 10% of any payable loss subject to a minimum of GBP 250.</w:t>
      </w:r>
    </w:p>
    <w:p>
      <w:pPr>
        <w:keepNext/>
        <w:spacing w:before="120" w:after="40"/>
      </w:pPr>
      <w:r>
        <w:rPr>
          <w:rFonts w:ascii="Lato" w:hAnsi="Lato"/>
          <w:b/>
          <w:color w:val="B88A3C"/>
          <w:sz w:val="21"/>
        </w:rPr>
        <w:t>Exhibition Extension</w:t>
      </w:r>
    </w:p>
    <w:p>
      <w:pPr>
        <w:spacing w:after="60"/>
      </w:pPr>
      <w:r>
        <w:rPr>
          <w:rFonts w:ascii="Lato" w:hAnsi="Lato"/>
          <w:color w:val="2B2F33"/>
          <w:sz w:val="19"/>
        </w:rPr>
        <w:t>This Extension covers Damage to Exhibition Property at any exhibition, seminar, conference, publicity promotions and similar functions attended by the Insured in connection with the Business anywhere within the world or whilst in direct Transit Inland to or from such functions</w:t>
      </w:r>
    </w:p>
    <w:p>
      <w:pPr>
        <w:spacing w:after="60"/>
      </w:pPr>
      <w:r>
        <w:rPr>
          <w:rFonts w:ascii="Lato" w:hAnsi="Lato"/>
          <w:color w:val="2B2F33"/>
          <w:sz w:val="19"/>
        </w:rPr>
        <w:t>provided that:</w:t>
      </w:r>
    </w:p>
    <w:p>
      <w:pPr>
        <w:spacing w:after="60"/>
      </w:pPr>
      <w:del w:id="970" w:author="TMHCC Base Redline (0223C-&gt;Final)" w:date="2025-07-01T00:00:00Z">
        <w:r>
          <w:rPr>
            <w:rFonts w:ascii="Lato" w:hAnsi="Lato"/>
            <w:strike/>
            <w:color w:val="C0563F"/>
            <w:sz w:val="19"/>
          </w:rPr>
          <w:delText>1</w:delText>
          <w:tab/>
          <w:delText>the Insurer shall not be liable for the Excess payable by the Insured for each and every claim; and</w:delText>
        </w:r>
      </w:del>
    </w:p>
    <w:p>
      <w:pPr>
        <w:spacing w:after="60"/>
      </w:pPr>
      <w:del w:id="971" w:author="TMHCC Base Redline (0223C-&gt;Final)" w:date="2025-07-01T00:00:00Z">
        <w:r>
          <w:rPr>
            <w:rFonts w:ascii="Lato" w:hAnsi="Lato"/>
            <w:strike/>
            <w:color w:val="C0563F"/>
            <w:sz w:val="19"/>
          </w:rPr>
          <w:delText>2</w:delText>
          <w:tab/>
          <w:delText>the Insurer shall not be liable for property more specifically insured elsewhere.</w:delText>
        </w:r>
      </w:del>
    </w:p>
    <w:p>
      <w:pPr>
        <w:spacing w:after="60"/>
      </w:pPr>
      <w:ins w:id="972" w:author="TMHCC Base Redline (0223C-&gt;Final)" w:date="2025-07-01T00:00:00Z">
        <w:r>
          <w:rPr>
            <w:rFonts w:ascii="Lato" w:hAnsi="Lato"/>
            <w:color w:val="1E7A46"/>
            <w:sz w:val="19"/>
            <w:u w:val="single"/>
          </w:rPr>
          <w:t>the Insurer shall not be liable for the Excess payable by the Insured for each and every claim; and</w:t>
        </w:r>
      </w:ins>
    </w:p>
    <w:p>
      <w:pPr>
        <w:spacing w:after="60"/>
      </w:pPr>
      <w:ins w:id="973" w:author="TMHCC Base Redline (0223C-&gt;Final)" w:date="2025-07-01T00:00:00Z">
        <w:r>
          <w:rPr>
            <w:rFonts w:ascii="Lato" w:hAnsi="Lato"/>
            <w:color w:val="1E7A46"/>
            <w:sz w:val="19"/>
            <w:u w:val="single"/>
          </w:rPr>
          <w:t>the Insurer shall not be liable for property more specifically insured elsewhere.</w:t>
        </w:r>
      </w:ins>
    </w:p>
    <w:p>
      <w:pPr>
        <w:spacing w:after="60"/>
      </w:pPr>
      <w:r>
        <w:rPr>
          <w:rFonts w:ascii="Lato" w:hAnsi="Lato"/>
          <w:color w:val="2B2F33"/>
          <w:sz w:val="19"/>
        </w:rPr>
        <w:t>For the purposes of this Extension:</w:t>
      </w:r>
    </w:p>
    <w:p>
      <w:pPr>
        <w:spacing w:after="60"/>
      </w:pPr>
      <w:r>
        <w:rPr>
          <w:rFonts w:ascii="Lato" w:hAnsi="Lato"/>
          <w:color w:val="2B2F33"/>
          <w:sz w:val="19"/>
        </w:rPr>
        <w:t>Exhibition Property means any exhibits (including demonstration and sample stock) stands, marquees, furniture, furnishings, display materials, office equipment, stationery and other similar property on the stands.</w:t>
      </w:r>
    </w:p>
    <w:p>
      <w:pPr>
        <w:keepNext/>
        <w:spacing w:before="120" w:after="40"/>
      </w:pPr>
      <w:r>
        <w:rPr>
          <w:rFonts w:ascii="Lato" w:hAnsi="Lato"/>
          <w:b/>
          <w:color w:val="B88A3C"/>
          <w:sz w:val="21"/>
        </w:rPr>
        <w:t>Fine Arts</w:t>
      </w:r>
    </w:p>
    <w:p>
      <w:pPr>
        <w:spacing w:after="60"/>
      </w:pPr>
      <w:r>
        <w:rPr>
          <w:rFonts w:ascii="Lato" w:hAnsi="Lato"/>
          <w:color w:val="2B2F33"/>
          <w:sz w:val="19"/>
        </w:rPr>
        <w:t>This Extension covers Damage to Fine Arts the property of or belonging to the Insured whilst anywhere within the Geographical Limits</w:t>
      </w:r>
    </w:p>
    <w:p>
      <w:pPr>
        <w:spacing w:after="60"/>
      </w:pPr>
      <w:r>
        <w:rPr>
          <w:rFonts w:ascii="Lato" w:hAnsi="Lato"/>
          <w:color w:val="2B2F33"/>
          <w:sz w:val="19"/>
        </w:rPr>
        <w:t>provided that:</w:t>
      </w:r>
    </w:p>
    <w:p>
      <w:pPr>
        <w:spacing w:after="60"/>
      </w:pPr>
      <w:r>
        <w:rPr>
          <w:rFonts w:ascii="Lato" w:hAnsi="Lato"/>
          <w:color w:val="2B2F33"/>
          <w:sz w:val="19"/>
        </w:rPr>
        <w:t>the liability of the Insurer shall not exceed the cost of repairing or restoring the Fine Art to its condition that existed immediately prior to the Damage or the cost of replacing the Fine Art whichever is the lesser; and</w:t>
      </w:r>
    </w:p>
    <w:p>
      <w:pPr>
        <w:spacing w:after="60"/>
      </w:pPr>
      <w:del w:id="974" w:author="TMHCC Base Redline (0223C-&gt;Final)" w:date="2025-07-01T00:00:00Z">
        <w:r>
          <w:rPr>
            <w:rFonts w:ascii="Lato" w:hAnsi="Lato"/>
            <w:strike/>
            <w:color w:val="C0563F"/>
            <w:sz w:val="19"/>
          </w:rPr>
          <w:delText>(b)</w:delText>
          <w:tab/>
        </w:r>
      </w:del>
      <w:r>
        <w:rPr>
          <w:rFonts w:ascii="Lato" w:hAnsi="Lato"/>
          <w:color w:val="2B2F33"/>
          <w:sz w:val="19"/>
        </w:rPr>
        <w:t>in the event of Damage to Fine Art which forms or is part of a pair or set the measure of Damage shall be a reasonable and fair proportion of the total value of the pair or set allowing for the importance of such pair or set but such Damage shall not be deemed to mean the total loss of the pair or set.</w:t>
      </w:r>
    </w:p>
    <w:p>
      <w:pPr>
        <w:spacing w:after="60"/>
      </w:pPr>
      <w:r>
        <w:rPr>
          <w:rFonts w:ascii="Lato" w:hAnsi="Lato"/>
          <w:color w:val="2B2F33"/>
          <w:sz w:val="19"/>
        </w:rPr>
        <w:t>For the purposes of this Extension:</w:t>
      </w:r>
    </w:p>
    <w:p>
      <w:pPr>
        <w:spacing w:after="60"/>
      </w:pPr>
      <w:r>
        <w:rPr>
          <w:rFonts w:ascii="Lato" w:hAnsi="Lato"/>
          <w:color w:val="2B2F33"/>
          <w:sz w:val="19"/>
        </w:rPr>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pPr>
        <w:keepNext/>
        <w:spacing w:before="120" w:after="40"/>
      </w:pPr>
      <w:r>
        <w:rPr>
          <w:rFonts w:ascii="Lato" w:hAnsi="Lato"/>
          <w:b/>
          <w:color w:val="B88A3C"/>
          <w:sz w:val="21"/>
        </w:rPr>
        <w:t>Involuntary Betterment</w:t>
      </w:r>
    </w:p>
    <w:p>
      <w:pPr>
        <w:spacing w:after="60"/>
      </w:pPr>
      <w:r>
        <w:rPr>
          <w:rFonts w:ascii="Lato" w:hAnsi="Lato"/>
          <w:color w:val="2B2F33"/>
          <w:sz w:val="19"/>
        </w:rPr>
        <w:t>This Extension covers more extensive replacement Property Insured of a like kind and quality where replacement is not obtainable.</w:t>
      </w:r>
    </w:p>
    <w:p>
      <w:pPr>
        <w:spacing w:after="60"/>
      </w:pPr>
      <w:r>
        <w:rPr>
          <w:rFonts w:ascii="Lato" w:hAnsi="Lato"/>
          <w:color w:val="2B2F33"/>
          <w:sz w:val="19"/>
        </w:rPr>
        <w:t>New Property Insured which is as similar as possible to that suffering Damage and which is capable of performing the same function is deemed to be new property of a like kind and quality and in no event shall this be considered as a betterment to the Insured.</w:t>
      </w:r>
    </w:p>
    <w:p>
      <w:pPr>
        <w:spacing w:after="60"/>
      </w:pPr>
      <w:r>
        <w:rPr>
          <w:rFonts w:ascii="Lato" w:hAnsi="Lato"/>
          <w:color w:val="2B2F33"/>
          <w:sz w:val="19"/>
        </w:rPr>
        <w:t>The Insurer will also pay the cost of purchasing and installing technologically current Property Insured which is necessitated by the incompatibility between:</w:t>
      </w:r>
    </w:p>
    <w:p>
      <w:pPr>
        <w:spacing w:after="60"/>
      </w:pPr>
      <w:r>
        <w:rPr>
          <w:rFonts w:ascii="Lato" w:hAnsi="Lato"/>
          <w:color w:val="2B2F33"/>
          <w:sz w:val="19"/>
        </w:rPr>
        <w:t>new Property Insured installed to replace Property Insured that has sustained Damage; and</w:t>
      </w:r>
    </w:p>
    <w:p>
      <w:pPr>
        <w:spacing w:after="60"/>
      </w:pPr>
      <w:r>
        <w:rPr>
          <w:rFonts w:ascii="Lato" w:hAnsi="Lato"/>
          <w:color w:val="2B2F33"/>
          <w:sz w:val="19"/>
        </w:rPr>
        <w:t>undamaged existing Property Insured at the same Premises or an interdependent premises;</w:t>
      </w:r>
    </w:p>
    <w:p>
      <w:pPr>
        <w:spacing w:after="60"/>
      </w:pPr>
      <w:r>
        <w:rPr>
          <w:rFonts w:ascii="Lato" w:hAnsi="Lato"/>
          <w:color w:val="2B2F33"/>
          <w:sz w:val="19"/>
        </w:rPr>
        <w:t>provided that the Insurer will only be liable for:</w:t>
      </w:r>
    </w:p>
    <w:p>
      <w:pPr>
        <w:spacing w:after="60"/>
      </w:pPr>
      <w:del w:id="975" w:author="TMHCC Base Redline (0223C-&gt;Final)" w:date="2025-07-01T00:00:00Z">
        <w:r>
          <w:rPr>
            <w:rFonts w:ascii="Lato" w:hAnsi="Lato"/>
            <w:strike/>
            <w:color w:val="C0563F"/>
            <w:sz w:val="19"/>
          </w:rPr>
          <w:delText>(i)</w:delText>
          <w:tab/>
          <w:delText>the amount sufficient to enable the Insured to resume Business operations in substantially the same manner as before the Damage;</w:delText>
        </w:r>
      </w:del>
    </w:p>
    <w:p>
      <w:pPr>
        <w:spacing w:after="60"/>
      </w:pPr>
      <w:del w:id="976" w:author="TMHCC Base Redline (0223C-&gt;Final)" w:date="2025-07-01T00:00:00Z">
        <w:r>
          <w:rPr>
            <w:rFonts w:ascii="Lato" w:hAnsi="Lato"/>
            <w:strike/>
            <w:color w:val="C0563F"/>
            <w:sz w:val="19"/>
          </w:rPr>
          <w:delText>(ii)</w:delText>
          <w:tab/>
          <w:delText>the difference between:</w:delText>
        </w:r>
      </w:del>
    </w:p>
    <w:p>
      <w:pPr>
        <w:spacing w:after="60"/>
      </w:pPr>
      <w:del w:id="977" w:author="TMHCC Base Redline (0223C-&gt;Final)" w:date="2025-07-01T00:00:00Z">
        <w:r>
          <w:rPr>
            <w:rFonts w:ascii="Lato" w:hAnsi="Lato"/>
            <w:strike/>
            <w:color w:val="C0563F"/>
            <w:sz w:val="19"/>
          </w:rPr>
          <w:delText>1</w:delText>
          <w:tab/>
          <w:delText>the highest sales value of the undamaged existing Property Insured at the same Premises or an interdependent premises; and</w:delText>
        </w:r>
      </w:del>
    </w:p>
    <w:p>
      <w:pPr>
        <w:spacing w:after="60"/>
      </w:pPr>
      <w:ins w:id="978" w:author="TMHCC Base Redline (0223C-&gt;Final)" w:date="2025-07-01T00:00:00Z">
        <w:r>
          <w:rPr>
            <w:rFonts w:ascii="Lato" w:hAnsi="Lato"/>
            <w:color w:val="1E7A46"/>
            <w:sz w:val="19"/>
            <w:u w:val="single"/>
          </w:rPr>
          <w:t>the amount sufficient to enable the Insured to resume Business operations in substantially the same manner as before the Damage;</w:t>
        </w:r>
      </w:ins>
    </w:p>
    <w:p>
      <w:pPr>
        <w:spacing w:after="60"/>
      </w:pPr>
      <w:ins w:id="979" w:author="TMHCC Base Redline (0223C-&gt;Final)" w:date="2025-07-01T00:00:00Z">
        <w:r>
          <w:rPr>
            <w:rFonts w:ascii="Lato" w:hAnsi="Lato"/>
            <w:color w:val="1E7A46"/>
            <w:sz w:val="19"/>
            <w:u w:val="single"/>
          </w:rPr>
          <w:t>the difference between:</w:t>
        </w:r>
      </w:ins>
    </w:p>
    <w:p>
      <w:pPr>
        <w:spacing w:after="60"/>
      </w:pPr>
      <w:ins w:id="980" w:author="TMHCC Base Redline (0223C-&gt;Final)" w:date="2025-07-01T00:00:00Z">
        <w:r>
          <w:rPr>
            <w:rFonts w:ascii="Lato" w:hAnsi="Lato"/>
            <w:color w:val="1E7A46"/>
            <w:sz w:val="19"/>
            <w:u w:val="single"/>
          </w:rPr>
          <w:t>the highest sales value of the undamaged existing Property Insured at the same Premises or an interdependent premises; and</w:t>
        </w:r>
      </w:ins>
    </w:p>
    <w:p>
      <w:pPr>
        <w:spacing w:after="60"/>
      </w:pPr>
      <w:r>
        <w:rPr>
          <w:rFonts w:ascii="Lato" w:hAnsi="Lato"/>
          <w:color w:val="2B2F33"/>
          <w:sz w:val="19"/>
        </w:rPr>
        <w:t>the installed cost of the technologically current Property Insured.</w:t>
      </w:r>
    </w:p>
    <w:p>
      <w:pPr>
        <w:spacing w:after="60"/>
      </w:pPr>
      <w:ins w:id="981" w:author="TMHCC Base Redline (0223C-&gt;Final)" w:date="2025-07-01T00:00:00Z">
        <w:r>
          <w:rPr>
            <w:rFonts w:ascii="Lato" w:hAnsi="Lato"/>
            <w:color w:val="1E7A46"/>
            <w:sz w:val="19"/>
            <w:u w:val="single"/>
          </w:rPr>
          <w:t>Incompatibility</w:t>
        </w:r>
      </w:ins>
    </w:p>
    <w:p>
      <w:pPr>
        <w:spacing w:after="60"/>
      </w:pPr>
      <w:ins w:id="982" w:author="TMHCC Base Redline (0223C-&gt;Final)" w:date="2025-07-01T00:00:00Z">
        <w:r>
          <w:rPr>
            <w:rFonts w:ascii="Lato" w:hAnsi="Lato"/>
            <w:color w:val="1E7A46"/>
            <w:sz w:val="19"/>
            <w:u w:val="single"/>
          </w:rPr>
          <w:t>This Extension covers the costs of:</w:t>
        </w:r>
      </w:ins>
    </w:p>
    <w:p>
      <w:pPr>
        <w:spacing w:after="60"/>
      </w:pPr>
      <w:ins w:id="983" w:author="TMHCC Base Redline (0223C-&gt;Final)" w:date="2025-07-01T00:00:00Z">
        <w:r>
          <w:rPr>
            <w:rFonts w:ascii="Lato" w:hAnsi="Lato"/>
            <w:color w:val="1E7A46"/>
            <w:sz w:val="19"/>
            <w:u w:val="single"/>
          </w:rPr>
          <w:t>modification of Computer Equipment; or</w:t>
        </w:r>
      </w:ins>
    </w:p>
    <w:p>
      <w:pPr>
        <w:spacing w:after="60"/>
      </w:pPr>
      <w:ins w:id="984" w:author="TMHCC Base Redline (0223C-&gt;Final)" w:date="2025-07-01T00:00:00Z">
        <w:r>
          <w:rPr>
            <w:rFonts w:ascii="Lato" w:hAnsi="Lato"/>
            <w:color w:val="1E7A46"/>
            <w:sz w:val="19"/>
            <w:u w:val="single"/>
          </w:rPr>
          <w:t>replacement of Data Carrying Materials together with reinstatement of data contained thereon;</w:t>
        </w:r>
      </w:ins>
    </w:p>
    <w:p>
      <w:pPr>
        <w:spacing w:after="60"/>
      </w:pPr>
      <w:ins w:id="985" w:author="TMHCC Base Redline (0223C-&gt;Final)" w:date="2025-07-01T00:00:00Z">
        <w:r>
          <w:rPr>
            <w:rFonts w:ascii="Lato" w:hAnsi="Lato"/>
            <w:color w:val="1E7A46"/>
            <w:sz w:val="19"/>
            <w:u w:val="single"/>
          </w:rPr>
          <w:t>whichever is the lesser to achieve compatibility in the event that loss of Computer Equipment indemnified by this Section has resulted in undamaged Data Carrying Materials being incompatible with the replacement Computer Equipment.</w:t>
        </w:r>
      </w:ins>
    </w:p>
    <w:p>
      <w:pPr>
        <w:spacing w:after="60"/>
      </w:pPr>
      <w:ins w:id="986" w:author="TMHCC Base Redline (0223C-&gt;Final)" w:date="2025-07-01T00:00:00Z">
        <w:r>
          <w:rPr>
            <w:rFonts w:ascii="Lato" w:hAnsi="Lato"/>
            <w:color w:val="1E7A46"/>
            <w:sz w:val="19"/>
            <w:u w:val="single"/>
          </w:rPr>
          <w:t>Provided that the Insurer’s approval of such costs has first been obtained in writing.</w:t>
        </w:r>
      </w:ins>
    </w:p>
    <w:p>
      <w:pPr>
        <w:keepNext/>
        <w:spacing w:before="120" w:after="40"/>
      </w:pPr>
      <w:r>
        <w:rPr>
          <w:rFonts w:ascii="Lato" w:hAnsi="Lato"/>
          <w:b/>
          <w:color w:val="B88A3C"/>
          <w:sz w:val="21"/>
        </w:rPr>
        <w:t>Loan Property Insured</w:t>
      </w:r>
    </w:p>
    <w:p>
      <w:pPr>
        <w:spacing w:after="60"/>
      </w:pPr>
      <w:r>
        <w:rPr>
          <w:rFonts w:ascii="Lato" w:hAnsi="Lato"/>
          <w:color w:val="2B2F33"/>
          <w:sz w:val="19"/>
        </w:rPr>
        <w:t>This Extension covers Property Insured loaned to the Insured in substitution of existing Property Insured which is being serviced, maintained, cleaned or repaired.</w:t>
      </w:r>
    </w:p>
    <w:p>
      <w:pPr>
        <w:keepNext/>
        <w:spacing w:before="120" w:after="40"/>
      </w:pPr>
      <w:r>
        <w:rPr>
          <w:rFonts w:ascii="Lato" w:hAnsi="Lato"/>
          <w:b/>
          <w:color w:val="B88A3C"/>
          <w:sz w:val="21"/>
        </w:rPr>
        <w:t>Marine General Average</w:t>
      </w:r>
    </w:p>
    <w:p>
      <w:pPr>
        <w:spacing w:after="60"/>
      </w:pPr>
      <w:r>
        <w:rPr>
          <w:rFonts w:ascii="Lato" w:hAnsi="Lato"/>
          <w:color w:val="2B2F33"/>
          <w:sz w:val="19"/>
        </w:rPr>
        <w:t>This Extension will indemnify the Insured for General Average Contributions and Salvage Charges whist the Property Insured is being transported by sea between any countries within the Territorial Limits, provided that the Property Insured is otherwise covered for loss or Damage under this Policy and the liability of the Insurer does not exceed the Sum Insured for the Insured items.</w:t>
      </w:r>
    </w:p>
    <w:p>
      <w:pPr>
        <w:keepNext/>
        <w:spacing w:before="120" w:after="40"/>
      </w:pPr>
      <w:r>
        <w:rPr>
          <w:rFonts w:ascii="Lato" w:hAnsi="Lato"/>
          <w:b/>
          <w:color w:val="B88A3C"/>
          <w:sz w:val="21"/>
        </w:rPr>
        <w:t>Transit Extension</w:t>
      </w:r>
    </w:p>
    <w:p>
      <w:pPr>
        <w:spacing w:after="60"/>
      </w:pPr>
      <w:r>
        <w:rPr>
          <w:rFonts w:ascii="Lato" w:hAnsi="Lato"/>
          <w:color w:val="2B2F33"/>
          <w:sz w:val="19"/>
        </w:rPr>
        <w:t>This Extension covers Damage to the Property Insured whilst the same is in transit anywhere in the world, always provided that such transits are undertaken in connection with moving the Property Insured to and from the Insured’s Premises to a location where the Insured is undertaking work.</w:t>
      </w:r>
    </w:p>
    <w:p>
      <w:pPr>
        <w:spacing w:after="60"/>
      </w:pPr>
      <w:r>
        <w:rPr>
          <w:rFonts w:ascii="Lato" w:hAnsi="Lato"/>
          <w:color w:val="2B2F33"/>
          <w:sz w:val="19"/>
        </w:rPr>
        <w:t>This Extension is in addition to the transit cover provided under the Exhibitions and Temporary Removal Extensions</w:t>
      </w:r>
    </w:p>
    <w:p>
      <w:pPr>
        <w:keepNext/>
        <w:spacing w:before="200" w:after="60"/>
      </w:pPr>
      <w:r>
        <w:rPr>
          <w:rFonts w:ascii="Lato" w:hAnsi="Lato"/>
          <w:b/>
          <w:color w:val="00648B"/>
          <w:sz w:val="26"/>
        </w:rPr>
        <w:t>Optional Extensions</w:t>
      </w:r>
    </w:p>
    <w:p>
      <w:pPr>
        <w:spacing w:after="60"/>
      </w:pPr>
      <w:del w:id="987" w:author="TMHCC Base Redline (0223C-&gt;Final)" w:date="2025-07-01T00:00:00Z">
        <w:r>
          <w:rPr>
            <w:rFonts w:ascii="Lato" w:hAnsi="Lato"/>
            <w:strike/>
            <w:color w:val="C0563F"/>
            <w:sz w:val="19"/>
          </w:rPr>
          <w:delText>(Operative only if stated in the Specification)</w:delText>
        </w:r>
      </w:del>
    </w:p>
    <w:p>
      <w:pPr>
        <w:spacing w:after="60"/>
      </w:pPr>
      <w:del w:id="988" w:author="TMHCC Base Redline (0223C-&gt;Final)" w:date="2025-07-01T00:00:00Z">
        <w:r>
          <w:rPr>
            <w:rFonts w:ascii="Lato" w:hAnsi="Lato"/>
            <w:strike/>
            <w:color w:val="C0563F"/>
            <w:sz w:val="19"/>
          </w:rPr>
          <w:delText>A - Hired-in Property</w:delText>
        </w:r>
      </w:del>
    </w:p>
    <w:p>
      <w:pPr>
        <w:spacing w:after="60"/>
      </w:pPr>
      <w:ins w:id="989" w:author="TMHCC Base Redline (0223C-&gt;Final)" w:date="2025-07-01T00:00:00Z">
        <w:r>
          <w:rPr>
            <w:rFonts w:ascii="Lato" w:hAnsi="Lato"/>
            <w:color w:val="1E7A46"/>
            <w:sz w:val="19"/>
            <w:u w:val="single"/>
          </w:rPr>
          <w:t>(Operative only if stated in the Schedule)</w:t>
        </w:r>
      </w:ins>
    </w:p>
    <w:p>
      <w:pPr>
        <w:keepNext/>
        <w:spacing w:before="120" w:after="40"/>
      </w:pPr>
      <w:ins w:id="990" w:author="TMHCC Base Redline (0223C-&gt;Final)" w:date="2025-07-01T00:00:00Z">
        <w:r>
          <w:rPr>
            <w:rFonts w:ascii="Lato" w:hAnsi="Lato"/>
            <w:b/>
            <w:color w:val="B88A3C"/>
            <w:sz w:val="21"/>
            <w:u w:val="single"/>
          </w:rPr>
          <w:t>Hired-in Property</w:t>
        </w:r>
      </w:ins>
    </w:p>
    <w:p>
      <w:pPr>
        <w:spacing w:after="60"/>
      </w:pPr>
      <w:r>
        <w:rPr>
          <w:rFonts w:ascii="Lato" w:hAnsi="Lato"/>
          <w:color w:val="2B2F33"/>
          <w:sz w:val="19"/>
        </w:rPr>
        <w:t>This Extension covers payments to the Insured in respect of:</w:t>
      </w:r>
    </w:p>
    <w:p>
      <w:pPr>
        <w:spacing w:after="60"/>
      </w:pPr>
      <w:r>
        <w:rPr>
          <w:rFonts w:ascii="Lato" w:hAnsi="Lato"/>
          <w:color w:val="2B2F33"/>
          <w:sz w:val="19"/>
        </w:rPr>
        <w:t xml:space="preserve">legal liability for Damage to hired-in Property Insured under the terms of the hiring agreement or otherwise to pay compensation for Damage to property Insured described in the </w:t>
      </w:r>
      <w:del w:id="991" w:author="TMHCC Base Redline (0223C-&gt;Final)" w:date="2025-07-01T00:00:00Z">
        <w:r>
          <w:rPr>
            <w:rFonts w:ascii="Lato" w:hAnsi="Lato"/>
            <w:strike/>
            <w:color w:val="C0563F"/>
            <w:sz w:val="19"/>
          </w:rPr>
          <w:delText>Specification;</w:delText>
        </w:r>
      </w:del>
      <w:ins w:id="992" w:author="TMHCC Base Redline (0223C-&gt;Final)" w:date="2025-07-01T00:00:00Z">
        <w:r>
          <w:rPr>
            <w:rFonts w:ascii="Lato" w:hAnsi="Lato"/>
            <w:color w:val="1E7A46"/>
            <w:sz w:val="19"/>
            <w:u w:val="single"/>
          </w:rPr>
          <w:t>Schedule;</w:t>
        </w:r>
      </w:ins>
    </w:p>
    <w:p>
      <w:pPr>
        <w:spacing w:after="60"/>
      </w:pPr>
      <w:r>
        <w:rPr>
          <w:rFonts w:ascii="Lato" w:hAnsi="Lato"/>
          <w:color w:val="2B2F33"/>
          <w:sz w:val="19"/>
        </w:rPr>
        <w:t>legal liability under the terms of the hiring agreement to pay continuing hire charges incurred under the terms of the hiring in agreement in consequence of Damage to hired-in Property Insured for which the Insurer have admitted liability;</w:t>
      </w:r>
    </w:p>
    <w:p>
      <w:pPr>
        <w:spacing w:after="60"/>
      </w:pPr>
      <w:r>
        <w:rPr>
          <w:rFonts w:ascii="Lato" w:hAnsi="Lato"/>
          <w:color w:val="2B2F33"/>
          <w:sz w:val="19"/>
        </w:rPr>
        <w:t>provided that the Insurer’s maximum liability will:</w:t>
      </w:r>
    </w:p>
    <w:p>
      <w:pPr>
        <w:spacing w:after="60"/>
      </w:pPr>
      <w:del w:id="993" w:author="TMHCC Base Redline (0223C-&gt;Final)" w:date="2025-07-01T00:00:00Z">
        <w:r>
          <w:rPr>
            <w:rFonts w:ascii="Lato" w:hAnsi="Lato"/>
            <w:strike/>
            <w:color w:val="C0563F"/>
            <w:sz w:val="19"/>
          </w:rPr>
          <w:delText xml:space="preserve">(i) </w:delText>
          <w:tab/>
          <w:delText>commence from the date of the Damage, and end when such Property Insured has been repaired or replaced,</w:delText>
        </w:r>
      </w:del>
    </w:p>
    <w:p>
      <w:pPr>
        <w:spacing w:after="60"/>
      </w:pPr>
      <w:del w:id="994" w:author="TMHCC Base Redline (0223C-&gt;Final)" w:date="2025-07-01T00:00:00Z">
        <w:r>
          <w:rPr>
            <w:rFonts w:ascii="Lato" w:hAnsi="Lato"/>
            <w:strike/>
            <w:color w:val="C0563F"/>
            <w:sz w:val="19"/>
          </w:rPr>
          <w:delText xml:space="preserve">(ii) </w:delText>
          <w:tab/>
          <w:delText>not exceed the amount shown in the Specification in respect of any one accident or series of accidents arising out of any one occurrence.</w:delText>
        </w:r>
      </w:del>
    </w:p>
    <w:p>
      <w:pPr>
        <w:spacing w:after="60"/>
      </w:pPr>
      <w:del w:id="995" w:author="TMHCC Base Redline (0223C-&gt;Final)" w:date="2025-07-01T00:00:00Z">
        <w:r>
          <w:rPr>
            <w:rFonts w:ascii="Lato" w:hAnsi="Lato"/>
            <w:strike/>
            <w:color w:val="C0563F"/>
            <w:sz w:val="19"/>
          </w:rPr>
          <w:delText>B - Hired-out Property</w:delText>
        </w:r>
      </w:del>
    </w:p>
    <w:p>
      <w:pPr>
        <w:spacing w:after="60"/>
      </w:pPr>
      <w:ins w:id="996" w:author="TMHCC Base Redline (0223C-&gt;Final)" w:date="2025-07-01T00:00:00Z">
        <w:r>
          <w:rPr>
            <w:rFonts w:ascii="Lato" w:hAnsi="Lato"/>
            <w:color w:val="1E7A46"/>
            <w:sz w:val="19"/>
            <w:u w:val="single"/>
          </w:rPr>
          <w:t>commence from the date of the Damage, and end when such Property Insured has been repaired or replaced,</w:t>
        </w:r>
      </w:ins>
    </w:p>
    <w:p>
      <w:pPr>
        <w:spacing w:after="60"/>
      </w:pPr>
      <w:ins w:id="997" w:author="TMHCC Base Redline (0223C-&gt;Final)" w:date="2025-07-01T00:00:00Z">
        <w:r>
          <w:rPr>
            <w:rFonts w:ascii="Lato" w:hAnsi="Lato"/>
            <w:color w:val="1E7A46"/>
            <w:sz w:val="19"/>
            <w:u w:val="single"/>
          </w:rPr>
          <w:t>not exceed the amount shown in the Schedule in respect of any one accident or series of accidents arising out of any one occurrence.</w:t>
        </w:r>
      </w:ins>
    </w:p>
    <w:p>
      <w:pPr>
        <w:keepNext/>
        <w:spacing w:before="120" w:after="40"/>
      </w:pPr>
      <w:ins w:id="998" w:author="TMHCC Base Redline (0223C-&gt;Final)" w:date="2025-07-01T00:00:00Z">
        <w:r>
          <w:rPr>
            <w:rFonts w:ascii="Lato" w:hAnsi="Lato"/>
            <w:b/>
            <w:color w:val="B88A3C"/>
            <w:sz w:val="21"/>
            <w:u w:val="single"/>
          </w:rPr>
          <w:t>Hired-out Property</w:t>
        </w:r>
      </w:ins>
    </w:p>
    <w:p>
      <w:pPr>
        <w:spacing w:after="60"/>
      </w:pPr>
      <w:r>
        <w:rPr>
          <w:rFonts w:ascii="Lato" w:hAnsi="Lato"/>
          <w:color w:val="2B2F33"/>
          <w:sz w:val="19"/>
        </w:rPr>
        <w:t>This Extension covers Damage to Property Insured whilst hired out by the Insured, provided always that all such hires remain subject to conditions of hire in line with current industry standards and that such conditions have been lodged with and agreed by the Insurer.</w:t>
      </w:r>
    </w:p>
    <w:p>
      <w:pPr>
        <w:spacing w:after="60"/>
      </w:pPr>
      <w:r>
        <w:rPr>
          <w:rFonts w:ascii="Lato" w:hAnsi="Lato"/>
          <w:color w:val="2B2F33"/>
          <w:sz w:val="19"/>
        </w:rPr>
        <w:t>The Insurer will not exercise rights of subrogation against the hirer where the Insured’s hire invoice so specifies.</w:t>
      </w:r>
    </w:p>
    <w:p>
      <w:pPr>
        <w:spacing w:after="60"/>
      </w:pPr>
      <w:r>
        <w:rPr>
          <w:rFonts w:ascii="Lato" w:hAnsi="Lato"/>
          <w:color w:val="2B2F33"/>
          <w:sz w:val="19"/>
        </w:rPr>
        <w:t>Whenever the Property Insured is hired in for rehire by the Insured the hiring conditions will be no less onerous than those under which the Insured hired in such Property Insured.</w:t>
      </w:r>
    </w:p>
    <w:p>
      <w:pPr>
        <w:spacing w:after="60"/>
      </w:pPr>
      <w:del w:id="999" w:author="TMHCC Base Redline (0223C-&gt;Final)" w:date="2025-07-01T00:00:00Z">
        <w:r>
          <w:rPr>
            <w:rFonts w:ascii="Lato" w:hAnsi="Lato"/>
            <w:strike/>
            <w:color w:val="C0563F"/>
            <w:sz w:val="19"/>
          </w:rPr>
          <w:delText>This is provided always that the Insurer’s maximum liability will not exceed the amount shown in the Specification in respect of any one accident or series of accidents arising out of any one occurrence.</w:delText>
        </w:r>
      </w:del>
    </w:p>
    <w:p>
      <w:pPr>
        <w:spacing w:after="60"/>
      </w:pPr>
      <w:del w:id="1000" w:author="TMHCC Base Redline (0223C-&gt;Final)" w:date="2025-07-01T00:00:00Z">
        <w:r>
          <w:rPr>
            <w:rFonts w:ascii="Lato" w:hAnsi="Lato"/>
            <w:strike/>
            <w:color w:val="C0563F"/>
            <w:sz w:val="19"/>
          </w:rPr>
          <w:delText>C - Mechanical and Electrical Breakdown</w:delText>
        </w:r>
      </w:del>
    </w:p>
    <w:p>
      <w:pPr>
        <w:spacing w:after="60"/>
      </w:pPr>
      <w:ins w:id="1001" w:author="TMHCC Base Redline (0223C-&gt;Final)" w:date="2025-07-01T00:00:00Z">
        <w:r>
          <w:rPr>
            <w:rFonts w:ascii="Lato" w:hAnsi="Lato"/>
            <w:color w:val="1E7A46"/>
            <w:sz w:val="19"/>
            <w:u w:val="single"/>
          </w:rPr>
          <w:t>This is provided always that the Insurer’s maximum liability will not exceed the amount shown in the Schedule in respect of any one accident or series of accidents arising out of any one occurrence.</w:t>
        </w:r>
      </w:ins>
    </w:p>
    <w:p>
      <w:pPr>
        <w:keepNext/>
        <w:spacing w:before="120" w:after="40"/>
      </w:pPr>
      <w:ins w:id="1002" w:author="TMHCC Base Redline (0223C-&gt;Final)" w:date="2025-07-01T00:00:00Z">
        <w:r>
          <w:rPr>
            <w:rFonts w:ascii="Lato" w:hAnsi="Lato"/>
            <w:b/>
            <w:color w:val="B88A3C"/>
            <w:sz w:val="21"/>
            <w:u w:val="single"/>
          </w:rPr>
          <w:t>Mechanical and Electrical Breakdown</w:t>
        </w:r>
      </w:ins>
    </w:p>
    <w:p>
      <w:pPr>
        <w:spacing w:after="60"/>
      </w:pPr>
      <w:r>
        <w:rPr>
          <w:rFonts w:ascii="Lato" w:hAnsi="Lato"/>
          <w:color w:val="2B2F33"/>
          <w:sz w:val="19"/>
        </w:rPr>
        <w:t>Notwithstanding anything contained herein to the contrary this Extension covers Damage to the Property Insured caused by the Breakdown thereof provided that:</w:t>
      </w:r>
    </w:p>
    <w:p>
      <w:pPr>
        <w:spacing w:after="60"/>
      </w:pPr>
      <w:r>
        <w:rPr>
          <w:rFonts w:ascii="Lato" w:hAnsi="Lato"/>
          <w:color w:val="2B2F33"/>
          <w:sz w:val="19"/>
        </w:rPr>
        <w:t>all Property Insured is fully maintained in accordance with the manufacturer’s instructions;</w:t>
      </w:r>
    </w:p>
    <w:p>
      <w:pPr>
        <w:spacing w:after="60"/>
      </w:pPr>
      <w:r>
        <w:rPr>
          <w:rFonts w:ascii="Lato" w:hAnsi="Lato"/>
          <w:color w:val="2B2F33"/>
          <w:sz w:val="19"/>
        </w:rPr>
        <w:t>all Property Insured is fully tested in accordance with the industry’s highest standards and is deemed to be in good working order prior to the use of the Property Insured; and</w:t>
      </w:r>
    </w:p>
    <w:p>
      <w:pPr>
        <w:spacing w:after="60"/>
      </w:pPr>
      <w:r>
        <w:rPr>
          <w:rFonts w:ascii="Lato" w:hAnsi="Lato"/>
          <w:color w:val="2B2F33"/>
          <w:sz w:val="19"/>
        </w:rPr>
        <w:t>the Insurer shall not be liable under this Extension for Breakdown of Property Insured caused by or occasioned through:</w:t>
      </w:r>
    </w:p>
    <w:p>
      <w:pPr>
        <w:spacing w:after="60"/>
      </w:pPr>
      <w:del w:id="1003" w:author="TMHCC Base Redline (0223C-&gt;Final)" w:date="2025-07-01T00:00:00Z">
        <w:r>
          <w:rPr>
            <w:rFonts w:ascii="Lato" w:hAnsi="Lato"/>
            <w:strike/>
            <w:color w:val="C0563F"/>
            <w:sz w:val="19"/>
          </w:rPr>
          <w:delText>(i)</w:delText>
          <w:tab/>
          <w:delText>the intentional act or wilful neglect of the Insured;</w:delText>
        </w:r>
      </w:del>
    </w:p>
    <w:p>
      <w:pPr>
        <w:spacing w:after="60"/>
      </w:pPr>
      <w:del w:id="1004" w:author="TMHCC Base Redline (0223C-&gt;Final)" w:date="2025-07-01T00:00:00Z">
        <w:r>
          <w:rPr>
            <w:rFonts w:ascii="Lato" w:hAnsi="Lato"/>
            <w:strike/>
            <w:color w:val="C0563F"/>
            <w:sz w:val="19"/>
          </w:rPr>
          <w:delText>(ii)</w:delText>
          <w:tab/>
          <w:delText>wear and tear gradual deterioration, gradually developing defects, corrosion, rust or scratching or chipping of painted or polished surfaces; or</w:delText>
        </w:r>
      </w:del>
    </w:p>
    <w:p>
      <w:pPr>
        <w:spacing w:after="60"/>
      </w:pPr>
      <w:del w:id="1005" w:author="TMHCC Base Redline (0223C-&gt;Final)" w:date="2025-07-01T00:00:00Z">
        <w:r>
          <w:rPr>
            <w:rFonts w:ascii="Lato" w:hAnsi="Lato"/>
            <w:strike/>
            <w:color w:val="C0563F"/>
            <w:sz w:val="19"/>
          </w:rPr>
          <w:delText>(iii)</w:delText>
          <w:tab/>
          <w:delText>any testing, repairing, adjusting, servicing or maintenance operation.</w:delText>
        </w:r>
      </w:del>
    </w:p>
    <w:p>
      <w:pPr>
        <w:spacing w:after="60"/>
      </w:pPr>
      <w:del w:id="1006" w:author="TMHCC Base Redline (0223C-&gt;Final)" w:date="2025-07-01T00:00:00Z">
        <w:r>
          <w:rPr>
            <w:rFonts w:ascii="Lato" w:hAnsi="Lato"/>
            <w:strike/>
            <w:color w:val="C0563F"/>
            <w:sz w:val="19"/>
          </w:rPr>
          <w:delText>This is provided always that the Insurer’s maximum liability will not exceed the amount shown in the</w:delText>
        </w:r>
      </w:del>
    </w:p>
    <w:p>
      <w:pPr>
        <w:spacing w:after="60"/>
      </w:pPr>
      <w:del w:id="1007" w:author="TMHCC Base Redline (0223C-&gt;Final)" w:date="2025-07-01T00:00:00Z">
        <w:r>
          <w:rPr>
            <w:rFonts w:ascii="Lato" w:hAnsi="Lato"/>
            <w:strike/>
            <w:color w:val="C0563F"/>
            <w:sz w:val="19"/>
          </w:rPr>
          <w:delText>Specification in respect of any one accident or series of accidents arising out of any one occurrence.</w:delText>
        </w:r>
      </w:del>
    </w:p>
    <w:p>
      <w:pPr>
        <w:spacing w:after="60"/>
      </w:pPr>
      <w:ins w:id="1008" w:author="TMHCC Base Redline (0223C-&gt;Final)" w:date="2025-07-01T00:00:00Z">
        <w:r>
          <w:rPr>
            <w:rFonts w:ascii="Lato" w:hAnsi="Lato"/>
            <w:color w:val="1E7A46"/>
            <w:sz w:val="19"/>
            <w:u w:val="single"/>
          </w:rPr>
          <w:t>the intentional act or wilful neglect of the Insured;</w:t>
        </w:r>
      </w:ins>
    </w:p>
    <w:p>
      <w:pPr>
        <w:spacing w:after="60"/>
      </w:pPr>
      <w:ins w:id="1009" w:author="TMHCC Base Redline (0223C-&gt;Final)" w:date="2025-07-01T00:00:00Z">
        <w:r>
          <w:rPr>
            <w:rFonts w:ascii="Lato" w:hAnsi="Lato"/>
            <w:color w:val="1E7A46"/>
            <w:sz w:val="19"/>
            <w:u w:val="single"/>
          </w:rPr>
          <w:t>wear and tear gradual deterioration, gradually developing defects, corrosion, rust or scratching or chipping of painted or polished surfaces; or</w:t>
        </w:r>
      </w:ins>
    </w:p>
    <w:p>
      <w:pPr>
        <w:spacing w:after="60"/>
      </w:pPr>
      <w:ins w:id="1010" w:author="TMHCC Base Redline (0223C-&gt;Final)" w:date="2025-07-01T00:00:00Z">
        <w:r>
          <w:rPr>
            <w:rFonts w:ascii="Lato" w:hAnsi="Lato"/>
            <w:color w:val="1E7A46"/>
            <w:sz w:val="19"/>
            <w:u w:val="single"/>
          </w:rPr>
          <w:t>any testing, repairing, adjusting, servicing or maintenance operation.</w:t>
        </w:r>
      </w:ins>
    </w:p>
    <w:p>
      <w:pPr>
        <w:spacing w:after="60"/>
      </w:pPr>
      <w:ins w:id="1011" w:author="TMHCC Base Redline (0223C-&gt;Final)" w:date="2025-07-01T00:00:00Z">
        <w:r>
          <w:rPr>
            <w:rFonts w:ascii="Lato" w:hAnsi="Lato"/>
            <w:color w:val="1E7A46"/>
            <w:sz w:val="19"/>
            <w:u w:val="single"/>
          </w:rPr>
          <w:t>This is provided always that the Insurer’s maximum liability will not exceed the amount shown in the Schedule in respect of any one accident or series of accidents arising out of any one occurrence.</w:t>
        </w:r>
      </w:ins>
    </w:p>
    <w:p>
      <w:pPr>
        <w:spacing w:after="60"/>
      </w:pPr>
      <w:r>
        <w:rPr>
          <w:rFonts w:ascii="Lato" w:hAnsi="Lato"/>
          <w:color w:val="2B2F33"/>
          <w:sz w:val="19"/>
        </w:rPr>
        <w:t>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Damage caused by any cause external to the Property Insured.</w:t>
      </w:r>
    </w:p>
    <w:p>
      <w:pPr>
        <w:spacing w:after="60"/>
      </w:pPr>
      <w:del w:id="1012" w:author="TMHCC Base Redline (0223C-&gt;Final)" w:date="2025-07-01T00:00:00Z">
        <w:r>
          <w:rPr>
            <w:rFonts w:ascii="Lato" w:hAnsi="Lato"/>
            <w:b/>
            <w:strike/>
            <w:color w:val="C0563F"/>
            <w:sz w:val="21"/>
          </w:rPr>
          <w:delText xml:space="preserve">D - </w:delText>
        </w:r>
      </w:del>
      <w:r>
        <w:rPr>
          <w:rFonts w:ascii="Lato" w:hAnsi="Lato"/>
          <w:b/>
          <w:color w:val="B88A3C"/>
          <w:sz w:val="21"/>
        </w:rPr>
        <w:t>Sub-Limit Restriction</w:t>
      </w:r>
    </w:p>
    <w:p>
      <w:pPr>
        <w:spacing w:after="60"/>
      </w:pPr>
      <w:r>
        <w:rPr>
          <w:rFonts w:ascii="Lato" w:hAnsi="Lato"/>
          <w:color w:val="2B2F33"/>
          <w:sz w:val="19"/>
        </w:rPr>
        <w:t>Notwithstanding anything contained herein to the contrary it is understood and agreed that the Insurer’s maximum Limit of Liability in respect of Damage to Property Insured occurring away from the Insured’s Premises shall not exceed:</w:t>
      </w:r>
    </w:p>
    <w:p>
      <w:pPr>
        <w:spacing w:after="60"/>
      </w:pPr>
      <w:del w:id="1013" w:author="TMHCC Base Redline (0223C-&gt;Final)" w:date="2025-07-01T00:00:00Z">
        <w:r>
          <w:rPr>
            <w:rFonts w:ascii="Lato" w:hAnsi="Lato"/>
            <w:strike/>
            <w:color w:val="C0563F"/>
            <w:sz w:val="19"/>
          </w:rPr>
          <w:delText>1)</w:delText>
          <w:tab/>
          <w:delText>the amount shown in the Specification in respect of any one location nor</w:delText>
        </w:r>
      </w:del>
    </w:p>
    <w:p>
      <w:pPr>
        <w:spacing w:after="60"/>
      </w:pPr>
      <w:del w:id="1014" w:author="TMHCC Base Redline (0223C-&gt;Final)" w:date="2025-07-01T00:00:00Z">
        <w:r>
          <w:rPr>
            <w:rFonts w:ascii="Lato" w:hAnsi="Lato"/>
            <w:strike/>
            <w:color w:val="C0563F"/>
            <w:sz w:val="19"/>
          </w:rPr>
          <w:delText>2)</w:delText>
          <w:tab/>
          <w:delText>the amount shown in the Specification in respect of any one single item of Property Insured</w:delText>
        </w:r>
      </w:del>
    </w:p>
    <w:p>
      <w:pPr>
        <w:spacing w:after="60"/>
      </w:pPr>
      <w:ins w:id="1015" w:author="TMHCC Base Redline (0223C-&gt;Final)" w:date="2025-07-01T00:00:00Z">
        <w:r>
          <w:rPr>
            <w:rFonts w:ascii="Lato" w:hAnsi="Lato"/>
            <w:color w:val="1E7A46"/>
            <w:sz w:val="19"/>
            <w:u w:val="single"/>
          </w:rPr>
          <w:t>the amount shown in the Schedule in respect of any one location nor</w:t>
        </w:r>
      </w:ins>
    </w:p>
    <w:p>
      <w:pPr>
        <w:spacing w:after="60"/>
      </w:pPr>
      <w:ins w:id="1016" w:author="TMHCC Base Redline (0223C-&gt;Final)" w:date="2025-07-01T00:00:00Z">
        <w:r>
          <w:rPr>
            <w:rFonts w:ascii="Lato" w:hAnsi="Lato"/>
            <w:color w:val="1E7A46"/>
            <w:sz w:val="19"/>
            <w:u w:val="single"/>
          </w:rPr>
          <w:t>the amount shown in the Schedule in respect of any one single item of Property Insured</w:t>
        </w:r>
      </w:ins>
    </w:p>
    <w:p>
      <w:pPr>
        <w:spacing w:after="60"/>
      </w:pPr>
      <w:r>
        <w:rPr>
          <w:rFonts w:ascii="Lato" w:hAnsi="Lato"/>
          <w:color w:val="2B2F33"/>
          <w:sz w:val="19"/>
        </w:rPr>
        <w:t>or as otherwise agreed in writing by the Insurer.</w:t>
      </w:r>
    </w:p>
    <w:p>
      <w:pPr>
        <w:keepNext/>
        <w:spacing w:before="200" w:after="60"/>
      </w:pPr>
      <w:r>
        <w:rPr>
          <w:rFonts w:ascii="Lato" w:hAnsi="Lato"/>
          <w:b/>
          <w:color w:val="00648B"/>
          <w:sz w:val="26"/>
        </w:rPr>
        <w:t>Optional Conditions</w:t>
      </w:r>
    </w:p>
    <w:p>
      <w:pPr>
        <w:spacing w:after="60"/>
      </w:pPr>
      <w:del w:id="1017" w:author="TMHCC Base Redline (0223C-&gt;Final)" w:date="2025-07-01T00:00:00Z">
        <w:r>
          <w:rPr>
            <w:rFonts w:ascii="Lato" w:hAnsi="Lato"/>
            <w:strike/>
            <w:color w:val="C0563F"/>
            <w:sz w:val="19"/>
          </w:rPr>
          <w:delText>E - Fraudulent Hire</w:delText>
        </w:r>
      </w:del>
    </w:p>
    <w:p>
      <w:pPr>
        <w:spacing w:after="60"/>
      </w:pPr>
      <w:del w:id="1018" w:author="TMHCC Base Redline (0223C-&gt;Final)" w:date="2025-07-01T00:00:00Z">
        <w:r>
          <w:rPr>
            <w:rFonts w:ascii="Lato" w:hAnsi="Lato"/>
            <w:strike/>
            <w:color w:val="C0563F"/>
            <w:sz w:val="19"/>
          </w:rPr>
          <w:delText>(If shown in the Specification as applicable, this Condition will apply)</w:delText>
        </w:r>
      </w:del>
    </w:p>
    <w:p>
      <w:pPr>
        <w:keepNext/>
        <w:spacing w:before="120" w:after="40"/>
      </w:pPr>
      <w:ins w:id="1019" w:author="TMHCC Base Redline (0223C-&gt;Final)" w:date="2025-07-01T00:00:00Z">
        <w:r>
          <w:rPr>
            <w:rFonts w:ascii="Lato" w:hAnsi="Lato"/>
            <w:b/>
            <w:color w:val="B88A3C"/>
            <w:sz w:val="21"/>
            <w:u w:val="single"/>
          </w:rPr>
          <w:t>Fraudulent Hire – Vetting Requirements</w:t>
        </w:r>
      </w:ins>
    </w:p>
    <w:p>
      <w:pPr>
        <w:spacing w:after="60"/>
      </w:pPr>
      <w:ins w:id="1020" w:author="TMHCC Base Redline (0223C-&gt;Final)" w:date="2025-07-01T00:00:00Z">
        <w:r>
          <w:rPr>
            <w:rFonts w:ascii="Lato" w:hAnsi="Lato"/>
            <w:color w:val="1E7A46"/>
            <w:sz w:val="19"/>
            <w:u w:val="single"/>
          </w:rPr>
          <w:t>(If shown in the Schedule as applicable, this Condition will apply)</w:t>
        </w:r>
      </w:ins>
    </w:p>
    <w:p>
      <w:pPr>
        <w:spacing w:after="60"/>
      </w:pPr>
      <w:r>
        <w:rPr>
          <w:rFonts w:ascii="Lato" w:hAnsi="Lato"/>
          <w:color w:val="2B2F33"/>
          <w:sz w:val="19"/>
        </w:rPr>
        <w:t>In respect of Damage to Technical Equipment, hired out under a standard hire contract, arising as a result of the theft of such Technical Equipment by the hirer’s deception, It is a condition precedent to liability under this Policy that the Insured has:</w:t>
      </w:r>
    </w:p>
    <w:p>
      <w:pPr>
        <w:spacing w:after="60"/>
      </w:pPr>
      <w:del w:id="1021" w:author="TMHCC Base Redline (0223C-&gt;Final)" w:date="2025-07-01T00:00:00Z">
        <w:r>
          <w:rPr>
            <w:rFonts w:ascii="Lato" w:hAnsi="Lato"/>
            <w:strike/>
            <w:color w:val="C0563F"/>
            <w:sz w:val="19"/>
          </w:rPr>
          <w:delText>obtained and verified at least 2 (two) trade references for each third party hirer; and</w:delText>
        </w:r>
      </w:del>
    </w:p>
    <w:p>
      <w:pPr>
        <w:spacing w:after="60"/>
      </w:pPr>
      <w:del w:id="1022" w:author="TMHCC Base Redline (0223C-&gt;Final)" w:date="2025-07-01T00:00:00Z">
        <w:r>
          <w:rPr>
            <w:rFonts w:ascii="Lato" w:hAnsi="Lato"/>
            <w:strike/>
            <w:color w:val="C0563F"/>
            <w:sz w:val="19"/>
          </w:rPr>
          <w:delText>b)</w:delText>
          <w:tab/>
          <w:delText>retained a copy of the third party’s letterhead and a copy of at least 2 (two) utility bills for the third party hirer relating to the same premises; and</w:delText>
        </w:r>
      </w:del>
    </w:p>
    <w:p>
      <w:pPr>
        <w:spacing w:after="60"/>
      </w:pPr>
      <w:del w:id="1023" w:author="TMHCC Base Redline (0223C-&gt;Final)" w:date="2025-07-01T00:00:00Z">
        <w:r>
          <w:rPr>
            <w:rFonts w:ascii="Lato" w:hAnsi="Lato"/>
            <w:strike/>
            <w:color w:val="C0563F"/>
            <w:sz w:val="19"/>
          </w:rPr>
          <w:delText>c)</w:delText>
          <w:tab/>
          <w:delText>retained a copy of the credit card details of the third party hirer; and</w:delText>
        </w:r>
      </w:del>
    </w:p>
    <w:p>
      <w:pPr>
        <w:spacing w:after="60"/>
      </w:pPr>
      <w:del w:id="1024" w:author="TMHCC Base Redline (0223C-&gt;Final)" w:date="2025-07-01T00:00:00Z">
        <w:r>
          <w:rPr>
            <w:rFonts w:ascii="Lato" w:hAnsi="Lato"/>
            <w:strike/>
            <w:color w:val="C0563F"/>
            <w:sz w:val="19"/>
          </w:rPr>
          <w:delText>d)</w:delText>
          <w:tab/>
          <w:delText>only allowed the actual third party hiring company to collect the hired out Technical Equipment and has upon collection taken a copy of the third party hirer’s identification and have also taken their photograph.</w:delText>
        </w:r>
      </w:del>
    </w:p>
    <w:p>
      <w:pPr>
        <w:spacing w:after="60"/>
      </w:pPr>
      <w:del w:id="1025" w:author="TMHCC Base Redline (0223C-&gt;Final)" w:date="2025-07-01T00:00:00Z">
        <w:r>
          <w:rPr>
            <w:rFonts w:ascii="Lato" w:hAnsi="Lato"/>
            <w:strike/>
            <w:color w:val="C0563F"/>
            <w:sz w:val="19"/>
          </w:rPr>
          <w:delText>F - Amended Property in Unattended Vehicle Condition</w:delText>
        </w:r>
      </w:del>
    </w:p>
    <w:p>
      <w:pPr>
        <w:spacing w:after="60"/>
      </w:pPr>
      <w:del w:id="1026" w:author="TMHCC Base Redline (0223C-&gt;Final)" w:date="2025-07-01T00:00:00Z">
        <w:r>
          <w:rPr>
            <w:rFonts w:ascii="Lato" w:hAnsi="Lato"/>
            <w:strike/>
            <w:color w:val="C0563F"/>
            <w:sz w:val="19"/>
          </w:rPr>
          <w:delText>(If shown in the Specification as applicable, this Condition replaces the default Property in Unattended Vehicle Condition below)</w:delText>
        </w:r>
      </w:del>
    </w:p>
    <w:p>
      <w:pPr>
        <w:spacing w:after="60"/>
      </w:pPr>
      <w:ins w:id="1027" w:author="TMHCC Base Redline (0223C-&gt;Final)" w:date="2025-07-01T00:00:00Z">
        <w:r>
          <w:rPr>
            <w:rFonts w:ascii="Lato" w:hAnsi="Lato"/>
            <w:color w:val="1E7A46"/>
            <w:sz w:val="19"/>
            <w:u w:val="single"/>
          </w:rPr>
          <w:t>obtained and verified at least 2 (two) trade references for each third-party hirer; and</w:t>
        </w:r>
      </w:ins>
    </w:p>
    <w:p>
      <w:pPr>
        <w:spacing w:after="60"/>
      </w:pPr>
      <w:ins w:id="1028" w:author="TMHCC Base Redline (0223C-&gt;Final)" w:date="2025-07-01T00:00:00Z">
        <w:r>
          <w:rPr>
            <w:rFonts w:ascii="Lato" w:hAnsi="Lato"/>
            <w:color w:val="1E7A46"/>
            <w:sz w:val="19"/>
            <w:u w:val="single"/>
          </w:rPr>
          <w:t>retained a copy of the third party’s letterhead and a copy of at least 2 (two) utility bills for the third-party hirer relating to the same premises; and</w:t>
        </w:r>
      </w:ins>
    </w:p>
    <w:p>
      <w:pPr>
        <w:spacing w:after="60"/>
      </w:pPr>
      <w:ins w:id="1029" w:author="TMHCC Base Redline (0223C-&gt;Final)" w:date="2025-07-01T00:00:00Z">
        <w:r>
          <w:rPr>
            <w:rFonts w:ascii="Lato" w:hAnsi="Lato"/>
            <w:color w:val="1E7A46"/>
            <w:sz w:val="19"/>
            <w:u w:val="single"/>
          </w:rPr>
          <w:t>retained a copy of the credit card details of the third-party hirer; and</w:t>
        </w:r>
      </w:ins>
    </w:p>
    <w:p>
      <w:pPr>
        <w:spacing w:after="60"/>
      </w:pPr>
      <w:ins w:id="1030" w:author="TMHCC Base Redline (0223C-&gt;Final)" w:date="2025-07-01T00:00:00Z">
        <w:r>
          <w:rPr>
            <w:rFonts w:ascii="Lato" w:hAnsi="Lato"/>
            <w:color w:val="1E7A46"/>
            <w:sz w:val="19"/>
            <w:u w:val="single"/>
          </w:rPr>
          <w:t>only allowed the actual third-party hiring company to collect the hired out Technical Equipment and has upon collection taken a copy of the third-party hirer’s identification and have also taken their photograph.</w:t>
        </w:r>
      </w:ins>
    </w:p>
    <w:p>
      <w:pPr>
        <w:keepNext/>
        <w:spacing w:before="120" w:after="40"/>
      </w:pPr>
      <w:ins w:id="1031" w:author="TMHCC Base Redline (0223C-&gt;Final)" w:date="2025-07-01T00:00:00Z">
        <w:r>
          <w:rPr>
            <w:rFonts w:ascii="Lato" w:hAnsi="Lato"/>
            <w:b/>
            <w:color w:val="B88A3C"/>
            <w:sz w:val="21"/>
            <w:u w:val="single"/>
          </w:rPr>
          <w:t>Amended Property in Unattended Vehicle Condition</w:t>
        </w:r>
      </w:ins>
    </w:p>
    <w:p>
      <w:pPr>
        <w:spacing w:after="60"/>
      </w:pPr>
      <w:ins w:id="1032" w:author="TMHCC Base Redline (0223C-&gt;Final)" w:date="2025-07-01T00:00:00Z">
        <w:r>
          <w:rPr>
            <w:rFonts w:ascii="Lato" w:hAnsi="Lato"/>
            <w:color w:val="1E7A46"/>
            <w:sz w:val="19"/>
            <w:u w:val="single"/>
          </w:rPr>
          <w:t>(If shown in the Schedule as applicable, this Condition replaces the default Property in Unattended Vehicle Condition below)</w:t>
        </w:r>
      </w:ins>
    </w:p>
    <w:p>
      <w:pPr>
        <w:spacing w:after="60"/>
      </w:pPr>
      <w:r>
        <w:rPr>
          <w:rFonts w:ascii="Lato" w:hAnsi="Lato"/>
          <w:color w:val="2B2F33"/>
          <w:sz w:val="19"/>
        </w:rPr>
        <w:t>It is a Condition Precedent to liability under this Policy that in respect of Property Insured whilst contained in an unattended road vehicle that:</w:t>
      </w:r>
    </w:p>
    <w:p>
      <w:pPr>
        <w:spacing w:after="60"/>
      </w:pPr>
      <w:del w:id="1033" w:author="TMHCC Base Redline (0223C-&gt;Final)" w:date="2025-07-01T00:00:00Z">
        <w:r>
          <w:rPr>
            <w:rFonts w:ascii="Lato" w:hAnsi="Lato"/>
            <w:strike/>
            <w:color w:val="C0563F"/>
            <w:sz w:val="19"/>
          </w:rPr>
          <w:delText xml:space="preserve">a) </w:delText>
          <w:tab/>
          <w:delText>all doors, windows and other openings are fully closed and locked whenever the conveying vehicle is left unattended and any property concealed from view wherever possible;</w:delText>
        </w:r>
      </w:del>
    </w:p>
    <w:p>
      <w:pPr>
        <w:spacing w:after="60"/>
      </w:pPr>
      <w:del w:id="1034" w:author="TMHCC Base Redline (0223C-&gt;Final)" w:date="2025-07-01T00:00:00Z">
        <w:r>
          <w:rPr>
            <w:rFonts w:ascii="Lato" w:hAnsi="Lato"/>
            <w:strike/>
            <w:color w:val="C0563F"/>
            <w:sz w:val="19"/>
          </w:rPr>
          <w:delText xml:space="preserve">b) </w:delText>
          <w:tab/>
          <w:delText>between the hours of 21:00 and 06:00 unless the conveying vehicle is on Location it will be:</w:delText>
        </w:r>
      </w:del>
    </w:p>
    <w:p>
      <w:pPr>
        <w:spacing w:after="60"/>
      </w:pPr>
      <w:del w:id="1035" w:author="TMHCC Base Redline (0223C-&gt;Final)" w:date="2025-07-01T00:00:00Z">
        <w:r>
          <w:rPr>
            <w:rFonts w:ascii="Lato" w:hAnsi="Lato"/>
            <w:strike/>
            <w:color w:val="C0563F"/>
            <w:sz w:val="19"/>
          </w:rPr>
          <w:delText xml:space="preserve">i) </w:delText>
          <w:tab/>
          <w:delText>fully alarmed and the alarm placed in full and effective operation, or</w:delText>
        </w:r>
      </w:del>
    </w:p>
    <w:p>
      <w:pPr>
        <w:spacing w:after="60"/>
      </w:pPr>
      <w:del w:id="1036" w:author="TMHCC Base Redline (0223C-&gt;Final)" w:date="2025-07-01T00:00:00Z">
        <w:r>
          <w:rPr>
            <w:rFonts w:ascii="Lato" w:hAnsi="Lato"/>
            <w:strike/>
            <w:color w:val="C0563F"/>
            <w:sz w:val="19"/>
          </w:rPr>
          <w:delText xml:space="preserve">ii) </w:delText>
          <w:tab/>
          <w:delText>kept in a locked garage or building or secure compound.</w:delText>
        </w:r>
      </w:del>
    </w:p>
    <w:p>
      <w:pPr>
        <w:spacing w:after="60"/>
      </w:pPr>
      <w:ins w:id="1037" w:author="TMHCC Base Redline (0223C-&gt;Final)" w:date="2025-07-01T00:00:00Z">
        <w:r>
          <w:rPr>
            <w:rFonts w:ascii="Lato" w:hAnsi="Lato"/>
            <w:color w:val="1E7A46"/>
            <w:sz w:val="19"/>
            <w:u w:val="single"/>
          </w:rPr>
          <w:t>all doors, windows and other openings are fully closed and locked whenever the conveying vehicle is left unattended and any property concealed from view wherever possible;</w:t>
        </w:r>
      </w:ins>
    </w:p>
    <w:p>
      <w:pPr>
        <w:spacing w:after="60"/>
      </w:pPr>
      <w:ins w:id="1038" w:author="TMHCC Base Redline (0223C-&gt;Final)" w:date="2025-07-01T00:00:00Z">
        <w:r>
          <w:rPr>
            <w:rFonts w:ascii="Lato" w:hAnsi="Lato"/>
            <w:color w:val="1E7A46"/>
            <w:sz w:val="19"/>
            <w:u w:val="single"/>
          </w:rPr>
          <w:t>between the hours of 21:00 and 06:00 unless the conveying vehicle is on Location it will be:</w:t>
        </w:r>
      </w:ins>
    </w:p>
    <w:p>
      <w:pPr>
        <w:spacing w:after="60"/>
      </w:pPr>
      <w:ins w:id="1039" w:author="TMHCC Base Redline (0223C-&gt;Final)" w:date="2025-07-01T00:00:00Z">
        <w:r>
          <w:rPr>
            <w:rFonts w:ascii="Lato" w:hAnsi="Lato"/>
            <w:color w:val="1E7A46"/>
            <w:sz w:val="19"/>
            <w:u w:val="single"/>
          </w:rPr>
          <w:t>fully alarmed and the alarm placed in full and effective operation, or</w:t>
        </w:r>
      </w:ins>
    </w:p>
    <w:p>
      <w:pPr>
        <w:spacing w:after="60"/>
      </w:pPr>
      <w:ins w:id="1040" w:author="TMHCC Base Redline (0223C-&gt;Final)" w:date="2025-07-01T00:00:00Z">
        <w:r>
          <w:rPr>
            <w:rFonts w:ascii="Lato" w:hAnsi="Lato"/>
            <w:color w:val="1E7A46"/>
            <w:sz w:val="19"/>
            <w:u w:val="single"/>
          </w:rPr>
          <w:t>kept in a locked garage or building or secure compound.</w:t>
        </w:r>
      </w:ins>
    </w:p>
    <w:p>
      <w:pPr>
        <w:keepNext/>
        <w:spacing w:before="200" w:after="60"/>
      </w:pPr>
      <w:r>
        <w:rPr>
          <w:rFonts w:ascii="Lato" w:hAnsi="Lato"/>
          <w:b/>
          <w:color w:val="00648B"/>
          <w:sz w:val="26"/>
        </w:rPr>
        <w:t>Conditions</w:t>
      </w:r>
    </w:p>
    <w:p>
      <w:pPr>
        <w:keepNext/>
        <w:spacing w:before="120" w:after="40"/>
      </w:pPr>
      <w:r>
        <w:rPr>
          <w:rFonts w:ascii="Lato" w:hAnsi="Lato"/>
          <w:b/>
          <w:color w:val="B88A3C"/>
          <w:sz w:val="21"/>
        </w:rPr>
        <w:t>Average</w:t>
      </w:r>
    </w:p>
    <w:p>
      <w:pPr>
        <w:spacing w:after="60"/>
      </w:pPr>
      <w:r>
        <w:rPr>
          <w:rFonts w:ascii="Lato" w:hAnsi="Lato"/>
          <w:color w:val="2B2F33"/>
          <w:sz w:val="19"/>
        </w:rPr>
        <w:t>The Sum Insured by each item of this Section, other than Optional Extension - Hired-in Property, is declared to be separately subject to Average.</w:t>
      </w:r>
    </w:p>
    <w:p>
      <w:pPr>
        <w:keepNext/>
        <w:spacing w:before="120" w:after="40"/>
      </w:pPr>
      <w:r>
        <w:rPr>
          <w:rFonts w:ascii="Lato" w:hAnsi="Lato"/>
          <w:b/>
          <w:color w:val="B88A3C"/>
          <w:sz w:val="21"/>
        </w:rPr>
        <w:t>Property in Unattended Vehicle Condition</w:t>
      </w:r>
    </w:p>
    <w:p>
      <w:pPr>
        <w:spacing w:after="60"/>
      </w:pPr>
      <w:r>
        <w:rPr>
          <w:rFonts w:ascii="Lato" w:hAnsi="Lato"/>
          <w:color w:val="2B2F33"/>
          <w:sz w:val="19"/>
        </w:rPr>
        <w:t>It is a condition precedent to liability under this Policy that in respect of Property Insured whilst contained in an unattended road vehicle:</w:t>
      </w:r>
    </w:p>
    <w:p>
      <w:pPr>
        <w:spacing w:after="60"/>
      </w:pPr>
      <w:r>
        <w:rPr>
          <w:rFonts w:ascii="Lato" w:hAnsi="Lato"/>
          <w:color w:val="2B2F33"/>
          <w:sz w:val="19"/>
        </w:rPr>
        <w:t>all doors, windows and other openings are fully closed and locked and, unless the vehicle is a van or is fitted with a cage, that the Property Insured is situated in an enclosed luggage compartment capable of concealing the Property Insured from view;</w:t>
      </w:r>
    </w:p>
    <w:p>
      <w:pPr>
        <w:spacing w:after="60"/>
      </w:pPr>
      <w:r>
        <w:rPr>
          <w:rFonts w:ascii="Lato" w:hAnsi="Lato"/>
          <w:color w:val="2B2F33"/>
          <w:sz w:val="19"/>
        </w:rPr>
        <w:t>and</w:t>
      </w:r>
    </w:p>
    <w:p>
      <w:pPr>
        <w:spacing w:after="60"/>
      </w:pPr>
      <w:del w:id="1041" w:author="TMHCC Base Redline (0223C-&gt;Final)" w:date="2025-07-01T00:00:00Z">
        <w:r>
          <w:rPr>
            <w:rFonts w:ascii="Lato" w:hAnsi="Lato"/>
            <w:strike/>
            <w:color w:val="C0563F"/>
            <w:sz w:val="19"/>
          </w:rPr>
          <w:delText xml:space="preserve">b) </w:delText>
          <w:tab/>
        </w:r>
      </w:del>
      <w:r>
        <w:rPr>
          <w:rFonts w:ascii="Lato" w:hAnsi="Lato"/>
          <w:color w:val="2B2F33"/>
          <w:sz w:val="19"/>
        </w:rPr>
        <w:t>between the hours of 21:00 and 06:00 unless the vehicle is on Location it shall be:</w:t>
      </w:r>
    </w:p>
    <w:p>
      <w:pPr>
        <w:spacing w:after="60"/>
      </w:pPr>
      <w:r>
        <w:rPr>
          <w:rFonts w:ascii="Lato" w:hAnsi="Lato"/>
          <w:color w:val="2B2F33"/>
          <w:sz w:val="19"/>
        </w:rPr>
        <w:t>fully alarmed and the alarm placed in full and effective operation; and</w:t>
      </w:r>
    </w:p>
    <w:p>
      <w:pPr>
        <w:spacing w:after="60"/>
      </w:pPr>
      <w:r>
        <w:rPr>
          <w:rFonts w:ascii="Lato" w:hAnsi="Lato"/>
          <w:color w:val="2B2F33"/>
          <w:sz w:val="19"/>
        </w:rPr>
        <w:t>kept in a locked garage or building or security compound.</w:t>
      </w:r>
    </w:p>
    <w:p>
      <w:pPr>
        <w:keepNext/>
        <w:spacing w:before="120" w:after="40"/>
      </w:pPr>
      <w:r>
        <w:rPr>
          <w:rFonts w:ascii="Lato" w:hAnsi="Lato"/>
          <w:b/>
          <w:color w:val="B88A3C"/>
          <w:sz w:val="21"/>
        </w:rPr>
        <w:t>Technical Equipment Hired Out</w:t>
      </w:r>
    </w:p>
    <w:p>
      <w:pPr>
        <w:spacing w:after="60"/>
      </w:pPr>
      <w:r>
        <w:rPr>
          <w:rFonts w:ascii="Lato" w:hAnsi="Lato"/>
          <w:color w:val="2B2F33"/>
          <w:sz w:val="19"/>
        </w:rPr>
        <w:t>It is a condition precedent to liability under this Policy that in the circumstances where Technical Equipment is hired out to a third party by the Insured without such Technical Equipment being accompanied by the Insured or an Employee of the Insured then a signed hiring agreement:</w:t>
      </w:r>
    </w:p>
    <w:p>
      <w:pPr>
        <w:spacing w:after="60"/>
      </w:pPr>
      <w:del w:id="1042" w:author="TMHCC Base Redline (0223C-&gt;Final)" w:date="2025-07-01T00:00:00Z">
        <w:r>
          <w:rPr>
            <w:rFonts w:ascii="Lato" w:hAnsi="Lato"/>
            <w:strike/>
            <w:color w:val="C0563F"/>
            <w:sz w:val="19"/>
          </w:rPr>
          <w:delText>a)</w:delText>
          <w:tab/>
          <w:delText>holding the third party hirer responsible for Damage caused to such Technical Equipment; and</w:delText>
        </w:r>
      </w:del>
    </w:p>
    <w:p>
      <w:pPr>
        <w:spacing w:after="60"/>
      </w:pPr>
      <w:del w:id="1043" w:author="TMHCC Base Redline (0223C-&gt;Final)" w:date="2025-07-01T00:00:00Z">
        <w:r>
          <w:rPr>
            <w:rFonts w:ascii="Lato" w:hAnsi="Lato"/>
            <w:strike/>
            <w:color w:val="C0563F"/>
            <w:sz w:val="19"/>
          </w:rPr>
          <w:delText>b)</w:delText>
          <w:tab/>
          <w:delText>showing that the third party hirer will indemnify the Insured;</w:delText>
        </w:r>
      </w:del>
    </w:p>
    <w:p>
      <w:pPr>
        <w:spacing w:after="60"/>
      </w:pPr>
      <w:ins w:id="1044" w:author="TMHCC Base Redline (0223C-&gt;Final)" w:date="2025-07-01T00:00:00Z">
        <w:r>
          <w:rPr>
            <w:rFonts w:ascii="Lato" w:hAnsi="Lato"/>
            <w:color w:val="1E7A46"/>
            <w:sz w:val="19"/>
            <w:u w:val="single"/>
          </w:rPr>
          <w:t>holding the third-party hirer responsible for Damage caused to such Technical Equipment; and</w:t>
        </w:r>
      </w:ins>
    </w:p>
    <w:p>
      <w:pPr>
        <w:spacing w:after="60"/>
      </w:pPr>
      <w:ins w:id="1045" w:author="TMHCC Base Redline (0223C-&gt;Final)" w:date="2025-07-01T00:00:00Z">
        <w:r>
          <w:rPr>
            <w:rFonts w:ascii="Lato" w:hAnsi="Lato"/>
            <w:color w:val="1E7A46"/>
            <w:sz w:val="19"/>
            <w:u w:val="single"/>
          </w:rPr>
          <w:t>showing that the third-party hirer will indemnify the Insured;</w:t>
        </w:r>
      </w:ins>
    </w:p>
    <w:p>
      <w:pPr>
        <w:spacing w:after="60"/>
      </w:pPr>
      <w:r>
        <w:rPr>
          <w:rFonts w:ascii="Lato" w:hAnsi="Lato"/>
          <w:color w:val="2B2F33"/>
          <w:sz w:val="19"/>
        </w:rPr>
        <w:t>must be obtained by the Insured.</w:t>
      </w:r>
    </w:p>
    <w:p>
      <w:pPr>
        <w:keepNext/>
        <w:spacing w:before="120" w:after="40"/>
      </w:pPr>
      <w:r>
        <w:rPr>
          <w:rFonts w:ascii="Lato" w:hAnsi="Lato"/>
          <w:b/>
          <w:color w:val="B88A3C"/>
          <w:sz w:val="21"/>
        </w:rPr>
        <w:t>Technical Equipment Hired In</w:t>
      </w:r>
    </w:p>
    <w:p>
      <w:pPr>
        <w:spacing w:after="60"/>
      </w:pPr>
      <w:del w:id="1046" w:author="TMHCC Base Redline (0223C-&gt;Final)" w:date="2025-07-01T00:00:00Z">
        <w:r>
          <w:rPr>
            <w:rFonts w:ascii="Lato" w:hAnsi="Lato"/>
            <w:strike/>
            <w:color w:val="C0563F"/>
            <w:sz w:val="19"/>
          </w:rPr>
          <w:delText>It is a condition precedent to liability under this Policy that in the circumstances where Technical Equipment is hired in by the Insured from a third party, to be used at a third party Location that:</w:delText>
        </w:r>
      </w:del>
    </w:p>
    <w:p>
      <w:pPr>
        <w:spacing w:after="60"/>
      </w:pPr>
      <w:del w:id="1047" w:author="TMHCC Base Redline (0223C-&gt;Final)" w:date="2025-07-01T00:00:00Z">
        <w:r>
          <w:rPr>
            <w:rFonts w:ascii="Lato" w:hAnsi="Lato"/>
            <w:strike/>
            <w:color w:val="C0563F"/>
            <w:sz w:val="19"/>
          </w:rPr>
          <w:delText>a)</w:delText>
          <w:tab/>
          <w:delText>a written inventory or checklist accepting responsibility for all Technical Equipment hired in, is in place and signed by the Insured upon delivery or receipt; and</w:delText>
        </w:r>
      </w:del>
    </w:p>
    <w:p>
      <w:pPr>
        <w:spacing w:after="60"/>
      </w:pPr>
      <w:del w:id="1048" w:author="TMHCC Base Redline (0223C-&gt;Final)" w:date="2025-07-01T00:00:00Z">
        <w:r>
          <w:rPr>
            <w:rFonts w:ascii="Lato" w:hAnsi="Lato"/>
            <w:strike/>
            <w:color w:val="C0563F"/>
            <w:sz w:val="19"/>
          </w:rPr>
          <w:delText>b)</w:delText>
          <w:tab/>
          <w:delText>a full inventory must be taken and signed by a representative of the Insured prior to leaving the Location or contract site and before return or collection by the hire company.</w:delText>
        </w:r>
      </w:del>
    </w:p>
    <w:p>
      <w:pPr>
        <w:spacing w:after="60"/>
      </w:pPr>
      <w:ins w:id="1049" w:author="TMHCC Base Redline (0223C-&gt;Final)" w:date="2025-07-01T00:00:00Z">
        <w:r>
          <w:rPr>
            <w:rFonts w:ascii="Lato" w:hAnsi="Lato"/>
            <w:color w:val="1E7A46"/>
            <w:sz w:val="19"/>
            <w:u w:val="single"/>
          </w:rPr>
          <w:t>It is a condition precedent to liability under this Policy that in the circumstances where Technical Equipment is hired in by the Insured from a third party, to be used at a third-party Location that:</w:t>
        </w:r>
      </w:ins>
    </w:p>
    <w:p>
      <w:pPr>
        <w:spacing w:after="60"/>
      </w:pPr>
      <w:ins w:id="1050" w:author="TMHCC Base Redline (0223C-&gt;Final)" w:date="2025-07-01T00:00:00Z">
        <w:r>
          <w:rPr>
            <w:rFonts w:ascii="Lato" w:hAnsi="Lato"/>
            <w:color w:val="1E7A46"/>
            <w:sz w:val="19"/>
            <w:u w:val="single"/>
          </w:rPr>
          <w:t>a written inventory or checklist accepting responsibility for all Technical Equipment hired in, is in place and signed by the Insured upon delivery or receipt; and</w:t>
        </w:r>
      </w:ins>
    </w:p>
    <w:p>
      <w:pPr>
        <w:spacing w:after="60"/>
      </w:pPr>
      <w:ins w:id="1051" w:author="TMHCC Base Redline (0223C-&gt;Final)" w:date="2025-07-01T00:00:00Z">
        <w:r>
          <w:rPr>
            <w:rFonts w:ascii="Lato" w:hAnsi="Lato"/>
            <w:color w:val="1E7A46"/>
            <w:sz w:val="19"/>
            <w:u w:val="single"/>
          </w:rPr>
          <w:t>a full inventory must be taken and signed by a representative of the Insured prior to leaving the Location or contract site and before return or collection by the hire company.</w:t>
        </w:r>
      </w:ins>
    </w:p>
    <w:p>
      <w:pPr>
        <w:keepNext/>
        <w:spacing w:before="200" w:after="60"/>
      </w:pPr>
      <w:r>
        <w:rPr>
          <w:rFonts w:ascii="Lato" w:hAnsi="Lato"/>
          <w:b/>
          <w:color w:val="00648B"/>
          <w:sz w:val="26"/>
        </w:rPr>
        <w:t>Exclusions</w:t>
      </w:r>
    </w:p>
    <w:p>
      <w:pPr>
        <w:keepNext/>
        <w:spacing w:before="120" w:after="40"/>
      </w:pPr>
      <w:r>
        <w:rPr>
          <w:rFonts w:ascii="Lato" w:hAnsi="Lato"/>
          <w:b/>
          <w:color w:val="B88A3C"/>
          <w:sz w:val="21"/>
        </w:rPr>
        <w:t>Exclusions applicable to Technical Equipment</w:t>
      </w:r>
    </w:p>
    <w:p>
      <w:pPr>
        <w:spacing w:after="60"/>
      </w:pPr>
      <w:r>
        <w:rPr>
          <w:rFonts w:ascii="Lato" w:hAnsi="Lato"/>
          <w:color w:val="2B2F33"/>
          <w:sz w:val="19"/>
        </w:rPr>
        <w:t>This Section does not cover:</w:t>
      </w:r>
    </w:p>
    <w:p>
      <w:pPr>
        <w:spacing w:after="60"/>
      </w:pPr>
      <w:del w:id="1052" w:author="TMHCC Base Redline (0223C-&gt;Final)" w:date="2025-07-01T00:00:00Z">
        <w:r>
          <w:rPr>
            <w:rFonts w:ascii="Lato" w:hAnsi="Lato"/>
            <w:strike/>
            <w:color w:val="C0563F"/>
            <w:sz w:val="19"/>
          </w:rPr>
          <w:delText>1.</w:delText>
          <w:tab/>
          <w:delText>loss of use of the Property Insured or any other Consequential Loss unless more specifically insured by this Section;</w:delText>
        </w:r>
      </w:del>
    </w:p>
    <w:p>
      <w:pPr>
        <w:spacing w:after="60"/>
      </w:pPr>
      <w:del w:id="1053" w:author="TMHCC Base Redline (0223C-&gt;Final)" w:date="2025-07-01T00:00:00Z">
        <w:r>
          <w:rPr>
            <w:rFonts w:ascii="Lato" w:hAnsi="Lato"/>
            <w:strike/>
            <w:color w:val="C0563F"/>
            <w:sz w:val="19"/>
          </w:rPr>
          <w:delText>2.</w:delText>
          <w:tab/>
          <w:delText>Damage to:</w:delText>
        </w:r>
      </w:del>
    </w:p>
    <w:p>
      <w:pPr>
        <w:spacing w:after="60"/>
      </w:pPr>
      <w:del w:id="1054" w:author="TMHCC Base Redline (0223C-&gt;Final)" w:date="2025-07-01T00:00:00Z">
        <w:r>
          <w:rPr>
            <w:rFonts w:ascii="Lato" w:hAnsi="Lato"/>
            <w:strike/>
            <w:color w:val="C0563F"/>
            <w:sz w:val="19"/>
          </w:rPr>
          <w:delText xml:space="preserve">(i) </w:delText>
          <w:tab/>
          <w:delText>light sources and other expendable parts unless accompanied by other Damage insured hereby;</w:delText>
        </w:r>
      </w:del>
    </w:p>
    <w:p>
      <w:pPr>
        <w:spacing w:after="60"/>
      </w:pPr>
      <w:del w:id="1055" w:author="TMHCC Base Redline (0223C-&gt;Final)" w:date="2025-07-01T00:00:00Z">
        <w:r>
          <w:rPr>
            <w:rFonts w:ascii="Lato" w:hAnsi="Lato"/>
            <w:strike/>
            <w:color w:val="C0563F"/>
            <w:sz w:val="19"/>
          </w:rPr>
          <w:delText xml:space="preserve">(ii) </w:delText>
          <w:tab/>
          <w:delText>film, video and sound recording tape whilst contained within any camera, sound or video recording equipment or whilst undergoing any form of processing;</w:delText>
        </w:r>
      </w:del>
    </w:p>
    <w:p>
      <w:pPr>
        <w:spacing w:after="60"/>
      </w:pPr>
      <w:ins w:id="1056" w:author="TMHCC Base Redline (0223C-&gt;Final)" w:date="2025-07-01T00:00:00Z">
        <w:r>
          <w:rPr>
            <w:rFonts w:ascii="Lato" w:hAnsi="Lato"/>
            <w:color w:val="1E7A46"/>
            <w:sz w:val="19"/>
            <w:u w:val="single"/>
          </w:rPr>
          <w:t>loss of use of the Property Insured or any other Consequential Loss unless more specifically insured by this Section;</w:t>
        </w:r>
      </w:ins>
    </w:p>
    <w:p>
      <w:pPr>
        <w:spacing w:after="60"/>
      </w:pPr>
      <w:ins w:id="1057" w:author="TMHCC Base Redline (0223C-&gt;Final)" w:date="2025-07-01T00:00:00Z">
        <w:r>
          <w:rPr>
            <w:rFonts w:ascii="Lato" w:hAnsi="Lato"/>
            <w:color w:val="1E7A46"/>
            <w:sz w:val="19"/>
            <w:u w:val="single"/>
          </w:rPr>
          <w:t>Damage to:</w:t>
        </w:r>
      </w:ins>
    </w:p>
    <w:p>
      <w:pPr>
        <w:spacing w:after="60"/>
      </w:pPr>
      <w:ins w:id="1058" w:author="TMHCC Base Redline (0223C-&gt;Final)" w:date="2025-07-01T00:00:00Z">
        <w:r>
          <w:rPr>
            <w:rFonts w:ascii="Lato" w:hAnsi="Lato"/>
            <w:color w:val="1E7A46"/>
            <w:sz w:val="19"/>
            <w:u w:val="single"/>
          </w:rPr>
          <w:t>light sources and other expendable parts unless accompanied by other Damage insured hereby;</w:t>
        </w:r>
      </w:ins>
    </w:p>
    <w:p>
      <w:pPr>
        <w:spacing w:after="60"/>
      </w:pPr>
      <w:ins w:id="1059" w:author="TMHCC Base Redline (0223C-&gt;Final)" w:date="2025-07-01T00:00:00Z">
        <w:r>
          <w:rPr>
            <w:rFonts w:ascii="Lato" w:hAnsi="Lato"/>
            <w:color w:val="1E7A46"/>
            <w:sz w:val="19"/>
            <w:u w:val="single"/>
          </w:rPr>
          <w:t>film, video and sound recording tape whilst contained within any camera, sound or video recording equipment or whilst undergoing any form of processing;</w:t>
        </w:r>
      </w:ins>
    </w:p>
    <w:p>
      <w:pPr>
        <w:spacing w:after="60"/>
      </w:pPr>
      <w:r>
        <w:rPr>
          <w:rFonts w:ascii="Lato" w:hAnsi="Lato"/>
          <w:color w:val="2B2F33"/>
          <w:sz w:val="19"/>
        </w:rPr>
        <w:t>film, video and sound recording tape which suffers Damage at custom points as a result of exposure by surveillance machines;</w:t>
      </w:r>
    </w:p>
    <w:p>
      <w:pPr>
        <w:spacing w:after="60"/>
      </w:pPr>
      <w:del w:id="1060" w:author="TMHCC Base Redline (0223C-&gt;Final)" w:date="2025-07-01T00:00:00Z">
        <w:r>
          <w:rPr>
            <w:rFonts w:ascii="Lato" w:hAnsi="Lato"/>
            <w:strike/>
            <w:color w:val="C0563F"/>
            <w:sz w:val="19"/>
          </w:rPr>
          <w:delText>3.</w:delText>
          <w:tab/>
          <w:delText>Damage caused by insufficiency or the unsuitability of packing or preparation of the Property Insured;</w:delText>
        </w:r>
      </w:del>
    </w:p>
    <w:p>
      <w:pPr>
        <w:spacing w:after="60"/>
      </w:pPr>
      <w:del w:id="1061" w:author="TMHCC Base Redline (0223C-&gt;Final)" w:date="2025-07-01T00:00:00Z">
        <w:r>
          <w:rPr>
            <w:rFonts w:ascii="Lato" w:hAnsi="Lato"/>
            <w:strike/>
            <w:color w:val="C0563F"/>
            <w:sz w:val="19"/>
          </w:rPr>
          <w:delText>4.</w:delText>
          <w:tab/>
          <w:delText>Damage recoverable under any guarantee or maintenance, rental, hire or lease agreement;</w:delText>
        </w:r>
      </w:del>
    </w:p>
    <w:p>
      <w:pPr>
        <w:spacing w:after="60"/>
      </w:pPr>
      <w:del w:id="1062" w:author="TMHCC Base Redline (0223C-&gt;Final)" w:date="2025-07-01T00:00:00Z">
        <w:r>
          <w:rPr>
            <w:rFonts w:ascii="Lato" w:hAnsi="Lato"/>
            <w:strike/>
            <w:color w:val="C0563F"/>
            <w:sz w:val="19"/>
          </w:rPr>
          <w:delText>5.</w:delText>
          <w:tab/>
          <w:delText>Damage caused by:</w:delText>
        </w:r>
      </w:del>
    </w:p>
    <w:p>
      <w:pPr>
        <w:spacing w:after="60"/>
      </w:pPr>
      <w:del w:id="1063" w:author="TMHCC Base Redline (0223C-&gt;Final)" w:date="2025-07-01T00:00:00Z">
        <w:r>
          <w:rPr>
            <w:rFonts w:ascii="Lato" w:hAnsi="Lato"/>
            <w:strike/>
            <w:color w:val="C0563F"/>
            <w:sz w:val="19"/>
          </w:rPr>
          <w:delText xml:space="preserve">(i) </w:delText>
          <w:tab/>
          <w:delText>the intentional act or willful neglect of the Insured;</w:delText>
        </w:r>
      </w:del>
    </w:p>
    <w:p>
      <w:pPr>
        <w:spacing w:after="60"/>
      </w:pPr>
      <w:del w:id="1064" w:author="TMHCC Base Redline (0223C-&gt;Final)" w:date="2025-07-01T00:00:00Z">
        <w:r>
          <w:rPr>
            <w:rFonts w:ascii="Lato" w:hAnsi="Lato"/>
            <w:strike/>
            <w:color w:val="C0563F"/>
            <w:sz w:val="19"/>
          </w:rPr>
          <w:delText xml:space="preserve">(ii) </w:delText>
          <w:tab/>
          <w:delText>gradually developing defects, cracks, flaws or fractures;</w:delText>
        </w:r>
      </w:del>
    </w:p>
    <w:p>
      <w:pPr>
        <w:spacing w:after="60"/>
      </w:pPr>
      <w:del w:id="1065" w:author="TMHCC Base Redline (0223C-&gt;Final)" w:date="2025-07-01T00:00:00Z">
        <w:r>
          <w:rPr>
            <w:rFonts w:ascii="Lato" w:hAnsi="Lato"/>
            <w:strike/>
            <w:color w:val="C0563F"/>
            <w:sz w:val="19"/>
          </w:rPr>
          <w:delText xml:space="preserve">(iii) </w:delText>
          <w:tab/>
          <w:delText>experiments involving the imposition of any abnormal conditions on the Property Insured;</w:delText>
        </w:r>
      </w:del>
    </w:p>
    <w:p>
      <w:pPr>
        <w:spacing w:after="60"/>
      </w:pPr>
      <w:del w:id="1066" w:author="TMHCC Base Redline (0223C-&gt;Final)" w:date="2025-07-01T00:00:00Z">
        <w:r>
          <w:rPr>
            <w:rFonts w:ascii="Lato" w:hAnsi="Lato"/>
            <w:strike/>
            <w:color w:val="C0563F"/>
            <w:sz w:val="19"/>
          </w:rPr>
          <w:delText>6.</w:delText>
          <w:tab/>
          <w:delText>penalties for delay or detention or in connection with guarantees of performance or efficiency;</w:delText>
        </w:r>
      </w:del>
    </w:p>
    <w:p>
      <w:pPr>
        <w:spacing w:after="60"/>
      </w:pPr>
      <w:del w:id="1067" w:author="TMHCC Base Redline (0223C-&gt;Final)" w:date="2025-07-01T00:00:00Z">
        <w:r>
          <w:rPr>
            <w:rFonts w:ascii="Lato" w:hAnsi="Lato"/>
            <w:strike/>
            <w:color w:val="C0563F"/>
            <w:sz w:val="19"/>
          </w:rPr>
          <w:delText>7.</w:delText>
          <w:tab/>
          <w:delText>unaccountable losses discovered on the occasion of stock or inventory checks;</w:delText>
        </w:r>
      </w:del>
    </w:p>
    <w:p>
      <w:pPr>
        <w:spacing w:after="60"/>
      </w:pPr>
      <w:del w:id="1068" w:author="TMHCC Base Redline (0223C-&gt;Final)" w:date="2025-07-01T00:00:00Z">
        <w:r>
          <w:rPr>
            <w:rFonts w:ascii="Lato" w:hAnsi="Lato"/>
            <w:strike/>
            <w:color w:val="C0563F"/>
            <w:sz w:val="19"/>
          </w:rPr>
          <w:delText>8.</w:delText>
          <w:tab/>
          <w:delText>the amount of the Excess;</w:delText>
        </w:r>
      </w:del>
    </w:p>
    <w:p>
      <w:pPr>
        <w:spacing w:after="60"/>
      </w:pPr>
      <w:del w:id="1069" w:author="TMHCC Base Redline (0223C-&gt;Final)" w:date="2025-07-01T00:00:00Z">
        <w:r>
          <w:rPr>
            <w:rFonts w:ascii="Lato" w:hAnsi="Lato"/>
            <w:strike/>
            <w:color w:val="C0563F"/>
            <w:sz w:val="19"/>
          </w:rPr>
          <w:delText>9.</w:delText>
          <w:tab/>
          <w:delText>mechanical or electrical breakdown, wear, tear or gradual deterioration.</w:delText>
        </w:r>
      </w:del>
    </w:p>
    <w:p>
      <w:pPr>
        <w:spacing w:after="60"/>
      </w:pPr>
      <w:del w:id="1070" w:author="TMHCC Base Redline (0223C-&gt;Final)" w:date="2025-07-01T00:00:00Z">
        <w:r>
          <w:rPr>
            <w:rFonts w:ascii="Lato" w:hAnsi="Lato"/>
            <w:strike/>
            <w:color w:val="C0563F"/>
            <w:sz w:val="19"/>
          </w:rPr>
          <w:delText>10.</w:delText>
          <w:tab/>
          <w:delText>aircraft, other mechanically propelled vehicles or conveyances, unless full details have been submitted to and accepted by the Insurers.</w:delText>
        </w:r>
      </w:del>
    </w:p>
    <w:p>
      <w:pPr>
        <w:spacing w:after="60"/>
      </w:pPr>
      <w:ins w:id="1071" w:author="TMHCC Base Redline (0223C-&gt;Final)" w:date="2025-07-01T00:00:00Z">
        <w:r>
          <w:rPr>
            <w:rFonts w:ascii="Lato" w:hAnsi="Lato"/>
            <w:color w:val="1E7A46"/>
            <w:sz w:val="19"/>
            <w:u w:val="single"/>
          </w:rPr>
          <w:t>Damage caused by insufficiency or the unsuitability of packing or preparation of the Property Insured;</w:t>
        </w:r>
      </w:ins>
    </w:p>
    <w:p>
      <w:pPr>
        <w:spacing w:after="60"/>
      </w:pPr>
      <w:ins w:id="1072" w:author="TMHCC Base Redline (0223C-&gt;Final)" w:date="2025-07-01T00:00:00Z">
        <w:r>
          <w:rPr>
            <w:rFonts w:ascii="Lato" w:hAnsi="Lato"/>
            <w:color w:val="1E7A46"/>
            <w:sz w:val="19"/>
            <w:u w:val="single"/>
          </w:rPr>
          <w:t>Damage recoverable under any guarantee or maintenance, rental, hire or lease agreement;</w:t>
        </w:r>
      </w:ins>
    </w:p>
    <w:p>
      <w:pPr>
        <w:spacing w:after="60"/>
      </w:pPr>
      <w:ins w:id="1073" w:author="TMHCC Base Redline (0223C-&gt;Final)" w:date="2025-07-01T00:00:00Z">
        <w:r>
          <w:rPr>
            <w:rFonts w:ascii="Lato" w:hAnsi="Lato"/>
            <w:color w:val="1E7A46"/>
            <w:sz w:val="19"/>
            <w:u w:val="single"/>
          </w:rPr>
          <w:t>Damage caused by:</w:t>
        </w:r>
      </w:ins>
    </w:p>
    <w:p>
      <w:pPr>
        <w:spacing w:after="60"/>
      </w:pPr>
      <w:ins w:id="1074" w:author="TMHCC Base Redline (0223C-&gt;Final)" w:date="2025-07-01T00:00:00Z">
        <w:r>
          <w:rPr>
            <w:rFonts w:ascii="Lato" w:hAnsi="Lato"/>
            <w:color w:val="1E7A46"/>
            <w:sz w:val="19"/>
            <w:u w:val="single"/>
          </w:rPr>
          <w:t>the intentional act or wilful neglect of the Insured;</w:t>
        </w:r>
      </w:ins>
    </w:p>
    <w:p>
      <w:pPr>
        <w:spacing w:after="60"/>
      </w:pPr>
      <w:ins w:id="1075" w:author="TMHCC Base Redline (0223C-&gt;Final)" w:date="2025-07-01T00:00:00Z">
        <w:r>
          <w:rPr>
            <w:rFonts w:ascii="Lato" w:hAnsi="Lato"/>
            <w:color w:val="1E7A46"/>
            <w:sz w:val="19"/>
            <w:u w:val="single"/>
          </w:rPr>
          <w:t>gradually developing defects, cracks, flaws or fractures;</w:t>
        </w:r>
      </w:ins>
    </w:p>
    <w:p>
      <w:pPr>
        <w:spacing w:after="60"/>
      </w:pPr>
      <w:ins w:id="1076" w:author="TMHCC Base Redline (0223C-&gt;Final)" w:date="2025-07-01T00:00:00Z">
        <w:r>
          <w:rPr>
            <w:rFonts w:ascii="Lato" w:hAnsi="Lato"/>
            <w:color w:val="1E7A46"/>
            <w:sz w:val="19"/>
            <w:u w:val="single"/>
          </w:rPr>
          <w:t>experiments involving the imposition of any abnormal conditions on the Property Insured;</w:t>
        </w:r>
      </w:ins>
    </w:p>
    <w:p>
      <w:pPr>
        <w:spacing w:after="60"/>
      </w:pPr>
      <w:ins w:id="1077" w:author="TMHCC Base Redline (0223C-&gt;Final)" w:date="2025-07-01T00:00:00Z">
        <w:r>
          <w:rPr>
            <w:rFonts w:ascii="Lato" w:hAnsi="Lato"/>
            <w:color w:val="1E7A46"/>
            <w:sz w:val="19"/>
            <w:u w:val="single"/>
          </w:rPr>
          <w:t>penalties for delay or detention or in connection with guarantees of performance or efficiency;</w:t>
        </w:r>
      </w:ins>
    </w:p>
    <w:p>
      <w:pPr>
        <w:spacing w:after="60"/>
      </w:pPr>
      <w:ins w:id="1078" w:author="TMHCC Base Redline (0223C-&gt;Final)" w:date="2025-07-01T00:00:00Z">
        <w:r>
          <w:rPr>
            <w:rFonts w:ascii="Lato" w:hAnsi="Lato"/>
            <w:color w:val="1E7A46"/>
            <w:sz w:val="19"/>
            <w:u w:val="single"/>
          </w:rPr>
          <w:t>unaccountable losses discovered on the occasion of stock or inventory checks;</w:t>
        </w:r>
      </w:ins>
    </w:p>
    <w:p>
      <w:pPr>
        <w:spacing w:after="60"/>
      </w:pPr>
      <w:ins w:id="1079" w:author="TMHCC Base Redline (0223C-&gt;Final)" w:date="2025-07-01T00:00:00Z">
        <w:r>
          <w:rPr>
            <w:rFonts w:ascii="Lato" w:hAnsi="Lato"/>
            <w:color w:val="1E7A46"/>
            <w:sz w:val="19"/>
            <w:u w:val="single"/>
          </w:rPr>
          <w:t>the amount of the Excess;</w:t>
        </w:r>
      </w:ins>
    </w:p>
    <w:p>
      <w:pPr>
        <w:spacing w:after="60"/>
      </w:pPr>
      <w:ins w:id="1080" w:author="TMHCC Base Redline (0223C-&gt;Final)" w:date="2025-07-01T00:00:00Z">
        <w:r>
          <w:rPr>
            <w:rFonts w:ascii="Lato" w:hAnsi="Lato"/>
            <w:color w:val="1E7A46"/>
            <w:sz w:val="19"/>
            <w:u w:val="single"/>
          </w:rPr>
          <w:t>mechanical or electrical breakdown, wear, tear or gradual deterioration.</w:t>
        </w:r>
      </w:ins>
    </w:p>
    <w:p>
      <w:pPr>
        <w:spacing w:after="60"/>
      </w:pPr>
      <w:ins w:id="1081" w:author="TMHCC Base Redline (0223C-&gt;Final)" w:date="2025-07-01T00:00:00Z">
        <w:r>
          <w:rPr>
            <w:rFonts w:ascii="Lato" w:hAnsi="Lato"/>
            <w:color w:val="1E7A46"/>
            <w:sz w:val="19"/>
            <w:u w:val="single"/>
          </w:rPr>
          <w:t>aircraft, other mechanically propelled vehicles or conveyances, unless full details have been submitted to and accepted by the Insurers.</w:t>
        </w:r>
      </w:ins>
    </w:p>
    <w:p>
      <w:pPr>
        <w:keepNext/>
        <w:spacing w:before="120" w:after="40"/>
      </w:pPr>
      <w:r>
        <w:rPr>
          <w:rFonts w:ascii="Lato" w:hAnsi="Lato"/>
          <w:b/>
          <w:color w:val="B88A3C"/>
          <w:sz w:val="21"/>
        </w:rPr>
        <w:t>Exclusions applicable to Props, Sets and Wardrobes</w:t>
      </w:r>
    </w:p>
    <w:p>
      <w:pPr>
        <w:spacing w:after="60"/>
      </w:pPr>
      <w:r>
        <w:rPr>
          <w:rFonts w:ascii="Lato" w:hAnsi="Lato"/>
          <w:color w:val="2B2F33"/>
          <w:sz w:val="19"/>
        </w:rPr>
        <w:t>This Section does not cover:</w:t>
      </w:r>
    </w:p>
    <w:p>
      <w:pPr>
        <w:spacing w:after="60"/>
      </w:pPr>
      <w:del w:id="1082" w:author="TMHCC Base Redline (0223C-&gt;Final)" w:date="2025-07-01T00:00:00Z">
        <w:r>
          <w:rPr>
            <w:rFonts w:ascii="Lato" w:hAnsi="Lato"/>
            <w:strike/>
            <w:color w:val="C0563F"/>
            <w:sz w:val="19"/>
          </w:rPr>
          <w:delText xml:space="preserve">1. </w:delText>
          <w:tab/>
          <w:delText>Damage directly or in any way caused by or resulting from:</w:delText>
        </w:r>
      </w:del>
    </w:p>
    <w:p>
      <w:pPr>
        <w:spacing w:after="60"/>
      </w:pPr>
      <w:del w:id="1083" w:author="TMHCC Base Redline (0223C-&gt;Final)" w:date="2025-07-01T00:00:00Z">
        <w:r>
          <w:rPr>
            <w:rFonts w:ascii="Lato" w:hAnsi="Lato"/>
            <w:strike/>
            <w:color w:val="C0563F"/>
            <w:sz w:val="19"/>
          </w:rPr>
          <w:delText xml:space="preserve">(a) </w:delText>
          <w:tab/>
          <w:delText>mechanical or electrical breakdown, wear, tear, gradual deterioration, the process of cleaning, repairing or restoring any article, the action of light or atmosphere conditions, vermin or moth;</w:delText>
        </w:r>
      </w:del>
    </w:p>
    <w:p>
      <w:pPr>
        <w:spacing w:after="60"/>
      </w:pPr>
      <w:del w:id="1084" w:author="TMHCC Base Redline (0223C-&gt;Final)" w:date="2025-07-01T00:00:00Z">
        <w:r>
          <w:rPr>
            <w:rFonts w:ascii="Lato" w:hAnsi="Lato"/>
            <w:strike/>
            <w:color w:val="C0563F"/>
            <w:sz w:val="19"/>
          </w:rPr>
          <w:delText>(b)</w:delText>
          <w:tab/>
          <w:delText>property being worked upon;</w:delText>
        </w:r>
      </w:del>
    </w:p>
    <w:p>
      <w:pPr>
        <w:spacing w:after="60"/>
      </w:pPr>
      <w:del w:id="1085" w:author="TMHCC Base Redline (0223C-&gt;Final)" w:date="2025-07-01T00:00:00Z">
        <w:r>
          <w:rPr>
            <w:rFonts w:ascii="Lato" w:hAnsi="Lato"/>
            <w:strike/>
            <w:color w:val="C0563F"/>
            <w:sz w:val="19"/>
          </w:rPr>
          <w:delText xml:space="preserve">(c) </w:delText>
          <w:tab/>
          <w:delText>shortage of inventory or any unexplained loss or mysterious disappearance;</w:delText>
        </w:r>
      </w:del>
    </w:p>
    <w:p>
      <w:pPr>
        <w:spacing w:after="60"/>
      </w:pPr>
      <w:del w:id="1086" w:author="TMHCC Base Redline (0223C-&gt;Final)" w:date="2025-07-01T00:00:00Z">
        <w:r>
          <w:rPr>
            <w:rFonts w:ascii="Lato" w:hAnsi="Lato"/>
            <w:strike/>
            <w:color w:val="C0563F"/>
            <w:sz w:val="19"/>
          </w:rPr>
          <w:delText xml:space="preserve">(d) </w:delText>
          <w:tab/>
          <w:delText>rain, sleet, snow or hail to Property Insured stored in the open;</w:delText>
        </w:r>
      </w:del>
    </w:p>
    <w:p>
      <w:pPr>
        <w:spacing w:after="60"/>
      </w:pPr>
      <w:del w:id="1087" w:author="TMHCC Base Redline (0223C-&gt;Final)" w:date="2025-07-01T00:00:00Z">
        <w:r>
          <w:rPr>
            <w:rFonts w:ascii="Lato" w:hAnsi="Lato"/>
            <w:strike/>
            <w:color w:val="C0563F"/>
            <w:sz w:val="19"/>
          </w:rPr>
          <w:delText xml:space="preserve">(e) </w:delText>
          <w:tab/>
          <w:delText>short circuit or other electrical damage or disturbance or failure (however this Exclusion does not apply to Damage caused by resultant fire or explosion);</w:delText>
        </w:r>
      </w:del>
    </w:p>
    <w:p>
      <w:pPr>
        <w:spacing w:after="60"/>
      </w:pPr>
      <w:del w:id="1088" w:author="TMHCC Base Redline (0223C-&gt;Final)" w:date="2025-07-01T00:00:00Z">
        <w:r>
          <w:rPr>
            <w:rFonts w:ascii="Lato" w:hAnsi="Lato"/>
            <w:strike/>
            <w:color w:val="C0563F"/>
            <w:sz w:val="19"/>
          </w:rPr>
          <w:delText xml:space="preserve">(f) </w:delText>
          <w:tab/>
          <w:delText>Consequential Loss;</w:delText>
        </w:r>
      </w:del>
    </w:p>
    <w:p>
      <w:pPr>
        <w:spacing w:after="60"/>
      </w:pPr>
      <w:del w:id="1089" w:author="TMHCC Base Redline (0223C-&gt;Final)" w:date="2025-07-01T00:00:00Z">
        <w:r>
          <w:rPr>
            <w:rFonts w:ascii="Lato" w:hAnsi="Lato"/>
            <w:strike/>
            <w:color w:val="C0563F"/>
            <w:sz w:val="19"/>
          </w:rPr>
          <w:delText>(g)</w:delText>
          <w:tab/>
          <w:delText>the amount of the Excess;</w:delText>
        </w:r>
      </w:del>
    </w:p>
    <w:p>
      <w:pPr>
        <w:spacing w:after="60"/>
      </w:pPr>
      <w:del w:id="1090" w:author="TMHCC Base Redline (0223C-&gt;Final)" w:date="2025-07-01T00:00:00Z">
        <w:r>
          <w:rPr>
            <w:rFonts w:ascii="Lato" w:hAnsi="Lato"/>
            <w:strike/>
            <w:color w:val="C0563F"/>
            <w:sz w:val="19"/>
          </w:rPr>
          <w:delText xml:space="preserve">(h) </w:delText>
          <w:tab/>
          <w:delText>breakage of property wholly or partly of a brittle nature unless details have been submitted to and accepted by the Insurer;</w:delText>
        </w:r>
      </w:del>
    </w:p>
    <w:p>
      <w:pPr>
        <w:spacing w:after="60"/>
      </w:pPr>
      <w:del w:id="1091" w:author="TMHCC Base Redline (0223C-&gt;Final)" w:date="2025-07-01T00:00:00Z">
        <w:r>
          <w:rPr>
            <w:rFonts w:ascii="Lato" w:hAnsi="Lato"/>
            <w:strike/>
            <w:color w:val="C0563F"/>
            <w:sz w:val="19"/>
          </w:rPr>
          <w:delText xml:space="preserve">(i) </w:delText>
          <w:tab/>
          <w:delText>unsuitability or insufficiency of packing.</w:delText>
        </w:r>
      </w:del>
    </w:p>
    <w:p>
      <w:pPr>
        <w:spacing w:after="60"/>
      </w:pPr>
      <w:del w:id="1092" w:author="TMHCC Base Redline (0223C-&gt;Final)" w:date="2025-07-01T00:00:00Z">
        <w:r>
          <w:rPr>
            <w:rFonts w:ascii="Lato" w:hAnsi="Lato"/>
            <w:strike/>
            <w:color w:val="C0563F"/>
            <w:sz w:val="19"/>
          </w:rPr>
          <w:delText>2.</w:delText>
          <w:tab/>
          <w:delText>Damage to:</w:delText>
        </w:r>
      </w:del>
    </w:p>
    <w:p>
      <w:pPr>
        <w:spacing w:after="60"/>
      </w:pPr>
      <w:del w:id="1093" w:author="TMHCC Base Redline (0223C-&gt;Final)" w:date="2025-07-01T00:00:00Z">
        <w:r>
          <w:rPr>
            <w:rFonts w:ascii="Lato" w:hAnsi="Lato"/>
            <w:strike/>
            <w:color w:val="C0563F"/>
            <w:sz w:val="19"/>
          </w:rPr>
          <w:delText xml:space="preserve">(a) </w:delText>
          <w:tab/>
          <w:delText>camera, camera equipment, sound and lighting equipment, grip equipment, portable electrical equipment and generators;</w:delText>
        </w:r>
      </w:del>
    </w:p>
    <w:p>
      <w:pPr>
        <w:spacing w:after="60"/>
      </w:pPr>
      <w:del w:id="1094" w:author="TMHCC Base Redline (0223C-&gt;Final)" w:date="2025-07-01T00:00:00Z">
        <w:r>
          <w:rPr>
            <w:rFonts w:ascii="Lato" w:hAnsi="Lato"/>
            <w:strike/>
            <w:color w:val="C0563F"/>
            <w:sz w:val="19"/>
          </w:rPr>
          <w:delText>(b)</w:delText>
          <w:tab/>
          <w:delText>animals;</w:delText>
        </w:r>
      </w:del>
    </w:p>
    <w:p>
      <w:pPr>
        <w:spacing w:after="60"/>
      </w:pPr>
      <w:del w:id="1095" w:author="TMHCC Base Redline (0223C-&gt;Final)" w:date="2025-07-01T00:00:00Z">
        <w:r>
          <w:rPr>
            <w:rFonts w:ascii="Lato" w:hAnsi="Lato"/>
            <w:strike/>
            <w:color w:val="C0563F"/>
            <w:sz w:val="19"/>
          </w:rPr>
          <w:delText xml:space="preserve">(c) </w:delText>
          <w:tab/>
          <w:delText>currency, money and other negotiable instruments, credit cards, passports, deeds, letters of credit or travel tickets;</w:delText>
        </w:r>
      </w:del>
    </w:p>
    <w:p>
      <w:pPr>
        <w:spacing w:after="60"/>
      </w:pPr>
      <w:del w:id="1096" w:author="TMHCC Base Redline (0223C-&gt;Final)" w:date="2025-07-01T00:00:00Z">
        <w:r>
          <w:rPr>
            <w:rFonts w:ascii="Lato" w:hAnsi="Lato"/>
            <w:strike/>
            <w:color w:val="C0563F"/>
            <w:sz w:val="19"/>
          </w:rPr>
          <w:delText xml:space="preserve">(d) </w:delText>
          <w:tab/>
          <w:delText>permanent buildings or structure (unless specifically constructed in connection with an insured Production);</w:delText>
        </w:r>
      </w:del>
    </w:p>
    <w:p>
      <w:pPr>
        <w:spacing w:after="60"/>
      </w:pPr>
      <w:del w:id="1097" w:author="TMHCC Base Redline (0223C-&gt;Final)" w:date="2025-07-01T00:00:00Z">
        <w:r>
          <w:rPr>
            <w:rFonts w:ascii="Lato" w:hAnsi="Lato"/>
            <w:strike/>
            <w:color w:val="C0563F"/>
            <w:sz w:val="19"/>
          </w:rPr>
          <w:delText xml:space="preserve">(e) </w:delText>
          <w:tab/>
          <w:delText>aircraft, other mechanically propelled vehicles or conveyances unless full details have been submitted to and accepted by the Insurer;</w:delText>
        </w:r>
      </w:del>
    </w:p>
    <w:p>
      <w:pPr>
        <w:spacing w:after="60"/>
      </w:pPr>
      <w:del w:id="1098" w:author="TMHCC Base Redline (0223C-&gt;Final)" w:date="2025-07-01T00:00:00Z">
        <w:r>
          <w:rPr>
            <w:rFonts w:ascii="Lato" w:hAnsi="Lato"/>
            <w:strike/>
            <w:color w:val="C0563F"/>
            <w:sz w:val="19"/>
          </w:rPr>
          <w:delText xml:space="preserve">(f) </w:delText>
          <w:tab/>
          <w:delText>film or tape (unless used as a prop in connection with an insured Production); or</w:delText>
        </w:r>
      </w:del>
    </w:p>
    <w:p>
      <w:pPr>
        <w:spacing w:after="60"/>
      </w:pPr>
      <w:del w:id="1099" w:author="TMHCC Base Redline (0223C-&gt;Final)" w:date="2025-07-01T00:00:00Z">
        <w:r>
          <w:rPr>
            <w:rFonts w:ascii="Lato" w:hAnsi="Lato"/>
            <w:strike/>
            <w:color w:val="C0563F"/>
            <w:sz w:val="19"/>
          </w:rPr>
          <w:delText xml:space="preserve">(g) </w:delText>
          <w:tab/>
          <w:delText>jewellery, furs, precious metals, precious stones, curiosities, rare books and works of art collectively in excess of GBP 10,000 (ten thousand pounds sterling) unless details have been submitted to and accepted by the Insurer.</w:delText>
        </w:r>
      </w:del>
    </w:p>
    <w:p>
      <w:pPr>
        <w:spacing w:after="60"/>
      </w:pPr>
      <w:ins w:id="1100" w:author="TMHCC Base Redline (0223C-&gt;Final)" w:date="2025-07-01T00:00:00Z">
        <w:r>
          <w:rPr>
            <w:rFonts w:ascii="Lato" w:hAnsi="Lato"/>
            <w:color w:val="1E7A46"/>
            <w:sz w:val="19"/>
            <w:u w:val="single"/>
          </w:rPr>
          <w:t>Damage directly or in any way caused by or resulting from:</w:t>
        </w:r>
      </w:ins>
    </w:p>
    <w:p>
      <w:pPr>
        <w:spacing w:after="60"/>
      </w:pPr>
      <w:ins w:id="1101" w:author="TMHCC Base Redline (0223C-&gt;Final)" w:date="2025-07-01T00:00:00Z">
        <w:r>
          <w:rPr>
            <w:rFonts w:ascii="Lato" w:hAnsi="Lato"/>
            <w:color w:val="1E7A46"/>
            <w:sz w:val="19"/>
            <w:u w:val="single"/>
          </w:rPr>
          <w:t>mechanical or electrical breakdown, wear, tear, gradual deterioration, the process of cleaning, repairing or restoring any article, the action of light or atmosphere conditions, vermin or moth;</w:t>
        </w:r>
      </w:ins>
    </w:p>
    <w:p>
      <w:pPr>
        <w:spacing w:after="60"/>
      </w:pPr>
      <w:ins w:id="1102" w:author="TMHCC Base Redline (0223C-&gt;Final)" w:date="2025-07-01T00:00:00Z">
        <w:r>
          <w:rPr>
            <w:rFonts w:ascii="Lato" w:hAnsi="Lato"/>
            <w:color w:val="1E7A46"/>
            <w:sz w:val="19"/>
            <w:u w:val="single"/>
          </w:rPr>
          <w:t>property being worked upon;</w:t>
        </w:r>
      </w:ins>
    </w:p>
    <w:p>
      <w:pPr>
        <w:spacing w:after="60"/>
      </w:pPr>
      <w:ins w:id="1103" w:author="TMHCC Base Redline (0223C-&gt;Final)" w:date="2025-07-01T00:00:00Z">
        <w:r>
          <w:rPr>
            <w:rFonts w:ascii="Lato" w:hAnsi="Lato"/>
            <w:color w:val="1E7A46"/>
            <w:sz w:val="19"/>
            <w:u w:val="single"/>
          </w:rPr>
          <w:t>shortage of inventory or any unexplained loss or mysterious disappearance;</w:t>
        </w:r>
      </w:ins>
    </w:p>
    <w:p>
      <w:pPr>
        <w:spacing w:after="60"/>
      </w:pPr>
      <w:ins w:id="1104" w:author="TMHCC Base Redline (0223C-&gt;Final)" w:date="2025-07-01T00:00:00Z">
        <w:r>
          <w:rPr>
            <w:rFonts w:ascii="Lato" w:hAnsi="Lato"/>
            <w:color w:val="1E7A46"/>
            <w:sz w:val="19"/>
            <w:u w:val="single"/>
          </w:rPr>
          <w:t>rain, sleet, snow or hail to Property Insured stored in the open;</w:t>
        </w:r>
      </w:ins>
    </w:p>
    <w:p>
      <w:pPr>
        <w:spacing w:after="60"/>
      </w:pPr>
      <w:ins w:id="1105" w:author="TMHCC Base Redline (0223C-&gt;Final)" w:date="2025-07-01T00:00:00Z">
        <w:r>
          <w:rPr>
            <w:rFonts w:ascii="Lato" w:hAnsi="Lato"/>
            <w:color w:val="1E7A46"/>
            <w:sz w:val="19"/>
            <w:u w:val="single"/>
          </w:rPr>
          <w:t>short circuit or other electrical damage or disturbance or failure (however this Exclusion does not apply to Damage caused by resultant fire or explosion);</w:t>
        </w:r>
      </w:ins>
    </w:p>
    <w:p>
      <w:pPr>
        <w:spacing w:after="60"/>
      </w:pPr>
      <w:ins w:id="1106" w:author="TMHCC Base Redline (0223C-&gt;Final)" w:date="2025-07-01T00:00:00Z">
        <w:r>
          <w:rPr>
            <w:rFonts w:ascii="Lato" w:hAnsi="Lato"/>
            <w:color w:val="1E7A46"/>
            <w:sz w:val="19"/>
            <w:u w:val="single"/>
          </w:rPr>
          <w:t>Consequential Loss;</w:t>
        </w:r>
      </w:ins>
    </w:p>
    <w:p>
      <w:pPr>
        <w:spacing w:after="60"/>
      </w:pPr>
      <w:ins w:id="1107" w:author="TMHCC Base Redline (0223C-&gt;Final)" w:date="2025-07-01T00:00:00Z">
        <w:r>
          <w:rPr>
            <w:rFonts w:ascii="Lato" w:hAnsi="Lato"/>
            <w:color w:val="1E7A46"/>
            <w:sz w:val="19"/>
            <w:u w:val="single"/>
          </w:rPr>
          <w:t>the amount of the Excess;</w:t>
        </w:r>
      </w:ins>
    </w:p>
    <w:p>
      <w:pPr>
        <w:spacing w:after="60"/>
      </w:pPr>
      <w:ins w:id="1108" w:author="TMHCC Base Redline (0223C-&gt;Final)" w:date="2025-07-01T00:00:00Z">
        <w:r>
          <w:rPr>
            <w:rFonts w:ascii="Lato" w:hAnsi="Lato"/>
            <w:color w:val="1E7A46"/>
            <w:sz w:val="19"/>
            <w:u w:val="single"/>
          </w:rPr>
          <w:t>breakage of property wholly or partly of a brittle nature unless details have been submitted to and accepted by the Insurer;</w:t>
        </w:r>
      </w:ins>
    </w:p>
    <w:p>
      <w:pPr>
        <w:spacing w:after="60"/>
      </w:pPr>
      <w:ins w:id="1109" w:author="TMHCC Base Redline (0223C-&gt;Final)" w:date="2025-07-01T00:00:00Z">
        <w:r>
          <w:rPr>
            <w:rFonts w:ascii="Lato" w:hAnsi="Lato"/>
            <w:color w:val="1E7A46"/>
            <w:sz w:val="19"/>
            <w:u w:val="single"/>
          </w:rPr>
          <w:t>unsuitability or insufficiency of packing.</w:t>
        </w:r>
      </w:ins>
    </w:p>
    <w:p>
      <w:pPr>
        <w:spacing w:after="60"/>
      </w:pPr>
      <w:ins w:id="1110" w:author="TMHCC Base Redline (0223C-&gt;Final)" w:date="2025-07-01T00:00:00Z">
        <w:r>
          <w:rPr>
            <w:rFonts w:ascii="Lato" w:hAnsi="Lato"/>
            <w:color w:val="1E7A46"/>
            <w:sz w:val="19"/>
            <w:u w:val="single"/>
          </w:rPr>
          <w:t>Damage to:</w:t>
        </w:r>
      </w:ins>
    </w:p>
    <w:p>
      <w:pPr>
        <w:spacing w:after="60"/>
      </w:pPr>
      <w:ins w:id="1111" w:author="TMHCC Base Redline (0223C-&gt;Final)" w:date="2025-07-01T00:00:00Z">
        <w:r>
          <w:rPr>
            <w:rFonts w:ascii="Lato" w:hAnsi="Lato"/>
            <w:color w:val="1E7A46"/>
            <w:sz w:val="19"/>
            <w:u w:val="single"/>
          </w:rPr>
          <w:t>camera, camera equipment, sound and lighting equipment, grip equipment, portable electrical equipment and generators;</w:t>
        </w:r>
      </w:ins>
    </w:p>
    <w:p>
      <w:pPr>
        <w:spacing w:after="60"/>
      </w:pPr>
      <w:ins w:id="1112" w:author="TMHCC Base Redline (0223C-&gt;Final)" w:date="2025-07-01T00:00:00Z">
        <w:r>
          <w:rPr>
            <w:rFonts w:ascii="Lato" w:hAnsi="Lato"/>
            <w:color w:val="1E7A46"/>
            <w:sz w:val="19"/>
            <w:u w:val="single"/>
          </w:rPr>
          <w:t>animals;</w:t>
        </w:r>
      </w:ins>
    </w:p>
    <w:p>
      <w:pPr>
        <w:spacing w:after="60"/>
      </w:pPr>
      <w:ins w:id="1113" w:author="TMHCC Base Redline (0223C-&gt;Final)" w:date="2025-07-01T00:00:00Z">
        <w:r>
          <w:rPr>
            <w:rFonts w:ascii="Lato" w:hAnsi="Lato"/>
            <w:color w:val="1E7A46"/>
            <w:sz w:val="19"/>
            <w:u w:val="single"/>
          </w:rPr>
          <w:t>currency, money and other negotiable instruments, credit cards, passports, deeds, letters of credit or travel tickets;</w:t>
        </w:r>
      </w:ins>
    </w:p>
    <w:p>
      <w:pPr>
        <w:spacing w:after="60"/>
      </w:pPr>
      <w:ins w:id="1114" w:author="TMHCC Base Redline (0223C-&gt;Final)" w:date="2025-07-01T00:00:00Z">
        <w:r>
          <w:rPr>
            <w:rFonts w:ascii="Lato" w:hAnsi="Lato"/>
            <w:color w:val="1E7A46"/>
            <w:sz w:val="19"/>
            <w:u w:val="single"/>
          </w:rPr>
          <w:t>permanent buildings or structure;</w:t>
        </w:r>
      </w:ins>
    </w:p>
    <w:p>
      <w:pPr>
        <w:spacing w:after="60"/>
      </w:pPr>
      <w:ins w:id="1115" w:author="TMHCC Base Redline (0223C-&gt;Final)" w:date="2025-07-01T00:00:00Z">
        <w:r>
          <w:rPr>
            <w:rFonts w:ascii="Lato" w:hAnsi="Lato"/>
            <w:color w:val="1E7A46"/>
            <w:sz w:val="19"/>
            <w:u w:val="single"/>
          </w:rPr>
          <w:t>aircraft, other mechanically propelled vehicles or conveyances unless full details have been submitted to and accepted by the Insurer;</w:t>
        </w:r>
      </w:ins>
    </w:p>
    <w:p>
      <w:pPr>
        <w:spacing w:after="60"/>
      </w:pPr>
      <w:ins w:id="1116" w:author="TMHCC Base Redline (0223C-&gt;Final)" w:date="2025-07-01T00:00:00Z">
        <w:r>
          <w:rPr>
            <w:rFonts w:ascii="Lato" w:hAnsi="Lato"/>
            <w:color w:val="1E7A46"/>
            <w:sz w:val="19"/>
            <w:u w:val="single"/>
          </w:rPr>
          <w:t>film or tape; or</w:t>
        </w:r>
      </w:ins>
    </w:p>
    <w:p>
      <w:pPr>
        <w:spacing w:after="60"/>
      </w:pPr>
      <w:ins w:id="1117" w:author="TMHCC Base Redline (0223C-&gt;Final)" w:date="2025-07-01T00:00:00Z">
        <w:r>
          <w:rPr>
            <w:rFonts w:ascii="Lato" w:hAnsi="Lato"/>
            <w:color w:val="1E7A46"/>
            <w:sz w:val="19"/>
            <w:u w:val="single"/>
          </w:rPr>
          <w:t>jewellery, furs, precious metals, precious stones, curiosities, rare books and works of art collectively in excess of GBP 10,000 (ten thousand pounds sterling) unless details have been submitted to and accepted by the Insurer.</w:t>
        </w:r>
      </w:ins>
    </w:p>
    <w:p>
      <w:pPr>
        <w:keepNext/>
        <w:spacing w:before="120" w:after="40"/>
      </w:pPr>
      <w:r>
        <w:rPr>
          <w:rFonts w:ascii="Lato" w:hAnsi="Lato"/>
          <w:b/>
          <w:color w:val="B88A3C"/>
          <w:sz w:val="21"/>
        </w:rPr>
        <w:t>Exclusions applicable to Specified Articles</w:t>
      </w:r>
    </w:p>
    <w:p>
      <w:pPr>
        <w:spacing w:after="60"/>
      </w:pPr>
      <w:r>
        <w:rPr>
          <w:rFonts w:ascii="Lato" w:hAnsi="Lato"/>
          <w:color w:val="2B2F33"/>
          <w:sz w:val="19"/>
        </w:rPr>
        <w:t>This Section does not cover:</w:t>
      </w:r>
    </w:p>
    <w:p>
      <w:pPr>
        <w:spacing w:after="60"/>
      </w:pPr>
      <w:del w:id="1118" w:author="TMHCC Base Redline (0223C-&gt;Final)" w:date="2025-07-01T00:00:00Z">
        <w:r>
          <w:rPr>
            <w:rFonts w:ascii="Lato" w:hAnsi="Lato"/>
            <w:strike/>
            <w:color w:val="C0563F"/>
            <w:sz w:val="19"/>
          </w:rPr>
          <w:delText>1.</w:delText>
          <w:tab/>
          <w:delText>Damage caused by or consisting of:</w:delText>
        </w:r>
      </w:del>
    </w:p>
    <w:p>
      <w:pPr>
        <w:spacing w:after="60"/>
      </w:pPr>
      <w:del w:id="1119" w:author="TMHCC Base Redline (0223C-&gt;Final)" w:date="2025-07-01T00:00:00Z">
        <w:r>
          <w:rPr>
            <w:rFonts w:ascii="Lato" w:hAnsi="Lato"/>
            <w:strike/>
            <w:color w:val="C0563F"/>
            <w:sz w:val="19"/>
          </w:rPr>
          <w:delText xml:space="preserve">(a) </w:delText>
          <w:tab/>
          <w:delText>mechanical or electrical breakdown or derangement or its own overrunning, short circuiting or self-heating;</w:delText>
        </w:r>
      </w:del>
    </w:p>
    <w:p>
      <w:pPr>
        <w:spacing w:after="60"/>
      </w:pPr>
      <w:del w:id="1120" w:author="TMHCC Base Redline (0223C-&gt;Final)" w:date="2025-07-01T00:00:00Z">
        <w:r>
          <w:rPr>
            <w:rFonts w:ascii="Lato" w:hAnsi="Lato"/>
            <w:strike/>
            <w:color w:val="C0563F"/>
            <w:sz w:val="19"/>
          </w:rPr>
          <w:delText xml:space="preserve">(b) </w:delText>
          <w:tab/>
          <w:delText>corrosion, rust, wet or dry rot, shrinkage, evaporation, loss of weight, dampness, marring, scratching, vermin or insects;</w:delText>
        </w:r>
      </w:del>
    </w:p>
    <w:p>
      <w:pPr>
        <w:spacing w:after="60"/>
      </w:pPr>
      <w:del w:id="1121" w:author="TMHCC Base Redline (0223C-&gt;Final)" w:date="2025-07-01T00:00:00Z">
        <w:r>
          <w:rPr>
            <w:rFonts w:ascii="Lato" w:hAnsi="Lato"/>
            <w:strike/>
            <w:color w:val="C0563F"/>
            <w:sz w:val="19"/>
          </w:rPr>
          <w:delText xml:space="preserve">(c) </w:delText>
          <w:tab/>
          <w:delText>depreciation;</w:delText>
        </w:r>
      </w:del>
    </w:p>
    <w:p>
      <w:pPr>
        <w:spacing w:after="60"/>
      </w:pPr>
      <w:del w:id="1122" w:author="TMHCC Base Redline (0223C-&gt;Final)" w:date="2025-07-01T00:00:00Z">
        <w:r>
          <w:rPr>
            <w:rFonts w:ascii="Lato" w:hAnsi="Lato"/>
            <w:strike/>
            <w:color w:val="C0563F"/>
            <w:sz w:val="19"/>
          </w:rPr>
          <w:delText xml:space="preserve">(d) </w:delText>
          <w:tab/>
          <w:delText>change in temperature, colour, flavor, texture or finish;</w:delText>
        </w:r>
      </w:del>
    </w:p>
    <w:p>
      <w:pPr>
        <w:spacing w:after="60"/>
      </w:pPr>
      <w:del w:id="1123" w:author="TMHCC Base Redline (0223C-&gt;Final)" w:date="2025-07-01T00:00:00Z">
        <w:r>
          <w:rPr>
            <w:rFonts w:ascii="Lato" w:hAnsi="Lato"/>
            <w:strike/>
            <w:color w:val="C0563F"/>
            <w:sz w:val="19"/>
          </w:rPr>
          <w:delText xml:space="preserve">(e) </w:delText>
          <w:tab/>
          <w:delText>any process of cleaning, dyeing, repairing, restoring, alteration or adjusting;</w:delText>
        </w:r>
      </w:del>
    </w:p>
    <w:p>
      <w:pPr>
        <w:spacing w:after="60"/>
      </w:pPr>
      <w:del w:id="1124" w:author="TMHCC Base Redline (0223C-&gt;Final)" w:date="2025-07-01T00:00:00Z">
        <w:r>
          <w:rPr>
            <w:rFonts w:ascii="Lato" w:hAnsi="Lato"/>
            <w:strike/>
            <w:color w:val="C0563F"/>
            <w:sz w:val="19"/>
          </w:rPr>
          <w:delText>(f)</w:delText>
          <w:tab/>
          <w:delText>atmosphere or climatic conditions or action of light;</w:delText>
        </w:r>
      </w:del>
    </w:p>
    <w:p>
      <w:pPr>
        <w:spacing w:after="60"/>
      </w:pPr>
      <w:del w:id="1125" w:author="TMHCC Base Redline (0223C-&gt;Final)" w:date="2025-07-01T00:00:00Z">
        <w:r>
          <w:rPr>
            <w:rFonts w:ascii="Lato" w:hAnsi="Lato"/>
            <w:strike/>
            <w:color w:val="C0563F"/>
            <w:sz w:val="19"/>
          </w:rPr>
          <w:delText xml:space="preserve">(g) </w:delText>
          <w:tab/>
          <w:delText>inherent vice, latent defect, gradual deterioration, wear and tear, frost, its own faulty or defective design, workmanship or materials;</w:delText>
        </w:r>
      </w:del>
    </w:p>
    <w:p>
      <w:pPr>
        <w:spacing w:after="60"/>
      </w:pPr>
      <w:del w:id="1126" w:author="TMHCC Base Redline (0223C-&gt;Final)" w:date="2025-07-01T00:00:00Z">
        <w:r>
          <w:rPr>
            <w:rFonts w:ascii="Lato" w:hAnsi="Lato"/>
            <w:strike/>
            <w:color w:val="C0563F"/>
            <w:sz w:val="19"/>
          </w:rPr>
          <w:delText>2.</w:delText>
          <w:tab/>
          <w:delText>Consequential Loss; or</w:delText>
        </w:r>
      </w:del>
    </w:p>
    <w:p>
      <w:pPr>
        <w:spacing w:after="60"/>
      </w:pPr>
      <w:del w:id="1127" w:author="TMHCC Base Redline (0223C-&gt;Final)" w:date="2025-07-01T00:00:00Z">
        <w:r>
          <w:rPr>
            <w:rFonts w:ascii="Lato" w:hAnsi="Lato"/>
            <w:strike/>
            <w:color w:val="C0563F"/>
            <w:sz w:val="19"/>
          </w:rPr>
          <w:delText>3.</w:delText>
          <w:tab/>
          <w:delText>theft where any person in the employ or service of the Insured or members of their family are concerned as principal or accessory.</w:delText>
        </w:r>
      </w:del>
    </w:p>
    <w:p>
      <w:pPr>
        <w:spacing w:after="60"/>
      </w:pPr>
      <w:del w:id="1128" w:author="TMHCC Base Redline (0223C-&gt;Final)" w:date="2025-07-01T00:00:00Z">
        <w:r>
          <w:rPr>
            <w:rFonts w:ascii="Lato" w:hAnsi="Lato"/>
            <w:strike/>
            <w:color w:val="C0563F"/>
            <w:sz w:val="19"/>
          </w:rPr>
          <w:delText>4.</w:delText>
          <w:tab/>
          <w:delText>The amount of the Excess.</w:delText>
        </w:r>
      </w:del>
    </w:p>
    <w:p>
      <w:pPr>
        <w:spacing w:after="60"/>
      </w:pPr>
      <w:ins w:id="1129" w:author="TMHCC Base Redline (0223C-&gt;Final)" w:date="2025-07-01T00:00:00Z">
        <w:r>
          <w:rPr>
            <w:rFonts w:ascii="Lato" w:hAnsi="Lato"/>
            <w:color w:val="1E7A46"/>
            <w:sz w:val="19"/>
            <w:u w:val="single"/>
          </w:rPr>
          <w:t>Damage caused by or consisting of:</w:t>
        </w:r>
      </w:ins>
    </w:p>
    <w:p>
      <w:pPr>
        <w:spacing w:after="60"/>
      </w:pPr>
      <w:ins w:id="1130" w:author="TMHCC Base Redline (0223C-&gt;Final)" w:date="2025-07-01T00:00:00Z">
        <w:r>
          <w:rPr>
            <w:rFonts w:ascii="Lato" w:hAnsi="Lato"/>
            <w:color w:val="1E7A46"/>
            <w:sz w:val="19"/>
            <w:u w:val="single"/>
          </w:rPr>
          <w:t>mechanical or electrical breakdown or derangement or its own overrunning, short circuiting or self-heating;</w:t>
        </w:r>
      </w:ins>
    </w:p>
    <w:p>
      <w:pPr>
        <w:spacing w:after="60"/>
      </w:pPr>
      <w:ins w:id="1131" w:author="TMHCC Base Redline (0223C-&gt;Final)" w:date="2025-07-01T00:00:00Z">
        <w:r>
          <w:rPr>
            <w:rFonts w:ascii="Lato" w:hAnsi="Lato"/>
            <w:color w:val="1E7A46"/>
            <w:sz w:val="19"/>
            <w:u w:val="single"/>
          </w:rPr>
          <w:t>corrosion, rust, wet or dry rot, shrinkage, evaporation, loss of weight, dampness, marring, scratching, vermin or insects;</w:t>
        </w:r>
      </w:ins>
    </w:p>
    <w:p>
      <w:pPr>
        <w:spacing w:after="60"/>
      </w:pPr>
      <w:ins w:id="1132" w:author="TMHCC Base Redline (0223C-&gt;Final)" w:date="2025-07-01T00:00:00Z">
        <w:r>
          <w:rPr>
            <w:rFonts w:ascii="Lato" w:hAnsi="Lato"/>
            <w:color w:val="1E7A46"/>
            <w:sz w:val="19"/>
            <w:u w:val="single"/>
          </w:rPr>
          <w:t>depreciation;</w:t>
        </w:r>
      </w:ins>
    </w:p>
    <w:p>
      <w:pPr>
        <w:spacing w:after="60"/>
      </w:pPr>
      <w:ins w:id="1133" w:author="TMHCC Base Redline (0223C-&gt;Final)" w:date="2025-07-01T00:00:00Z">
        <w:r>
          <w:rPr>
            <w:rFonts w:ascii="Lato" w:hAnsi="Lato"/>
            <w:color w:val="1E7A46"/>
            <w:sz w:val="19"/>
            <w:u w:val="single"/>
          </w:rPr>
          <w:t>change in temperature, colour, flavour, texture or finish;</w:t>
        </w:r>
      </w:ins>
    </w:p>
    <w:p>
      <w:pPr>
        <w:spacing w:after="60"/>
      </w:pPr>
      <w:ins w:id="1134" w:author="TMHCC Base Redline (0223C-&gt;Final)" w:date="2025-07-01T00:00:00Z">
        <w:r>
          <w:rPr>
            <w:rFonts w:ascii="Lato" w:hAnsi="Lato"/>
            <w:color w:val="1E7A46"/>
            <w:sz w:val="19"/>
            <w:u w:val="single"/>
          </w:rPr>
          <w:t>any process of cleaning, dyeing, repairing, restoring, alteration or adjusting;</w:t>
        </w:r>
      </w:ins>
    </w:p>
    <w:p>
      <w:pPr>
        <w:spacing w:after="60"/>
      </w:pPr>
      <w:ins w:id="1135" w:author="TMHCC Base Redline (0223C-&gt;Final)" w:date="2025-07-01T00:00:00Z">
        <w:r>
          <w:rPr>
            <w:rFonts w:ascii="Lato" w:hAnsi="Lato"/>
            <w:color w:val="1E7A46"/>
            <w:sz w:val="19"/>
            <w:u w:val="single"/>
          </w:rPr>
          <w:t>atmosphere or climatic conditions or action of light;</w:t>
        </w:r>
      </w:ins>
    </w:p>
    <w:p>
      <w:pPr>
        <w:spacing w:after="60"/>
      </w:pPr>
      <w:ins w:id="1136" w:author="TMHCC Base Redline (0223C-&gt;Final)" w:date="2025-07-01T00:00:00Z">
        <w:r>
          <w:rPr>
            <w:rFonts w:ascii="Lato" w:hAnsi="Lato"/>
            <w:color w:val="1E7A46"/>
            <w:sz w:val="19"/>
            <w:u w:val="single"/>
          </w:rPr>
          <w:t>inherent vice, latent defect, gradual deterioration, wear and tear, frost, its own faulty or defective design, workmanship or materials;</w:t>
        </w:r>
      </w:ins>
    </w:p>
    <w:p>
      <w:pPr>
        <w:spacing w:after="60"/>
      </w:pPr>
      <w:ins w:id="1137" w:author="TMHCC Base Redline (0223C-&gt;Final)" w:date="2025-07-01T00:00:00Z">
        <w:r>
          <w:rPr>
            <w:rFonts w:ascii="Lato" w:hAnsi="Lato"/>
            <w:color w:val="1E7A46"/>
            <w:sz w:val="19"/>
            <w:u w:val="single"/>
          </w:rPr>
          <w:t>Consequential Loss; or</w:t>
        </w:r>
      </w:ins>
    </w:p>
    <w:p>
      <w:pPr>
        <w:spacing w:after="60"/>
      </w:pPr>
      <w:ins w:id="1138" w:author="TMHCC Base Redline (0223C-&gt;Final)" w:date="2025-07-01T00:00:00Z">
        <w:r>
          <w:rPr>
            <w:rFonts w:ascii="Lato" w:hAnsi="Lato"/>
            <w:color w:val="1E7A46"/>
            <w:sz w:val="19"/>
            <w:u w:val="single"/>
          </w:rPr>
          <w:t>theft where any person in the employ or service of the Insured or members of their family are concerned as principal or accessory.</w:t>
        </w:r>
      </w:ins>
    </w:p>
    <w:p>
      <w:pPr>
        <w:spacing w:after="60"/>
      </w:pPr>
      <w:ins w:id="1139" w:author="TMHCC Base Redline (0223C-&gt;Final)" w:date="2025-07-01T00:00:00Z">
        <w:r>
          <w:rPr>
            <w:rFonts w:ascii="Lato" w:hAnsi="Lato"/>
            <w:color w:val="1E7A46"/>
            <w:sz w:val="19"/>
            <w:u w:val="single"/>
          </w:rPr>
          <w:t>The amount of the Excess.</w:t>
        </w:r>
      </w:ins>
    </w:p>
    <w:p>
      <w:pPr>
        <w:keepNext/>
        <w:spacing w:before="120" w:after="40"/>
      </w:pPr>
      <w:r>
        <w:rPr>
          <w:rFonts w:ascii="Lato" w:hAnsi="Lato"/>
          <w:b/>
          <w:color w:val="B88A3C"/>
          <w:sz w:val="22"/>
        </w:rPr>
        <w:t>Section 3: Business Interruption “All Risks” Section</w:t>
      </w:r>
    </w:p>
    <w:p>
      <w:pPr>
        <w:keepNext/>
        <w:spacing w:before="200" w:after="60"/>
      </w:pPr>
      <w:r>
        <w:rPr>
          <w:rFonts w:ascii="Lato" w:hAnsi="Lato"/>
          <w:b/>
          <w:color w:val="00648B"/>
          <w:sz w:val="26"/>
        </w:rPr>
        <w:t>Definitions</w:t>
      </w:r>
    </w:p>
    <w:p>
      <w:pPr>
        <w:spacing w:after="60"/>
      </w:pPr>
      <w:r>
        <w:rPr>
          <w:rFonts w:ascii="Lato" w:hAnsi="Lato"/>
          <w:b/>
          <w:color w:val="B88A3C"/>
          <w:sz w:val="21"/>
        </w:rPr>
        <w:t>Accounts Receivable</w:t>
      </w:r>
      <w:ins w:id="1140" w:author="TMHCC Base Redline (0223C-&gt;Final)" w:date="2025-07-01T00:00:00Z">
        <w:r>
          <w:rPr>
            <w:rFonts w:ascii="Lato" w:hAnsi="Lato"/>
            <w:b/>
            <w:color w:val="B88A3C"/>
            <w:sz w:val="21"/>
            <w:u w:val="single"/>
          </w:rPr>
          <w:t>(Book Debts)</w:t>
        </w:r>
      </w:ins>
    </w:p>
    <w:p>
      <w:pPr>
        <w:spacing w:after="60"/>
      </w:pPr>
      <w:r>
        <w:rPr>
          <w:rFonts w:ascii="Lato" w:hAnsi="Lato"/>
          <w:color w:val="2B2F33"/>
          <w:sz w:val="19"/>
        </w:rPr>
        <w:t>The total amount of the balances debited to customers in the Insured’s accounts and declared in the statement last given after allowances have been made for bad debts and for amounts debited (or invoiced but not debited) and credited (including credit notes and cash not passed through the books at the time of the Incident) to customers’ accounts in the period between the date of said statement and the date of the Incident.</w:t>
      </w:r>
    </w:p>
    <w:p>
      <w:pPr>
        <w:keepNext/>
        <w:spacing w:before="120" w:after="40"/>
      </w:pPr>
      <w:r>
        <w:rPr>
          <w:rFonts w:ascii="Lato" w:hAnsi="Lato"/>
          <w:b/>
          <w:color w:val="B88A3C"/>
          <w:sz w:val="21"/>
        </w:rPr>
        <w:t>Estimated Gross Profit</w:t>
      </w:r>
    </w:p>
    <w:p>
      <w:pPr>
        <w:spacing w:after="60"/>
      </w:pPr>
      <w:r>
        <w:rPr>
          <w:rFonts w:ascii="Lato" w:hAnsi="Lato"/>
          <w:color w:val="2B2F33"/>
          <w:sz w:val="19"/>
        </w:rPr>
        <w:t>The amount declared by the Insured to the Insurer as representing not less than the Gross Profit which it is anticipated will be earned by the Business during the financial year most nearly concurrent with the Period of Insurance or a proportionately increased multiple where the Maximum Indemnity Period exceeds 12 (twelve) months.</w:t>
      </w:r>
    </w:p>
    <w:p>
      <w:pPr>
        <w:keepNext/>
        <w:spacing w:before="120" w:after="40"/>
      </w:pPr>
      <w:r>
        <w:rPr>
          <w:rFonts w:ascii="Lato" w:hAnsi="Lato"/>
          <w:b/>
          <w:color w:val="B88A3C"/>
          <w:sz w:val="21"/>
        </w:rPr>
        <w:t>Estimated Gross Revenue</w:t>
      </w:r>
    </w:p>
    <w:p>
      <w:pPr>
        <w:spacing w:after="60"/>
      </w:pPr>
      <w:r>
        <w:rPr>
          <w:rFonts w:ascii="Lato" w:hAnsi="Lato"/>
          <w:color w:val="2B2F33"/>
          <w:sz w:val="19"/>
        </w:rPr>
        <w:t>The amount declared by the Insured to the Insurer as representing not less than the Gross Revenue which it is anticipated will be earned by the Business during the financial year most nearly concurrent with the Period of Insurance or a proportionately increased multiple where the Maximum Indemnity Period exceeds 12 (twelve) months.</w:t>
      </w:r>
    </w:p>
    <w:p>
      <w:pPr>
        <w:keepNext/>
        <w:spacing w:before="120" w:after="40"/>
      </w:pPr>
      <w:r>
        <w:rPr>
          <w:rFonts w:ascii="Lato" w:hAnsi="Lato"/>
          <w:b/>
          <w:color w:val="B88A3C"/>
          <w:sz w:val="21"/>
        </w:rPr>
        <w:t>Exhibition Property</w:t>
      </w:r>
    </w:p>
    <w:p>
      <w:pPr>
        <w:spacing w:after="60"/>
      </w:pPr>
      <w:r>
        <w:rPr>
          <w:rFonts w:ascii="Lato" w:hAnsi="Lato"/>
          <w:color w:val="2B2F33"/>
          <w:sz w:val="19"/>
        </w:rPr>
        <w:t>Exhibits (including demonstration and sample Stock), stands, marquees, furniture, furnishings, display materials, office equipment, stationery and other similar property on the stands.</w:t>
      </w:r>
    </w:p>
    <w:p>
      <w:pPr>
        <w:keepNext/>
        <w:spacing w:before="120" w:after="40"/>
      </w:pPr>
      <w:r>
        <w:rPr>
          <w:rFonts w:ascii="Lato" w:hAnsi="Lato"/>
          <w:b/>
          <w:color w:val="B88A3C"/>
          <w:sz w:val="21"/>
        </w:rPr>
        <w:t>Gross Profit</w:t>
      </w:r>
    </w:p>
    <w:p>
      <w:pPr>
        <w:spacing w:after="60"/>
      </w:pPr>
      <w:r>
        <w:rPr>
          <w:rFonts w:ascii="Lato" w:hAnsi="Lato"/>
          <w:color w:val="2B2F33"/>
          <w:sz w:val="19"/>
        </w:rPr>
        <w:t>The amount by which the sum of the amount of the Turnover and the amounts of the closing stock and work in progress shall exceed the sum of the amounts of the opening stock and work in progress and the amount of the Uninsured Working Expenses.</w:t>
      </w:r>
    </w:p>
    <w:p>
      <w:pPr>
        <w:spacing w:after="60"/>
      </w:pPr>
      <w:r>
        <w:rPr>
          <w:rFonts w:ascii="Lato" w:hAnsi="Lato"/>
          <w:color w:val="2B2F33"/>
          <w:sz w:val="19"/>
        </w:rPr>
        <w:t>The amounts of the opening and closing stocks (including work in progress) shall be arrived at in accordance with the Insured’s normal accounting methods.</w:t>
      </w:r>
    </w:p>
    <w:p>
      <w:pPr>
        <w:keepNext/>
        <w:spacing w:before="120" w:after="40"/>
      </w:pPr>
      <w:r>
        <w:rPr>
          <w:rFonts w:ascii="Lato" w:hAnsi="Lato"/>
          <w:b/>
          <w:color w:val="B88A3C"/>
          <w:sz w:val="21"/>
        </w:rPr>
        <w:t>Gross Revenue</w:t>
      </w:r>
    </w:p>
    <w:p>
      <w:pPr>
        <w:spacing w:after="60"/>
      </w:pPr>
      <w:r>
        <w:rPr>
          <w:rFonts w:ascii="Lato" w:hAnsi="Lato"/>
          <w:color w:val="2B2F33"/>
          <w:sz w:val="19"/>
        </w:rPr>
        <w:t>The money paid or payable to the Insured for work done and services rendered in the course of the Business.</w:t>
      </w:r>
    </w:p>
    <w:p>
      <w:pPr>
        <w:keepNext/>
        <w:spacing w:before="120" w:after="40"/>
      </w:pPr>
      <w:r>
        <w:rPr>
          <w:rFonts w:ascii="Lato" w:hAnsi="Lato"/>
          <w:b/>
          <w:color w:val="B88A3C"/>
          <w:sz w:val="21"/>
        </w:rPr>
        <w:t>Indemnity Period</w:t>
      </w:r>
    </w:p>
    <w:p>
      <w:pPr>
        <w:spacing w:after="60"/>
      </w:pPr>
      <w:r>
        <w:rPr>
          <w:rFonts w:ascii="Lato" w:hAnsi="Lato"/>
          <w:color w:val="2B2F33"/>
          <w:sz w:val="19"/>
        </w:rPr>
        <w:t>The period beginning with the occurrence of the Incident and ending not later than the end of the Maximum Indemnity Period thereafter during which the results of the Business shall be affected as a result of the Incident.</w:t>
      </w:r>
    </w:p>
    <w:p>
      <w:pPr>
        <w:keepNext/>
        <w:spacing w:before="120" w:after="40"/>
      </w:pPr>
      <w:r>
        <w:rPr>
          <w:rFonts w:ascii="Lato" w:hAnsi="Lato"/>
          <w:b/>
          <w:color w:val="B88A3C"/>
          <w:sz w:val="21"/>
        </w:rPr>
        <w:t>Maximum Indemnity Period</w:t>
      </w:r>
    </w:p>
    <w:p>
      <w:pPr>
        <w:spacing w:after="60"/>
      </w:pPr>
      <w:r>
        <w:rPr>
          <w:rFonts w:ascii="Lato" w:hAnsi="Lato"/>
          <w:color w:val="2B2F33"/>
          <w:sz w:val="19"/>
        </w:rPr>
        <w:t xml:space="preserve">The period stated in the </w:t>
      </w:r>
      <w:del w:id="1141" w:author="TMHCC Base Redline (0223C-&gt;Final)" w:date="2025-07-01T00:00:00Z">
        <w:r>
          <w:rPr>
            <w:rFonts w:ascii="Lato" w:hAnsi="Lato"/>
            <w:strike/>
            <w:color w:val="C0563F"/>
            <w:sz w:val="19"/>
          </w:rPr>
          <w:delText xml:space="preserve">Specification </w:delText>
        </w:r>
      </w:del>
      <w:ins w:id="1142" w:author="TMHCC Base Redline (0223C-&gt;Final)" w:date="2025-07-01T00:00:00Z">
        <w:r>
          <w:rPr>
            <w:rFonts w:ascii="Lato" w:hAnsi="Lato"/>
            <w:color w:val="1E7A46"/>
            <w:sz w:val="19"/>
            <w:u w:val="single"/>
          </w:rPr>
          <w:t xml:space="preserve">Schedule </w:t>
        </w:r>
      </w:ins>
      <w:r>
        <w:rPr>
          <w:rFonts w:ascii="Lato" w:hAnsi="Lato"/>
          <w:color w:val="2B2F33"/>
          <w:sz w:val="19"/>
        </w:rPr>
        <w:t>to this Section.</w:t>
      </w:r>
    </w:p>
    <w:p>
      <w:pPr>
        <w:keepNext/>
        <w:spacing w:before="120" w:after="40"/>
      </w:pPr>
      <w:r>
        <w:rPr>
          <w:rFonts w:ascii="Lato" w:hAnsi="Lato"/>
          <w:b/>
          <w:color w:val="B88A3C"/>
          <w:sz w:val="21"/>
        </w:rPr>
        <w:t>Rent Receivable</w:t>
      </w:r>
    </w:p>
    <w:p>
      <w:pPr>
        <w:spacing w:after="60"/>
      </w:pPr>
      <w:r>
        <w:rPr>
          <w:rFonts w:ascii="Lato" w:hAnsi="Lato"/>
          <w:color w:val="2B2F33"/>
          <w:sz w:val="19"/>
        </w:rPr>
        <w:t>The money paid or payable to the Insured for tenancies and other charges for services rendered in the course of the Business at the Premises.</w:t>
      </w:r>
    </w:p>
    <w:p>
      <w:pPr>
        <w:keepNext/>
        <w:spacing w:before="120" w:after="40"/>
      </w:pPr>
      <w:r>
        <w:rPr>
          <w:rFonts w:ascii="Lato" w:hAnsi="Lato"/>
          <w:b/>
          <w:color w:val="B88A3C"/>
          <w:sz w:val="21"/>
        </w:rPr>
        <w:t>Specified Illness</w:t>
      </w:r>
    </w:p>
    <w:p>
      <w:pPr>
        <w:spacing w:after="60"/>
      </w:pPr>
      <w:del w:id="1143" w:author="TMHCC Base Redline (0223C-&gt;Final)" w:date="2025-07-01T00:00:00Z">
        <w:r>
          <w:rPr>
            <w:rFonts w:ascii="Lato" w:hAnsi="Lato"/>
            <w:strike/>
            <w:color w:val="C0563F"/>
            <w:sz w:val="19"/>
          </w:rPr>
          <w:delText>Acute encephalitis, acute poliomyelitis, anthrax, chickenpox, cholera, diphtheria, dysentery, leprosy, leptospirosis, malaria, measles, meningococcal infection, mumps, ophthalmia neonatorum, paratyphoid</w:delText>
        </w:r>
      </w:del>
    </w:p>
    <w:p>
      <w:pPr>
        <w:spacing w:after="60"/>
      </w:pPr>
      <w:del w:id="1144" w:author="TMHCC Base Redline (0223C-&gt;Final)" w:date="2025-07-01T00:00:00Z">
        <w:r>
          <w:rPr>
            <w:rFonts w:ascii="Lato" w:hAnsi="Lato"/>
            <w:strike/>
            <w:color w:val="C0563F"/>
            <w:sz w:val="19"/>
          </w:rPr>
          <w:delText>fever, plague, rabies, rubella, scarlet fever, smallpox, tetanus, tuberculosis, typhoid fever, viral hepatitis, whooping cough or yellow fever.</w:delText>
        </w:r>
      </w:del>
    </w:p>
    <w:p>
      <w:pPr>
        <w:spacing w:after="60"/>
      </w:pPr>
      <w:ins w:id="1145" w:author="TMHCC Base Redline (0223C-&gt;Final)" w:date="2025-07-01T00:00:00Z">
        <w:r>
          <w:rPr>
            <w:rFonts w:ascii="Lato" w:hAnsi="Lato"/>
            <w:color w:val="1E7A46"/>
            <w:sz w:val="19"/>
            <w:u w:val="single"/>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ins>
    </w:p>
    <w:p>
      <w:pPr>
        <w:keepNext/>
        <w:spacing w:before="120" w:after="40"/>
      </w:pPr>
      <w:r>
        <w:rPr>
          <w:rFonts w:ascii="Lato" w:hAnsi="Lato"/>
          <w:b/>
          <w:color w:val="B88A3C"/>
          <w:sz w:val="21"/>
        </w:rPr>
        <w:t>Trends and Variations</w:t>
      </w:r>
    </w:p>
    <w:p>
      <w:pPr>
        <w:spacing w:after="60"/>
      </w:pPr>
      <w:del w:id="1146" w:author="TMHCC Base Redline (0223C-&gt;Final)" w:date="2025-07-01T00:00:00Z">
        <w:r>
          <w:rPr>
            <w:rFonts w:ascii="Lato" w:hAnsi="Lato"/>
            <w:strike/>
            <w:color w:val="C0563F"/>
            <w:sz w:val="19"/>
          </w:rPr>
          <w:delText>1</w:delText>
        </w:r>
      </w:del>
    </w:p>
    <w:p>
      <w:pPr>
        <w:spacing w:after="60"/>
      </w:pPr>
      <w:r>
        <w:rPr>
          <w:rFonts w:ascii="Lato" w:hAnsi="Lato"/>
          <w:color w:val="2B2F33"/>
          <w:sz w:val="19"/>
        </w:rPr>
        <w:t>Rate of Gross Profit</w:t>
      </w:r>
    </w:p>
    <w:p>
      <w:pPr>
        <w:spacing w:after="60"/>
      </w:pPr>
      <w:r>
        <w:rPr>
          <w:rFonts w:ascii="Lato" w:hAnsi="Lato"/>
          <w:color w:val="2B2F33"/>
          <w:sz w:val="19"/>
        </w:rPr>
        <w:t>The Rate of Gross Profit earned on the Turnover during the financial year immediately before the date of the Incident</w:t>
      </w:r>
    </w:p>
    <w:p>
      <w:pPr>
        <w:spacing w:after="60"/>
      </w:pPr>
      <w:del w:id="1147" w:author="TMHCC Base Redline (0223C-&gt;Final)" w:date="2025-07-01T00:00:00Z">
        <w:r>
          <w:rPr>
            <w:rFonts w:ascii="Lato" w:hAnsi="Lato"/>
            <w:strike/>
            <w:color w:val="C0563F"/>
            <w:sz w:val="19"/>
          </w:rPr>
          <w:delTex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delText>
        </w:r>
      </w:del>
    </w:p>
    <w:p>
      <w:pPr>
        <w:spacing w:after="60"/>
      </w:pPr>
      <w:del w:id="1148" w:author="TMHCC Base Redline (0223C-&gt;Final)" w:date="2025-07-01T00:00:00Z">
        <w:r>
          <w:rPr>
            <w:rFonts w:ascii="Lato" w:hAnsi="Lato"/>
            <w:strike/>
            <w:color w:val="C0563F"/>
            <w:sz w:val="19"/>
          </w:rPr>
          <w:delTex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delText>
        </w:r>
      </w:del>
    </w:p>
    <w:p>
      <w:pPr>
        <w:spacing w:after="60"/>
      </w:pPr>
      <w:del w:id="1149" w:author="TMHCC Base Redline (0223C-&gt;Final)" w:date="2025-07-01T00:00:00Z">
        <w:r>
          <w:rPr>
            <w:rFonts w:ascii="Lato" w:hAnsi="Lato"/>
            <w:strike/>
            <w:color w:val="C0563F"/>
            <w:sz w:val="19"/>
          </w:rPr>
          <w:delText>2</w:delText>
        </w:r>
      </w:del>
    </w:p>
    <w:p>
      <w:pPr>
        <w:spacing w:after="60"/>
      </w:pPr>
      <w:r>
        <w:rPr>
          <w:rFonts w:ascii="Lato" w:hAnsi="Lato"/>
          <w:color w:val="2B2F33"/>
          <w:sz w:val="19"/>
        </w:rPr>
        <w:t>Annual Turnover (not applicable to Declaration Linked Basis of Settlement)</w:t>
      </w:r>
    </w:p>
    <w:p>
      <w:pPr>
        <w:spacing w:after="60"/>
      </w:pPr>
      <w:r>
        <w:rPr>
          <w:rFonts w:ascii="Lato" w:hAnsi="Lato"/>
          <w:color w:val="2B2F33"/>
          <w:sz w:val="19"/>
        </w:rPr>
        <w:t>The Turnover during the 12 (twelve) months immediately before the date of the Incident</w:t>
      </w:r>
    </w:p>
    <w:p>
      <w:pPr>
        <w:spacing w:after="60"/>
      </w:pPr>
      <w:del w:id="1150" w:author="TMHCC Base Redline (0223C-&gt;Final)" w:date="2025-07-01T00:00:00Z">
        <w:r>
          <w:rPr>
            <w:rFonts w:ascii="Lato" w:hAnsi="Lato"/>
            <w:strike/>
            <w:color w:val="C0563F"/>
            <w:sz w:val="19"/>
          </w:rPr>
          <w:delTex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delText>
        </w:r>
      </w:del>
    </w:p>
    <w:p>
      <w:pPr>
        <w:spacing w:after="60"/>
      </w:pPr>
      <w:del w:id="1151" w:author="TMHCC Base Redline (0223C-&gt;Final)" w:date="2025-07-01T00:00:00Z">
        <w:r>
          <w:rPr>
            <w:rFonts w:ascii="Lato" w:hAnsi="Lato"/>
            <w:strike/>
            <w:color w:val="C0563F"/>
            <w:sz w:val="19"/>
          </w:rPr>
          <w:delTex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delText>
        </w:r>
      </w:del>
    </w:p>
    <w:p>
      <w:pPr>
        <w:spacing w:after="60"/>
      </w:pPr>
      <w:del w:id="1152" w:author="TMHCC Base Redline (0223C-&gt;Final)" w:date="2025-07-01T00:00:00Z">
        <w:r>
          <w:rPr>
            <w:rFonts w:ascii="Lato" w:hAnsi="Lato"/>
            <w:strike/>
            <w:color w:val="C0563F"/>
            <w:sz w:val="19"/>
          </w:rPr>
          <w:delText>3</w:delText>
        </w:r>
      </w:del>
    </w:p>
    <w:p>
      <w:pPr>
        <w:spacing w:after="60"/>
      </w:pPr>
      <w:r>
        <w:rPr>
          <w:rFonts w:ascii="Lato" w:hAnsi="Lato"/>
          <w:color w:val="2B2F33"/>
          <w:sz w:val="19"/>
        </w:rPr>
        <w:t>Standard Turnover</w:t>
      </w:r>
    </w:p>
    <w:p>
      <w:pPr>
        <w:spacing w:after="60"/>
      </w:pPr>
      <w:r>
        <w:rPr>
          <w:rFonts w:ascii="Lato" w:hAnsi="Lato"/>
          <w:color w:val="2B2F33"/>
          <w:sz w:val="19"/>
        </w:rPr>
        <w:t>The Turnover during that period in the 12 (twelve) months immediately before the date of the Incident which corresponds with the Indemnity Period</w:t>
      </w:r>
    </w:p>
    <w:p>
      <w:pPr>
        <w:spacing w:after="60"/>
      </w:pPr>
      <w:del w:id="1153" w:author="TMHCC Base Redline (0223C-&gt;Final)" w:date="2025-07-01T00:00:00Z">
        <w:r>
          <w:rPr>
            <w:rFonts w:ascii="Lato" w:hAnsi="Lato"/>
            <w:strike/>
            <w:color w:val="C0563F"/>
            <w:sz w:val="19"/>
          </w:rPr>
          <w:delTex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delText>
        </w:r>
      </w:del>
    </w:p>
    <w:p>
      <w:pPr>
        <w:spacing w:after="60"/>
      </w:pPr>
      <w:del w:id="1154" w:author="TMHCC Base Redline (0223C-&gt;Final)" w:date="2025-07-01T00:00:00Z">
        <w:r>
          <w:rPr>
            <w:rFonts w:ascii="Lato" w:hAnsi="Lato"/>
            <w:strike/>
            <w:color w:val="C0563F"/>
            <w:sz w:val="19"/>
          </w:rPr>
          <w:delTex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delText>
        </w:r>
      </w:del>
    </w:p>
    <w:p>
      <w:pPr>
        <w:spacing w:after="60"/>
      </w:pPr>
      <w:del w:id="1155" w:author="TMHCC Base Redline (0223C-&gt;Final)" w:date="2025-07-01T00:00:00Z">
        <w:r>
          <w:rPr>
            <w:rFonts w:ascii="Lato" w:hAnsi="Lato"/>
            <w:strike/>
            <w:color w:val="C0563F"/>
            <w:sz w:val="19"/>
          </w:rPr>
          <w:delText>4</w:delText>
        </w:r>
      </w:del>
    </w:p>
    <w:p>
      <w:pPr>
        <w:spacing w:after="60"/>
      </w:pPr>
      <w:r>
        <w:rPr>
          <w:rFonts w:ascii="Lato" w:hAnsi="Lato"/>
          <w:color w:val="2B2F33"/>
          <w:sz w:val="19"/>
        </w:rPr>
        <w:t>Annual Gross Revenue (not applicable to Declaration Linked Basis of Settlement)</w:t>
      </w:r>
    </w:p>
    <w:p>
      <w:pPr>
        <w:spacing w:after="60"/>
      </w:pPr>
      <w:r>
        <w:rPr>
          <w:rFonts w:ascii="Lato" w:hAnsi="Lato"/>
          <w:color w:val="2B2F33"/>
          <w:sz w:val="19"/>
        </w:rPr>
        <w:t>The Gross Revenue during the 12 (twelve) months immediately before the date of the Incident</w:t>
      </w:r>
    </w:p>
    <w:p>
      <w:pPr>
        <w:spacing w:after="60"/>
      </w:pPr>
      <w:del w:id="1156" w:author="TMHCC Base Redline (0223C-&gt;Final)" w:date="2025-07-01T00:00:00Z">
        <w:r>
          <w:rPr>
            <w:rFonts w:ascii="Lato" w:hAnsi="Lato"/>
            <w:strike/>
            <w:color w:val="C0563F"/>
            <w:sz w:val="19"/>
          </w:rPr>
          <w:delTex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delText>
        </w:r>
      </w:del>
    </w:p>
    <w:p>
      <w:pPr>
        <w:spacing w:after="60"/>
      </w:pPr>
      <w:del w:id="1157" w:author="TMHCC Base Redline (0223C-&gt;Final)" w:date="2025-07-01T00:00:00Z">
        <w:r>
          <w:rPr>
            <w:rFonts w:ascii="Lato" w:hAnsi="Lato"/>
            <w:strike/>
            <w:color w:val="C0563F"/>
            <w:sz w:val="19"/>
          </w:rPr>
          <w:delTex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delText>
        </w:r>
      </w:del>
    </w:p>
    <w:p>
      <w:pPr>
        <w:spacing w:after="60"/>
      </w:pPr>
      <w:del w:id="1158" w:author="TMHCC Base Redline (0223C-&gt;Final)" w:date="2025-07-01T00:00:00Z">
        <w:r>
          <w:rPr>
            <w:rFonts w:ascii="Lato" w:hAnsi="Lato"/>
            <w:strike/>
            <w:color w:val="C0563F"/>
            <w:sz w:val="19"/>
          </w:rPr>
          <w:delText>5</w:delText>
        </w:r>
      </w:del>
    </w:p>
    <w:p>
      <w:pPr>
        <w:spacing w:after="60"/>
      </w:pPr>
      <w:r>
        <w:rPr>
          <w:rFonts w:ascii="Lato" w:hAnsi="Lato"/>
          <w:color w:val="2B2F33"/>
          <w:sz w:val="19"/>
        </w:rPr>
        <w:t>Standard Gross Revenue</w:t>
      </w:r>
    </w:p>
    <w:p>
      <w:pPr>
        <w:spacing w:after="60"/>
      </w:pPr>
      <w:r>
        <w:rPr>
          <w:rFonts w:ascii="Lato" w:hAnsi="Lato"/>
          <w:color w:val="2B2F33"/>
          <w:sz w:val="19"/>
        </w:rPr>
        <w:t>The Gross Revenue during that period in the 12 (twelve) months immediately before the date of the Incident which corresponds with the Indemnity Period</w:t>
      </w:r>
    </w:p>
    <w:p>
      <w:pPr>
        <w:spacing w:after="60"/>
      </w:pPr>
      <w:del w:id="1159" w:author="TMHCC Base Redline (0223C-&gt;Final)" w:date="2025-07-01T00:00:00Z">
        <w:r>
          <w:rPr>
            <w:rFonts w:ascii="Lato" w:hAnsi="Lato"/>
            <w:strike/>
            <w:color w:val="C0563F"/>
            <w:sz w:val="19"/>
          </w:rPr>
          <w:delTex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delText>
        </w:r>
      </w:del>
    </w:p>
    <w:p>
      <w:pPr>
        <w:spacing w:after="60"/>
      </w:pPr>
      <w:del w:id="1160" w:author="TMHCC Base Redline (0223C-&gt;Final)" w:date="2025-07-01T00:00:00Z">
        <w:r>
          <w:rPr>
            <w:rFonts w:ascii="Lato" w:hAnsi="Lato"/>
            <w:strike/>
            <w:color w:val="C0563F"/>
            <w:sz w:val="19"/>
          </w:rPr>
          <w:delTex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delText>
        </w:r>
      </w:del>
    </w:p>
    <w:p>
      <w:pPr>
        <w:spacing w:after="60"/>
      </w:pPr>
      <w:del w:id="1161" w:author="TMHCC Base Redline (0223C-&gt;Final)" w:date="2025-07-01T00:00:00Z">
        <w:r>
          <w:rPr>
            <w:rFonts w:ascii="Lato" w:hAnsi="Lato"/>
            <w:strike/>
            <w:color w:val="C0563F"/>
            <w:sz w:val="19"/>
          </w:rPr>
          <w:delText>6</w:delText>
        </w:r>
      </w:del>
    </w:p>
    <w:p>
      <w:pPr>
        <w:spacing w:after="60"/>
      </w:pPr>
      <w:r>
        <w:rPr>
          <w:rFonts w:ascii="Lato" w:hAnsi="Lato"/>
          <w:color w:val="2B2F33"/>
          <w:sz w:val="19"/>
        </w:rPr>
        <w:t>Annual Rent Receivable</w:t>
      </w:r>
    </w:p>
    <w:p>
      <w:pPr>
        <w:spacing w:after="60"/>
      </w:pPr>
      <w:r>
        <w:rPr>
          <w:rFonts w:ascii="Lato" w:hAnsi="Lato"/>
          <w:color w:val="2B2F33"/>
          <w:sz w:val="19"/>
        </w:rPr>
        <w:t>The Rent Receivable during the 12 (twelve) months immediately before the date of the Incident</w:t>
      </w:r>
    </w:p>
    <w:p>
      <w:pPr>
        <w:spacing w:after="60"/>
      </w:pPr>
      <w:del w:id="1162" w:author="TMHCC Base Redline (0223C-&gt;Final)" w:date="2025-07-01T00:00:00Z">
        <w:r>
          <w:rPr>
            <w:rFonts w:ascii="Lato" w:hAnsi="Lato"/>
            <w:strike/>
            <w:color w:val="C0563F"/>
            <w:sz w:val="19"/>
          </w:rPr>
          <w:delTex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delText>
        </w:r>
      </w:del>
    </w:p>
    <w:p>
      <w:pPr>
        <w:spacing w:after="60"/>
      </w:pPr>
      <w:del w:id="1163" w:author="TMHCC Base Redline (0223C-&gt;Final)" w:date="2025-07-01T00:00:00Z">
        <w:r>
          <w:rPr>
            <w:rFonts w:ascii="Lato" w:hAnsi="Lato"/>
            <w:strike/>
            <w:color w:val="C0563F"/>
            <w:sz w:val="19"/>
          </w:rPr>
          <w:delTex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delText>
        </w:r>
      </w:del>
    </w:p>
    <w:p>
      <w:pPr>
        <w:spacing w:after="60"/>
      </w:pPr>
      <w:del w:id="1164" w:author="TMHCC Base Redline (0223C-&gt;Final)" w:date="2025-07-01T00:00:00Z">
        <w:r>
          <w:rPr>
            <w:rFonts w:ascii="Lato" w:hAnsi="Lato"/>
            <w:strike/>
            <w:color w:val="C0563F"/>
            <w:sz w:val="19"/>
          </w:rPr>
          <w:delText>7</w:delText>
        </w:r>
      </w:del>
    </w:p>
    <w:p>
      <w:pPr>
        <w:spacing w:after="60"/>
      </w:pPr>
      <w:r>
        <w:rPr>
          <w:rFonts w:ascii="Lato" w:hAnsi="Lato"/>
          <w:color w:val="2B2F33"/>
          <w:sz w:val="19"/>
        </w:rPr>
        <w:t>Standard Rent Receivable</w:t>
      </w:r>
    </w:p>
    <w:p>
      <w:pPr>
        <w:spacing w:after="60"/>
      </w:pPr>
      <w:r>
        <w:rPr>
          <w:rFonts w:ascii="Lato" w:hAnsi="Lato"/>
          <w:color w:val="2B2F33"/>
          <w:sz w:val="19"/>
        </w:rPr>
        <w:t>The Rent Receivable during the period in the 12 (twelve) months immediately before the date of the Incident which corresponds with the Indemnity Period</w:t>
      </w:r>
    </w:p>
    <w:p>
      <w:pPr>
        <w:spacing w:after="60"/>
      </w:pPr>
      <w:r>
        <w:rPr>
          <w:rFonts w:ascii="Lato" w:hAnsi="Lato"/>
          <w:color w:val="2B2F33"/>
          <w:sz w:val="19"/>
        </w:rPr>
        <w:t>to which such adjustments shall be made where necessary to provide for the trend of the Business and for variations in or other circumstances affecting the Business either before or after the Incident or which would have affected the Business had the Incident not occurred so that the adjusted figures shall represent as nearly as may be reasonably practicable the results which but for the Incident would have been obtained during the relative period after the Incident.</w:t>
      </w:r>
    </w:p>
    <w:p>
      <w:pPr>
        <w:keepNext/>
        <w:spacing w:before="120" w:after="40"/>
      </w:pPr>
      <w:r>
        <w:rPr>
          <w:rFonts w:ascii="Lato" w:hAnsi="Lato"/>
          <w:b/>
          <w:color w:val="B88A3C"/>
          <w:sz w:val="21"/>
        </w:rPr>
        <w:t>Turnover</w:t>
      </w:r>
    </w:p>
    <w:p>
      <w:pPr>
        <w:spacing w:after="60"/>
      </w:pPr>
      <w:r>
        <w:rPr>
          <w:rFonts w:ascii="Lato" w:hAnsi="Lato"/>
          <w:color w:val="2B2F33"/>
          <w:sz w:val="19"/>
        </w:rPr>
        <w:t>The money paid or payable to the Insured for goods sold and delivered and for services rendered in the course of the Business at the Premises.</w:t>
      </w:r>
    </w:p>
    <w:p>
      <w:pPr>
        <w:keepNext/>
        <w:spacing w:before="120" w:after="40"/>
      </w:pPr>
      <w:r>
        <w:rPr>
          <w:rFonts w:ascii="Lato" w:hAnsi="Lato"/>
          <w:b/>
          <w:color w:val="B88A3C"/>
          <w:sz w:val="21"/>
        </w:rPr>
        <w:t>Uninsured Working Expenses</w:t>
      </w:r>
    </w:p>
    <w:p>
      <w:pPr>
        <w:spacing w:after="60"/>
      </w:pPr>
      <w:r>
        <w:rPr>
          <w:rFonts w:ascii="Lato" w:hAnsi="Lato"/>
          <w:color w:val="2B2F33"/>
          <w:sz w:val="19"/>
        </w:rPr>
        <w:t xml:space="preserve">If any charges of the Business not insured by this Policy have been deducted when calculating the Sum Insured, then in computing the amount recoverable as Increase in Cost of Working that proportion only of any additional expenditure shall be brought into account (in the ratio that the Sum Insured bears to the sum of the Sum Insured and the Uninsured Working Expenses as stated in the </w:t>
      </w:r>
      <w:del w:id="1165" w:author="TMHCC Base Redline (0223C-&gt;Final)" w:date="2025-07-01T00:00:00Z">
        <w:r>
          <w:rPr>
            <w:rFonts w:ascii="Lato" w:hAnsi="Lato"/>
            <w:strike/>
            <w:color w:val="C0563F"/>
            <w:sz w:val="19"/>
          </w:rPr>
          <w:delText xml:space="preserve">Specification </w:delText>
        </w:r>
      </w:del>
      <w:ins w:id="1166" w:author="TMHCC Base Redline (0223C-&gt;Final)" w:date="2025-07-01T00:00:00Z">
        <w:r>
          <w:rPr>
            <w:rFonts w:ascii="Lato" w:hAnsi="Lato"/>
            <w:color w:val="1E7A46"/>
            <w:sz w:val="19"/>
            <w:u w:val="single"/>
          </w:rPr>
          <w:t xml:space="preserve">Schedule </w:t>
        </w:r>
      </w:ins>
      <w:r>
        <w:rPr>
          <w:rFonts w:ascii="Lato" w:hAnsi="Lato"/>
          <w:color w:val="2B2F33"/>
          <w:sz w:val="19"/>
        </w:rPr>
        <w:t>to this Section).</w:t>
      </w:r>
    </w:p>
    <w:p>
      <w:pPr>
        <w:keepNext/>
        <w:spacing w:before="120" w:after="40"/>
      </w:pPr>
      <w:r>
        <w:rPr>
          <w:rFonts w:ascii="Lato" w:hAnsi="Lato"/>
          <w:b/>
          <w:color w:val="B88A3C"/>
          <w:sz w:val="21"/>
        </w:rPr>
        <w:t>The Cover</w:t>
      </w:r>
    </w:p>
    <w:p>
      <w:pPr>
        <w:spacing w:after="60"/>
      </w:pPr>
      <w:r>
        <w:rPr>
          <w:rFonts w:ascii="Lato" w:hAnsi="Lato"/>
          <w:color w:val="2B2F33"/>
          <w:sz w:val="19"/>
        </w:rPr>
        <w:t>If the Business carried on by the Insured at the Premises is interrupted or interfered with as a consequence of an Incident during the Period of Insurance, the Insurer will indemnify or compensate the Insured in accordance with the provisions stated in this Section</w:t>
      </w:r>
    </w:p>
    <w:p>
      <w:pPr>
        <w:spacing w:after="60"/>
      </w:pPr>
      <w:r>
        <w:rPr>
          <w:rFonts w:ascii="Lato" w:hAnsi="Lato"/>
          <w:color w:val="2B2F33"/>
          <w:sz w:val="19"/>
        </w:rPr>
        <w:t>provided that at the time of the happening of the interruption of or interference with the Business there shall be in force an insurance covering the insurable interest of the Insured in the property at the Premises against such Incident and that:</w:t>
      </w:r>
    </w:p>
    <w:p>
      <w:pPr>
        <w:spacing w:after="60"/>
      </w:pPr>
      <w:del w:id="1167" w:author="TMHCC Base Redline (0223C-&gt;Final)" w:date="2025-07-01T00:00:00Z">
        <w:r>
          <w:rPr>
            <w:rFonts w:ascii="Lato" w:hAnsi="Lato"/>
            <w:strike/>
            <w:color w:val="C0563F"/>
            <w:sz w:val="19"/>
          </w:rPr>
          <w:delText>1</w:delText>
          <w:tab/>
          <w:delText>payment shall have been made or liability admitted thereunder; or</w:delText>
        </w:r>
      </w:del>
    </w:p>
    <w:p>
      <w:pPr>
        <w:spacing w:after="60"/>
      </w:pPr>
      <w:del w:id="1168" w:author="TMHCC Base Redline (0223C-&gt;Final)" w:date="2025-07-01T00:00:00Z">
        <w:r>
          <w:rPr>
            <w:rFonts w:ascii="Lato" w:hAnsi="Lato"/>
            <w:strike/>
            <w:color w:val="C0563F"/>
            <w:sz w:val="19"/>
          </w:rPr>
          <w:delText>2</w:delText>
          <w:tab/>
          <w:delText>payment would have been made or liability admitted thereunder but for the operation of a proviso in such insurance excluding liability for losses below a specified amount;</w:delText>
        </w:r>
      </w:del>
    </w:p>
    <w:p>
      <w:pPr>
        <w:spacing w:after="60"/>
      </w:pPr>
      <w:ins w:id="1169" w:author="TMHCC Base Redline (0223C-&gt;Final)" w:date="2025-07-01T00:00:00Z">
        <w:r>
          <w:rPr>
            <w:rFonts w:ascii="Lato" w:hAnsi="Lato"/>
            <w:color w:val="1E7A46"/>
            <w:sz w:val="19"/>
            <w:u w:val="single"/>
          </w:rPr>
          <w:t>payment shall have been made or liability admitted thereunder; or</w:t>
        </w:r>
      </w:ins>
    </w:p>
    <w:p>
      <w:pPr>
        <w:spacing w:after="60"/>
      </w:pPr>
      <w:ins w:id="1170" w:author="TMHCC Base Redline (0223C-&gt;Final)" w:date="2025-07-01T00:00:00Z">
        <w:r>
          <w:rPr>
            <w:rFonts w:ascii="Lato" w:hAnsi="Lato"/>
            <w:color w:val="1E7A46"/>
            <w:sz w:val="19"/>
            <w:u w:val="single"/>
          </w:rPr>
          <w:t>payment would have been made or liability admitted thereunder but for the operation of a proviso in such insurance excluding liability for losses below a specified amount;</w:t>
        </w:r>
      </w:ins>
    </w:p>
    <w:p>
      <w:pPr>
        <w:keepNext/>
        <w:spacing w:before="200" w:after="60"/>
      </w:pPr>
      <w:r>
        <w:rPr>
          <w:rFonts w:ascii="Lato" w:hAnsi="Lato"/>
          <w:b/>
          <w:color w:val="00648B"/>
          <w:sz w:val="26"/>
        </w:rPr>
        <w:t>Basis of Settlement</w:t>
      </w:r>
    </w:p>
    <w:p>
      <w:pPr>
        <w:spacing w:after="60"/>
      </w:pPr>
      <w:del w:id="1171" w:author="TMHCC Base Redline (0223C-&gt;Final)" w:date="2025-07-01T00:00:00Z">
        <w:r>
          <w:rPr>
            <w:rFonts w:ascii="Lato" w:hAnsi="Lato"/>
            <w:strike/>
            <w:color w:val="C0563F"/>
            <w:sz w:val="19"/>
          </w:rPr>
          <w:delText>The following Basis of Settlement shall apply only if the paragraph title appears in the Specification to this Section.</w:delText>
        </w:r>
      </w:del>
    </w:p>
    <w:p>
      <w:pPr>
        <w:spacing w:after="60"/>
      </w:pPr>
      <w:del w:id="1172" w:author="TMHCC Base Redline (0223C-&gt;Final)" w:date="2025-07-01T00:00:00Z">
        <w:r>
          <w:rPr>
            <w:rFonts w:ascii="Lato" w:hAnsi="Lato"/>
            <w:strike/>
            <w:color w:val="C0563F"/>
            <w:sz w:val="19"/>
          </w:rPr>
          <w:delText>Accounts Receivable</w:delText>
        </w:r>
      </w:del>
    </w:p>
    <w:p>
      <w:pPr>
        <w:spacing w:after="60"/>
      </w:pPr>
      <w:ins w:id="1173" w:author="TMHCC Base Redline (0223C-&gt;Final)" w:date="2025-07-01T00:00:00Z">
        <w:r>
          <w:rPr>
            <w:rFonts w:ascii="Lato" w:hAnsi="Lato"/>
            <w:color w:val="1E7A46"/>
            <w:sz w:val="19"/>
            <w:u w:val="single"/>
          </w:rPr>
          <w:t>The following Basis of Settlement shall apply only if the paragraph title appears in the Schedule to this Section.</w:t>
        </w:r>
      </w:ins>
    </w:p>
    <w:p>
      <w:pPr>
        <w:keepNext/>
        <w:spacing w:before="120" w:after="40"/>
      </w:pPr>
      <w:ins w:id="1174" w:author="TMHCC Base Redline (0223C-&gt;Final)" w:date="2025-07-01T00:00:00Z">
        <w:r>
          <w:rPr>
            <w:rFonts w:ascii="Lato" w:hAnsi="Lato"/>
            <w:b/>
            <w:color w:val="B88A3C"/>
            <w:sz w:val="21"/>
            <w:u w:val="single"/>
          </w:rPr>
          <w:t>Accounts Receivable (Book Debts)</w:t>
        </w:r>
      </w:ins>
    </w:p>
    <w:p>
      <w:pPr>
        <w:spacing w:after="60"/>
      </w:pPr>
      <w:r>
        <w:rPr>
          <w:rFonts w:ascii="Lato" w:hAnsi="Lato"/>
          <w:color w:val="2B2F33"/>
          <w:sz w:val="19"/>
        </w:rPr>
        <w:t>The amount payable as compensation under this Item shall be:</w:t>
      </w:r>
    </w:p>
    <w:p>
      <w:pPr>
        <w:spacing w:after="60"/>
      </w:pPr>
      <w:del w:id="1175" w:author="TMHCC Base Redline (0223C-&gt;Final)" w:date="2025-07-01T00:00:00Z">
        <w:r>
          <w:rPr>
            <w:rFonts w:ascii="Lato" w:hAnsi="Lato"/>
            <w:strike/>
            <w:color w:val="C0563F"/>
            <w:sz w:val="19"/>
          </w:rPr>
          <w:delText>1</w:delText>
          <w:tab/>
          <w:delText>loss of Accounts Receivable (being the difference solely due to an Incident between the amount of the Accounts Receivable at the date of the Incident and the total amount received by the Insured in payment of Accounts Receivable during the Indemnity Period); and</w:delText>
        </w:r>
      </w:del>
    </w:p>
    <w:p>
      <w:pPr>
        <w:spacing w:after="60"/>
      </w:pPr>
      <w:del w:id="1176" w:author="TMHCC Base Redline (0223C-&gt;Final)" w:date="2025-07-01T00:00:00Z">
        <w:r>
          <w:rPr>
            <w:rFonts w:ascii="Lato" w:hAnsi="Lato"/>
            <w:strike/>
            <w:color w:val="C0563F"/>
            <w:sz w:val="19"/>
          </w:rPr>
          <w:delText>2</w:delText>
          <w:tab/>
          <w:delText>the additional expenditure necessarily and reasonably incurred for the sole purpose of avoiding or diminishing the loss of Accounts Receivable which but for that expenditure would have occurred as a result of the Incident but not exceeding the amount of reduction in Accounts Receivable avoided.</w:delText>
        </w:r>
      </w:del>
    </w:p>
    <w:p>
      <w:pPr>
        <w:spacing w:after="60"/>
      </w:pPr>
      <w:ins w:id="1177" w:author="TMHCC Base Redline (0223C-&gt;Final)" w:date="2025-07-01T00:00:00Z">
        <w:r>
          <w:rPr>
            <w:rFonts w:ascii="Lato" w:hAnsi="Lato"/>
            <w:color w:val="1E7A46"/>
            <w:sz w:val="19"/>
            <w:u w:val="single"/>
          </w:rPr>
          <w:t>loss of Accounts Receivable (being the difference solely due to an Incident between the amount of the Accounts Receivable at the date of the Incident and the total amount received by the Insured in payment of Accounts Receivable during the Indemnity Period); and</w:t>
        </w:r>
      </w:ins>
    </w:p>
    <w:p>
      <w:pPr>
        <w:spacing w:after="60"/>
      </w:pPr>
      <w:ins w:id="1178" w:author="TMHCC Base Redline (0223C-&gt;Final)" w:date="2025-07-01T00:00:00Z">
        <w:r>
          <w:rPr>
            <w:rFonts w:ascii="Lato" w:hAnsi="Lato"/>
            <w:color w:val="1E7A46"/>
            <w:sz w:val="19"/>
            <w:u w:val="single"/>
          </w:rPr>
          <w:t>the additional expenditure necessarily and reasonably incurred for the sole purpose of avoiding or diminishing the loss of Accounts Receivable which but for that expenditure would have occurred as a result of the Incident but not exceeding the amount of reduction in Accounts Receivable avoided.</w:t>
        </w:r>
      </w:ins>
    </w:p>
    <w:p>
      <w:pPr>
        <w:spacing w:after="60"/>
      </w:pPr>
      <w:r>
        <w:rPr>
          <w:rFonts w:ascii="Lato" w:hAnsi="Lato"/>
          <w:color w:val="2B2F33"/>
          <w:sz w:val="19"/>
        </w:rPr>
        <w:t>If the Sum Insured by the Item on Accounts Receivable is less than the total amount of the Accounts Receivable, the amount payable shall be proportionately reduced.</w:t>
      </w:r>
    </w:p>
    <w:p>
      <w:pPr>
        <w:keepNext/>
        <w:spacing w:before="120" w:after="40"/>
      </w:pPr>
      <w:r>
        <w:rPr>
          <w:rFonts w:ascii="Lato" w:hAnsi="Lato"/>
          <w:b/>
          <w:color w:val="B88A3C"/>
          <w:sz w:val="21"/>
        </w:rPr>
        <w:t>Additional Increase in Cost of Working</w:t>
      </w:r>
    </w:p>
    <w:p>
      <w:pPr>
        <w:spacing w:after="60"/>
      </w:pPr>
      <w:del w:id="1179" w:author="TMHCC Base Redline (0223C-&gt;Final)" w:date="2025-07-01T00:00:00Z">
        <w:r>
          <w:rPr>
            <w:rFonts w:ascii="Lato" w:hAnsi="Lato"/>
            <w:strike/>
            <w:color w:val="C0563F"/>
            <w:sz w:val="19"/>
          </w:rPr>
          <w:delText>The amount payable under this Item shall be the further additional expenses beyond those recoverable under Item 2 of the Gross Profit, Gross Revenue or Rent Receivable Basis of Settlement, necessarily and reasonably incurred during the Indemnity Period as a result of an Incident for the sole purpose of avoiding or diminishing a reduction in Turnover, Gross Revenue or Rent Receivable, but not exceeding the Sum Insured stated in the Schedule relating to this cover. At Your option, this may include any overtime</w:delText>
        </w:r>
      </w:del>
    </w:p>
    <w:p>
      <w:pPr>
        <w:spacing w:after="60"/>
      </w:pPr>
      <w:del w:id="1180" w:author="TMHCC Base Redline (0223C-&gt;Final)" w:date="2025-07-01T00:00:00Z">
        <w:r>
          <w:rPr>
            <w:rFonts w:ascii="Lato" w:hAnsi="Lato"/>
            <w:strike/>
            <w:color w:val="C0563F"/>
            <w:sz w:val="19"/>
          </w:rPr>
          <w:delText>payments at the employee’s standard rate or any payments for time in lieu.</w:delText>
        </w:r>
      </w:del>
    </w:p>
    <w:p>
      <w:pPr>
        <w:spacing w:after="60"/>
      </w:pPr>
      <w:ins w:id="1181" w:author="TMHCC Base Redline (0223C-&gt;Final)" w:date="2025-07-01T00:00:00Z">
        <w:r>
          <w:rPr>
            <w:rFonts w:ascii="Lato" w:hAnsi="Lato"/>
            <w:color w:val="1E7A46"/>
            <w:sz w:val="19"/>
            <w:u w:val="single"/>
          </w:rPr>
          <w:t>The amount payable under this Item shall be the further additional expenses beyond those recoverable under Item 2 of the Gross Profit, Gross Revenue or Rent Receivable Basis of Settlement, necessarily and reasonably incurred during the Indemnity Period as a result of an Incident for the sole purpose of avoiding or diminishing a reduction in Turnover, Gross Revenue or Rent Receivable, but not exceeding the Sum Insured stated in the Schedule relating to this cover. At Your option, this may include any overtime payments at the employee’s standard rate or any payments for time in lieu.</w:t>
        </w:r>
      </w:ins>
    </w:p>
    <w:p>
      <w:pPr>
        <w:keepNext/>
        <w:spacing w:before="120" w:after="40"/>
      </w:pPr>
      <w:r>
        <w:rPr>
          <w:rFonts w:ascii="Lato" w:hAnsi="Lato"/>
          <w:b/>
          <w:color w:val="B88A3C"/>
          <w:sz w:val="21"/>
        </w:rPr>
        <w:t>Declaration Linked</w:t>
      </w:r>
    </w:p>
    <w:p>
      <w:pPr>
        <w:spacing w:after="60"/>
      </w:pPr>
      <w:r>
        <w:rPr>
          <w:rFonts w:ascii="Lato" w:hAnsi="Lato"/>
          <w:color w:val="2B2F33"/>
          <w:sz w:val="19"/>
        </w:rPr>
        <w:t xml:space="preserve">(only applicable if operative in the </w:t>
      </w:r>
      <w:del w:id="1182" w:author="TMHCC Base Redline (0223C-&gt;Final)" w:date="2025-07-01T00:00:00Z">
        <w:r>
          <w:rPr>
            <w:rFonts w:ascii="Lato" w:hAnsi="Lato"/>
            <w:strike/>
            <w:color w:val="C0563F"/>
            <w:sz w:val="19"/>
          </w:rPr>
          <w:delText xml:space="preserve">Specification </w:delText>
        </w:r>
      </w:del>
      <w:ins w:id="1183" w:author="TMHCC Base Redline (0223C-&gt;Final)" w:date="2025-07-01T00:00:00Z">
        <w:r>
          <w:rPr>
            <w:rFonts w:ascii="Lato" w:hAnsi="Lato"/>
            <w:color w:val="1E7A46"/>
            <w:sz w:val="19"/>
            <w:u w:val="single"/>
          </w:rPr>
          <w:t xml:space="preserve">Schedule </w:t>
        </w:r>
      </w:ins>
      <w:r>
        <w:rPr>
          <w:rFonts w:ascii="Lato" w:hAnsi="Lato"/>
          <w:color w:val="2B2F33"/>
          <w:sz w:val="19"/>
        </w:rPr>
        <w:t>to this Section)</w:t>
      </w:r>
    </w:p>
    <w:p>
      <w:pPr>
        <w:spacing w:after="60"/>
      </w:pPr>
      <w:r>
        <w:rPr>
          <w:rFonts w:ascii="Lato" w:hAnsi="Lato"/>
          <w:color w:val="2B2F33"/>
          <w:sz w:val="19"/>
        </w:rPr>
        <w:t>If the Insured has opted for the Declaration Linked Basis of Settlement, then the insurance provided by Gross Profit or Gross Revenue shall be subject to:</w:t>
      </w:r>
    </w:p>
    <w:p>
      <w:pPr>
        <w:spacing w:after="60"/>
      </w:pPr>
      <w:del w:id="1184" w:author="TMHCC Base Redline (0223C-&gt;Final)" w:date="2025-07-01T00:00:00Z">
        <w:r>
          <w:rPr>
            <w:rFonts w:ascii="Lato" w:hAnsi="Lato"/>
            <w:strike/>
            <w:color w:val="C0563F"/>
            <w:sz w:val="19"/>
          </w:rPr>
          <w:delText>1</w:delText>
          <w:tab/>
          <w:delText>Premium Adjustment 1 Condition;</w:delText>
        </w:r>
      </w:del>
    </w:p>
    <w:p>
      <w:pPr>
        <w:spacing w:after="60"/>
      </w:pPr>
      <w:del w:id="1185" w:author="TMHCC Base Redline (0223C-&gt;Final)" w:date="2025-07-01T00:00:00Z">
        <w:r>
          <w:rPr>
            <w:rFonts w:ascii="Lato" w:hAnsi="Lato"/>
            <w:strike/>
            <w:color w:val="C0563F"/>
            <w:sz w:val="19"/>
          </w:rPr>
          <w:delText>2</w:delText>
          <w:tab/>
          <w:delText>Renewal Condition; and</w:delText>
        </w:r>
      </w:del>
    </w:p>
    <w:p>
      <w:pPr>
        <w:spacing w:after="60"/>
      </w:pPr>
      <w:del w:id="1186" w:author="TMHCC Base Redline (0223C-&gt;Final)" w:date="2025-07-01T00:00:00Z">
        <w:r>
          <w:rPr>
            <w:rFonts w:ascii="Lato" w:hAnsi="Lato"/>
            <w:strike/>
            <w:color w:val="C0563F"/>
            <w:sz w:val="19"/>
          </w:rPr>
          <w:delText>3</w:delText>
          <w:tab/>
          <w:delText>Limit of Liability Condition increasing the estimated Sum Insured by 33.33% (thirty-three point three three percent).</w:delText>
        </w:r>
      </w:del>
    </w:p>
    <w:p>
      <w:pPr>
        <w:spacing w:after="60"/>
      </w:pPr>
      <w:ins w:id="1187" w:author="TMHCC Base Redline (0223C-&gt;Final)" w:date="2025-07-01T00:00:00Z">
        <w:r>
          <w:rPr>
            <w:rFonts w:ascii="Lato" w:hAnsi="Lato"/>
            <w:color w:val="1E7A46"/>
            <w:sz w:val="19"/>
            <w:u w:val="single"/>
          </w:rPr>
          <w:t>Premium Adjustment 1 Condition;</w:t>
        </w:r>
      </w:ins>
    </w:p>
    <w:p>
      <w:pPr>
        <w:spacing w:after="60"/>
      </w:pPr>
      <w:ins w:id="1188" w:author="TMHCC Base Redline (0223C-&gt;Final)" w:date="2025-07-01T00:00:00Z">
        <w:r>
          <w:rPr>
            <w:rFonts w:ascii="Lato" w:hAnsi="Lato"/>
            <w:color w:val="1E7A46"/>
            <w:sz w:val="19"/>
            <w:u w:val="single"/>
          </w:rPr>
          <w:t>Renewal Condition; and</w:t>
        </w:r>
      </w:ins>
    </w:p>
    <w:p>
      <w:pPr>
        <w:spacing w:after="60"/>
      </w:pPr>
      <w:ins w:id="1189" w:author="TMHCC Base Redline (0223C-&gt;Final)" w:date="2025-07-01T00:00:00Z">
        <w:r>
          <w:rPr>
            <w:rFonts w:ascii="Lato" w:hAnsi="Lato"/>
            <w:color w:val="1E7A46"/>
            <w:sz w:val="19"/>
            <w:u w:val="single"/>
          </w:rPr>
          <w:t>Limit of Liability Condition increasing the estimated Sum Insured by 33.33% (thirty-three point three percent).</w:t>
        </w:r>
      </w:ins>
    </w:p>
    <w:p>
      <w:pPr>
        <w:keepNext/>
        <w:spacing w:before="120" w:after="40"/>
      </w:pPr>
      <w:r>
        <w:rPr>
          <w:rFonts w:ascii="Lato" w:hAnsi="Lato"/>
          <w:b/>
          <w:color w:val="B88A3C"/>
          <w:sz w:val="21"/>
        </w:rPr>
        <w:t>Gross Profit</w:t>
      </w:r>
    </w:p>
    <w:p>
      <w:pPr>
        <w:spacing w:after="60"/>
      </w:pPr>
      <w:r>
        <w:rPr>
          <w:rFonts w:ascii="Lato" w:hAnsi="Lato"/>
          <w:color w:val="2B2F33"/>
          <w:sz w:val="19"/>
        </w:rPr>
        <w:t>The amount payable as compensation under this Item shall be:</w:t>
      </w:r>
    </w:p>
    <w:p>
      <w:pPr>
        <w:spacing w:after="60"/>
      </w:pPr>
      <w:del w:id="1190" w:author="TMHCC Base Redline (0223C-&gt;Final)" w:date="2025-07-01T00:00:00Z">
        <w:r>
          <w:rPr>
            <w:rFonts w:ascii="Lato" w:hAnsi="Lato"/>
            <w:strike/>
            <w:color w:val="C0563F"/>
            <w:sz w:val="19"/>
          </w:rPr>
          <w:delText>1</w:delText>
          <w:tab/>
          <w:delText>in respect of a reduction in Turnover, which is the sum produced by applying the Rate of Gross Profit to the amount by which the Turnover during the Indemnity Period shall fall short of the Standard Turnover as a result of an Incident; and</w:delText>
        </w:r>
      </w:del>
    </w:p>
    <w:p>
      <w:pPr>
        <w:spacing w:after="60"/>
      </w:pPr>
      <w:del w:id="1191" w:author="TMHCC Base Redline (0223C-&gt;Final)" w:date="2025-07-01T00:00:00Z">
        <w:r>
          <w:rPr>
            <w:rFonts w:ascii="Lato" w:hAnsi="Lato"/>
            <w:strike/>
            <w:color w:val="C0563F"/>
            <w:sz w:val="19"/>
          </w:rPr>
          <w:delText>2</w:delText>
          <w:tab/>
          <w:delText>the additional expenditure (subject to the provisions of the Uninsured Working Expenses) necessarily and reasonably incurred for the sole purpose of avoiding or diminishing the reduction in Turnover which but for that expenditure would have taken place during the Indemnity Period as a result of an Incident but not exceeding the sum produced by applying the Rate of Gross Profit to the amount of the reduction avoided;</w:delText>
        </w:r>
      </w:del>
    </w:p>
    <w:p>
      <w:pPr>
        <w:spacing w:after="60"/>
      </w:pPr>
      <w:ins w:id="1192" w:author="TMHCC Base Redline (0223C-&gt;Final)" w:date="2025-07-01T00:00:00Z">
        <w:r>
          <w:rPr>
            <w:rFonts w:ascii="Lato" w:hAnsi="Lato"/>
            <w:color w:val="1E7A46"/>
            <w:sz w:val="19"/>
            <w:u w:val="single"/>
          </w:rPr>
          <w:t>in respect of a reduction in Turnover, which is the sum produced by applying the Rate of Gross Profit to the amount by which the Turnover during the Indemnity Period shall fall short of the Standard Turnover as a result of an Incident; and</w:t>
        </w:r>
      </w:ins>
    </w:p>
    <w:p>
      <w:pPr>
        <w:spacing w:after="60"/>
      </w:pPr>
      <w:ins w:id="1193" w:author="TMHCC Base Redline (0223C-&gt;Final)" w:date="2025-07-01T00:00:00Z">
        <w:r>
          <w:rPr>
            <w:rFonts w:ascii="Lato" w:hAnsi="Lato"/>
            <w:color w:val="1E7A46"/>
            <w:sz w:val="19"/>
            <w:u w:val="single"/>
          </w:rPr>
          <w:t>the additional expenditure (subject to the provisions of the Uninsured Working Expenses) necessarily and reasonably incurred for the sole purpose of avoiding or diminishing the reduction in Turnover which but for that expenditure would have taken place during the Indemnity Period as a result of an Incident but not exceeding the sum produced by applying the Rate of Gross Profit to the amount of the reduction avoided;</w:t>
        </w:r>
      </w:ins>
    </w:p>
    <w:p>
      <w:pPr>
        <w:spacing w:after="60"/>
      </w:pPr>
      <w:r>
        <w:rPr>
          <w:rFonts w:ascii="Lato" w:hAnsi="Lato"/>
          <w:color w:val="2B2F33"/>
          <w:sz w:val="19"/>
        </w:rPr>
        <w:t>less any sum saved during the Indemnity Period in respect of such charges and expenses of the Business payable out of Gross Profit as may cease or be reduced as a result of an Incident;</w:t>
      </w:r>
    </w:p>
    <w:p>
      <w:pPr>
        <w:spacing w:after="60"/>
      </w:pPr>
      <w:r>
        <w:rPr>
          <w:rFonts w:ascii="Lato" w:hAnsi="Lato"/>
          <w:color w:val="2B2F33"/>
          <w:sz w:val="19"/>
        </w:rPr>
        <w:t>provided that if the Sum Insured on Gross Profit is less than the sum produced by applying the Rate of Gross Profit to the Annual Turnover or to a proportionately increased multiple where the Maximum Indemnity Period exceeds 12 (twelve) months, the amount payable shall be proportionately reduced.</w:t>
      </w:r>
    </w:p>
    <w:p>
      <w:pPr>
        <w:keepNext/>
        <w:spacing w:before="120" w:after="40"/>
      </w:pPr>
      <w:r>
        <w:rPr>
          <w:rFonts w:ascii="Lato" w:hAnsi="Lato"/>
          <w:b/>
          <w:color w:val="B88A3C"/>
          <w:sz w:val="21"/>
        </w:rPr>
        <w:t>Gross Revenue</w:t>
      </w:r>
    </w:p>
    <w:p>
      <w:pPr>
        <w:spacing w:after="60"/>
      </w:pPr>
      <w:r>
        <w:rPr>
          <w:rFonts w:ascii="Lato" w:hAnsi="Lato"/>
          <w:color w:val="2B2F33"/>
          <w:sz w:val="19"/>
        </w:rPr>
        <w:t>The amount payable as compensation under this Item shall be:</w:t>
      </w:r>
    </w:p>
    <w:p>
      <w:pPr>
        <w:spacing w:after="60"/>
      </w:pPr>
      <w:del w:id="1194" w:author="TMHCC Base Redline (0223C-&gt;Final)" w:date="2025-07-01T00:00:00Z">
        <w:r>
          <w:rPr>
            <w:rFonts w:ascii="Lato" w:hAnsi="Lato"/>
            <w:strike/>
            <w:color w:val="C0563F"/>
            <w:sz w:val="19"/>
          </w:rPr>
          <w:delText>1</w:delText>
          <w:tab/>
          <w:delText>loss of Gross Revenue being the amount by which the Gross Revenue during the Indemnity Period shall fall short of the Standard Gross Revenue as a result of an Incident; and</w:delText>
        </w:r>
      </w:del>
    </w:p>
    <w:p>
      <w:pPr>
        <w:spacing w:after="60"/>
      </w:pPr>
      <w:del w:id="1195" w:author="TMHCC Base Redline (0223C-&gt;Final)" w:date="2025-07-01T00:00:00Z">
        <w:r>
          <w:rPr>
            <w:rFonts w:ascii="Lato" w:hAnsi="Lato"/>
            <w:strike/>
            <w:color w:val="C0563F"/>
            <w:sz w:val="19"/>
          </w:rPr>
          <w:delText>2</w:delText>
          <w:tab/>
          <w:delText>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Incident but not exceeding the amount of the reduction in Gross Revenue avoided</w:delText>
        </w:r>
      </w:del>
    </w:p>
    <w:p>
      <w:pPr>
        <w:spacing w:after="60"/>
      </w:pPr>
      <w:ins w:id="1196" w:author="TMHCC Base Redline (0223C-&gt;Final)" w:date="2025-07-01T00:00:00Z">
        <w:r>
          <w:rPr>
            <w:rFonts w:ascii="Lato" w:hAnsi="Lato"/>
            <w:color w:val="1E7A46"/>
            <w:sz w:val="19"/>
            <w:u w:val="single"/>
          </w:rPr>
          <w:t>loss of Gross Revenue being the amount by which the Gross Revenue during the Indemnity Period shall fall short of the Standard Gross Revenue as a result of an Incident; and</w:t>
        </w:r>
      </w:ins>
    </w:p>
    <w:p>
      <w:pPr>
        <w:spacing w:after="60"/>
      </w:pPr>
      <w:ins w:id="1197" w:author="TMHCC Base Redline (0223C-&gt;Final)" w:date="2025-07-01T00:00:00Z">
        <w:r>
          <w:rPr>
            <w:rFonts w:ascii="Lato" w:hAnsi="Lato"/>
            <w:color w:val="1E7A46"/>
            <w:sz w:val="19"/>
            <w:u w:val="single"/>
          </w:rPr>
          <w:t>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Incident but not exceeding the amount of the reduction in Gross Revenue avoided</w:t>
        </w:r>
      </w:ins>
    </w:p>
    <w:p>
      <w:pPr>
        <w:spacing w:after="60"/>
      </w:pPr>
      <w:r>
        <w:rPr>
          <w:rFonts w:ascii="Lato" w:hAnsi="Lato"/>
          <w:color w:val="2B2F33"/>
          <w:sz w:val="19"/>
        </w:rPr>
        <w:t>less any sum saved during the Indemnity Period in respect of such charges and expenses of the Business payable out of Gross Revenue as may cease or be reduced as a result of an Incident;</w:t>
      </w:r>
    </w:p>
    <w:p>
      <w:pPr>
        <w:spacing w:after="60"/>
      </w:pPr>
      <w:r>
        <w:rPr>
          <w:rFonts w:ascii="Lato" w:hAnsi="Lato"/>
          <w:color w:val="2B2F33"/>
          <w:sz w:val="19"/>
        </w:rPr>
        <w:t>provided that if the Sum Insured on Gross Revenue is less than the Annual Revenue or to a proportionately increased multiple where the Maximum Indemnity Period exceeds 12 (twelve) months the amount payable shall be proportionately reduced.</w:t>
      </w:r>
    </w:p>
    <w:p>
      <w:pPr>
        <w:keepNext/>
        <w:spacing w:before="120" w:after="40"/>
      </w:pPr>
      <w:r>
        <w:rPr>
          <w:rFonts w:ascii="Lato" w:hAnsi="Lato"/>
          <w:b/>
          <w:color w:val="B88A3C"/>
          <w:sz w:val="21"/>
        </w:rPr>
        <w:t>Increase in Cost of Working</w:t>
      </w:r>
    </w:p>
    <w:p>
      <w:pPr>
        <w:spacing w:after="60"/>
      </w:pPr>
      <w:r>
        <w:rPr>
          <w:rFonts w:ascii="Lato" w:hAnsi="Lato"/>
          <w:color w:val="2B2F33"/>
          <w:sz w:val="19"/>
        </w:rPr>
        <w:t>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Insured’s Business additional cost in respect of additional staff and overtime and allowances for meals to existing staff) necessarily and reasonably incurred in order to minimise any interruption to or interference with the Business during the Indemnity Period but only insofar as such additional expenditure:</w:t>
      </w:r>
    </w:p>
    <w:p>
      <w:pPr>
        <w:spacing w:after="60"/>
      </w:pPr>
      <w:del w:id="1198" w:author="TMHCC Base Redline (0223C-&gt;Final)" w:date="2025-07-01T00:00:00Z">
        <w:r>
          <w:rPr>
            <w:rFonts w:ascii="Lato" w:hAnsi="Lato"/>
            <w:strike/>
            <w:color w:val="C0563F"/>
            <w:sz w:val="19"/>
          </w:rPr>
          <w:delText>a)</w:delText>
          <w:tab/>
          <w:delText>is not recoverable under any other Item of this Policy;</w:delText>
        </w:r>
      </w:del>
    </w:p>
    <w:p>
      <w:pPr>
        <w:spacing w:after="60"/>
      </w:pPr>
      <w:del w:id="1199" w:author="TMHCC Base Redline (0223C-&gt;Final)" w:date="2025-07-01T00:00:00Z">
        <w:r>
          <w:rPr>
            <w:rFonts w:ascii="Lato" w:hAnsi="Lato"/>
            <w:strike/>
            <w:color w:val="C0563F"/>
            <w:sz w:val="19"/>
          </w:rPr>
          <w:delText>b)</w:delText>
          <w:tab/>
          <w:delText>is incurred for the sole purpose of avoiding or diminishing the reduction in Turnover/Gross Revenue/Rent Receivable which but for that expenditure would have taken place during the Indemnity Period as a result of the Incident but not exceeding either:</w:delText>
        </w:r>
      </w:del>
    </w:p>
    <w:p>
      <w:pPr>
        <w:spacing w:after="60"/>
      </w:pPr>
      <w:del w:id="1200" w:author="TMHCC Base Redline (0223C-&gt;Final)" w:date="2025-07-01T00:00:00Z">
        <w:r>
          <w:rPr>
            <w:rFonts w:ascii="Lato" w:hAnsi="Lato"/>
            <w:strike/>
            <w:color w:val="C0563F"/>
            <w:sz w:val="19"/>
          </w:rPr>
          <w:delText>i)</w:delText>
          <w:tab/>
          <w:delText>the sum produced by applying the Rate of Gross Profit to the amount of the reduction reasonably avoided; or</w:delText>
        </w:r>
      </w:del>
    </w:p>
    <w:p>
      <w:pPr>
        <w:spacing w:after="60"/>
      </w:pPr>
      <w:del w:id="1201" w:author="TMHCC Base Redline (0223C-&gt;Final)" w:date="2025-07-01T00:00:00Z">
        <w:r>
          <w:rPr>
            <w:rFonts w:ascii="Lato" w:hAnsi="Lato"/>
            <w:strike/>
            <w:color w:val="C0563F"/>
            <w:sz w:val="19"/>
          </w:rPr>
          <w:delText>ii)</w:delText>
          <w:tab/>
          <w:delText>the amount of the reduction in Gross Revenue or Rent Receivable reasonably avoided.</w:delText>
        </w:r>
      </w:del>
    </w:p>
    <w:p>
      <w:pPr>
        <w:spacing w:after="60"/>
      </w:pPr>
      <w:ins w:id="1202" w:author="TMHCC Base Redline (0223C-&gt;Final)" w:date="2025-07-01T00:00:00Z">
        <w:r>
          <w:rPr>
            <w:rFonts w:ascii="Lato" w:hAnsi="Lato"/>
            <w:color w:val="1E7A46"/>
            <w:sz w:val="19"/>
            <w:u w:val="single"/>
          </w:rPr>
          <w:t>is not recoverable under any other Item of this Policy;</w:t>
        </w:r>
      </w:ins>
    </w:p>
    <w:p>
      <w:pPr>
        <w:spacing w:after="60"/>
      </w:pPr>
      <w:ins w:id="1203" w:author="TMHCC Base Redline (0223C-&gt;Final)" w:date="2025-07-01T00:00:00Z">
        <w:r>
          <w:rPr>
            <w:rFonts w:ascii="Lato" w:hAnsi="Lato"/>
            <w:color w:val="1E7A46"/>
            <w:sz w:val="19"/>
            <w:u w:val="single"/>
          </w:rPr>
          <w:t>is incurred for the sole purpose of avoiding or diminishing the reduction in Turnover/Gross Revenue/Rent Receivable which but for that expenditure would have taken place during the Indemnity Period as a result of the Incident but not exceeding either:</w:t>
        </w:r>
      </w:ins>
    </w:p>
    <w:p>
      <w:pPr>
        <w:spacing w:after="60"/>
      </w:pPr>
      <w:ins w:id="1204" w:author="TMHCC Base Redline (0223C-&gt;Final)" w:date="2025-07-01T00:00:00Z">
        <w:r>
          <w:rPr>
            <w:rFonts w:ascii="Lato" w:hAnsi="Lato"/>
            <w:color w:val="1E7A46"/>
            <w:sz w:val="19"/>
            <w:u w:val="single"/>
          </w:rPr>
          <w:t>the sum produced by applying the Rate of Gross Profit to the amount of the reduction reasonably avoided; or</w:t>
        </w:r>
      </w:ins>
    </w:p>
    <w:p>
      <w:pPr>
        <w:spacing w:after="60"/>
      </w:pPr>
      <w:ins w:id="1205" w:author="TMHCC Base Redline (0223C-&gt;Final)" w:date="2025-07-01T00:00:00Z">
        <w:r>
          <w:rPr>
            <w:rFonts w:ascii="Lato" w:hAnsi="Lato"/>
            <w:color w:val="1E7A46"/>
            <w:sz w:val="19"/>
            <w:u w:val="single"/>
          </w:rPr>
          <w:t>the amount of the reduction in Gross Revenue or Rent Receivable reasonably avoided.</w:t>
        </w:r>
      </w:ins>
    </w:p>
    <w:p>
      <w:pPr>
        <w:keepNext/>
        <w:spacing w:before="120" w:after="40"/>
      </w:pPr>
      <w:r>
        <w:rPr>
          <w:rFonts w:ascii="Lato" w:hAnsi="Lato"/>
          <w:b/>
          <w:color w:val="B88A3C"/>
          <w:sz w:val="21"/>
        </w:rPr>
        <w:t>Increase in Cost of Working (Computers)</w:t>
      </w:r>
    </w:p>
    <w:p>
      <w:pPr>
        <w:spacing w:after="60"/>
      </w:pPr>
      <w:r>
        <w:rPr>
          <w:rFonts w:ascii="Lato" w:hAnsi="Lato"/>
          <w:color w:val="2B2F33"/>
          <w:sz w:val="19"/>
        </w:rPr>
        <w:t>The insurance by this Section is in respect of additional expenditure necessarily and reasonably incurred by the Insured to:</w:t>
      </w:r>
    </w:p>
    <w:p>
      <w:pPr>
        <w:spacing w:after="60"/>
      </w:pPr>
      <w:del w:id="1206" w:author="TMHCC Base Redline (0223C-&gt;Final)" w:date="2025-07-01T00:00:00Z">
        <w:r>
          <w:rPr>
            <w:rFonts w:ascii="Lato" w:hAnsi="Lato"/>
            <w:strike/>
            <w:color w:val="C0563F"/>
            <w:sz w:val="19"/>
          </w:rPr>
          <w:delText>a)</w:delText>
          <w:tab/>
          <w:delText>prevent or minimise the interruption of or interference with the work normally carried out by or on the Computer Equipment or Electronic Office Equipment excluding additional expenditure more specifically insured elsewhere in this Policy;</w:delText>
        </w:r>
      </w:del>
    </w:p>
    <w:p>
      <w:pPr>
        <w:spacing w:after="60"/>
      </w:pPr>
      <w:del w:id="1207" w:author="TMHCC Base Redline (0223C-&gt;Final)" w:date="2025-07-01T00:00:00Z">
        <w:r>
          <w:rPr>
            <w:rFonts w:ascii="Lato" w:hAnsi="Lato"/>
            <w:strike/>
            <w:color w:val="C0563F"/>
            <w:sz w:val="19"/>
          </w:rPr>
          <w:delText>b)</w:delText>
          <w:tab/>
          <w:delText>recompile or restore data or software or replace third party proprietary software</w:delText>
        </w:r>
      </w:del>
    </w:p>
    <w:p>
      <w:pPr>
        <w:spacing w:after="60"/>
      </w:pPr>
      <w:ins w:id="1208" w:author="TMHCC Base Redline (0223C-&gt;Final)" w:date="2025-07-01T00:00:00Z">
        <w:r>
          <w:rPr>
            <w:rFonts w:ascii="Lato" w:hAnsi="Lato"/>
            <w:color w:val="1E7A46"/>
            <w:sz w:val="19"/>
            <w:u w:val="single"/>
          </w:rPr>
          <w:t>prevent or minimise the interruption of or interference with the work normally carried out by or on the Computer Equipment or Electronic Office Equipment excluding additional expenditure more specifically insured elsewhere in this Policy;</w:t>
        </w:r>
      </w:ins>
    </w:p>
    <w:p>
      <w:pPr>
        <w:spacing w:after="60"/>
      </w:pPr>
      <w:ins w:id="1209" w:author="TMHCC Base Redline (0223C-&gt;Final)" w:date="2025-07-01T00:00:00Z">
        <w:r>
          <w:rPr>
            <w:rFonts w:ascii="Lato" w:hAnsi="Lato"/>
            <w:color w:val="1E7A46"/>
            <w:sz w:val="19"/>
            <w:u w:val="single"/>
          </w:rPr>
          <w:t>recompile or restore data or software or replace third party proprietary software</w:t>
        </w:r>
      </w:ins>
    </w:p>
    <w:p>
      <w:pPr>
        <w:spacing w:after="60"/>
      </w:pPr>
      <w:r>
        <w:rPr>
          <w:rFonts w:ascii="Lato" w:hAnsi="Lato"/>
          <w:color w:val="2B2F33"/>
          <w:sz w:val="19"/>
        </w:rPr>
        <w:t>in consequence of an Incident which manifests itself during the Period of Insurance.</w:t>
      </w:r>
    </w:p>
    <w:p>
      <w:pPr>
        <w:keepNext/>
        <w:spacing w:before="200" w:after="60"/>
      </w:pPr>
      <w:r>
        <w:rPr>
          <w:rFonts w:ascii="Lato" w:hAnsi="Lato"/>
          <w:b/>
          <w:color w:val="00648B"/>
          <w:sz w:val="26"/>
        </w:rPr>
        <w:t>Definitions applicable to this Basis of Settlement only</w:t>
      </w:r>
    </w:p>
    <w:p>
      <w:pPr>
        <w:spacing w:after="60"/>
      </w:pPr>
      <w:del w:id="1210" w:author="TMHCC Base Redline (0223C-&gt;Final)" w:date="2025-07-01T00:00:00Z">
        <w:r>
          <w:rPr>
            <w:rFonts w:ascii="Lato" w:hAnsi="Lato"/>
            <w:b/>
            <w:strike/>
            <w:color w:val="C0563F"/>
            <w:sz w:val="21"/>
          </w:rPr>
          <w:delText>1.</w:delText>
          <w:tab/>
        </w:r>
      </w:del>
      <w:r>
        <w:rPr>
          <w:rFonts w:ascii="Lato" w:hAnsi="Lato"/>
          <w:b/>
          <w:color w:val="B88A3C"/>
          <w:sz w:val="21"/>
        </w:rPr>
        <w:t>Approved Maintenance Agreement</w:t>
      </w:r>
    </w:p>
    <w:p>
      <w:pPr>
        <w:spacing w:after="60"/>
      </w:pPr>
      <w:r>
        <w:rPr>
          <w:rFonts w:ascii="Lato" w:hAnsi="Lato"/>
          <w:color w:val="2B2F33"/>
          <w:sz w:val="19"/>
        </w:rPr>
        <w:t>An agreement which provides on-call remedial maintenance encompassing free repair or replacement in the event of breakdown arising out of normal use.  The Insured shall supply to the Insurer a copy of any such agreement.</w:t>
      </w:r>
    </w:p>
    <w:p>
      <w:pPr>
        <w:spacing w:after="60"/>
      </w:pPr>
      <w:del w:id="1211" w:author="TMHCC Base Redline (0223C-&gt;Final)" w:date="2025-07-01T00:00:00Z">
        <w:r>
          <w:rPr>
            <w:rFonts w:ascii="Lato" w:hAnsi="Lato"/>
            <w:b/>
            <w:strike/>
            <w:color w:val="C0563F"/>
            <w:sz w:val="21"/>
          </w:rPr>
          <w:delText>2.</w:delText>
          <w:tab/>
        </w:r>
      </w:del>
      <w:r>
        <w:rPr>
          <w:rFonts w:ascii="Lato" w:hAnsi="Lato"/>
          <w:b/>
          <w:color w:val="B88A3C"/>
          <w:sz w:val="21"/>
        </w:rPr>
        <w:t>Breakdown</w:t>
      </w:r>
    </w:p>
    <w:p>
      <w:pPr>
        <w:spacing w:after="60"/>
      </w:pPr>
      <w:r>
        <w:rPr>
          <w:rFonts w:ascii="Lato" w:hAnsi="Lato"/>
          <w:color w:val="2B2F33"/>
          <w:sz w:val="19"/>
        </w:rPr>
        <w:t>The actual breaking or failure of any part of the equipment whilst in ordinary use arising from either mechanical or electrical defect causing stoppage of the function thereof which necessitates repair or replacement in order to continue normal working.</w:t>
      </w:r>
    </w:p>
    <w:p>
      <w:pPr>
        <w:spacing w:after="60"/>
      </w:pPr>
      <w:del w:id="1212" w:author="TMHCC Base Redline (0223C-&gt;Final)" w:date="2025-07-01T00:00:00Z">
        <w:r>
          <w:rPr>
            <w:rFonts w:ascii="Lato" w:hAnsi="Lato"/>
            <w:b/>
            <w:strike/>
            <w:color w:val="C0563F"/>
            <w:sz w:val="21"/>
          </w:rPr>
          <w:delText>3.</w:delText>
          <w:tab/>
        </w:r>
      </w:del>
      <w:r>
        <w:rPr>
          <w:rFonts w:ascii="Lato" w:hAnsi="Lato"/>
          <w:b/>
          <w:color w:val="B88A3C"/>
          <w:sz w:val="21"/>
        </w:rPr>
        <w:t>Computer Equipment</w:t>
      </w:r>
    </w:p>
    <w:p>
      <w:pPr>
        <w:spacing w:after="60"/>
      </w:pPr>
      <w:r>
        <w:rPr>
          <w:rFonts w:ascii="Lato" w:hAnsi="Lato"/>
          <w:color w:val="2B2F33"/>
          <w:sz w:val="19"/>
        </w:rPr>
        <w:t>Computer equipment (including fixed disks and interconnecting wiring but not Computer Media) used for electronic processing communication and storage of data the property of the Insured or leased hired or rented to the Insured.</w:t>
      </w:r>
    </w:p>
    <w:p>
      <w:pPr>
        <w:spacing w:after="60"/>
      </w:pPr>
      <w:del w:id="1213" w:author="TMHCC Base Redline (0223C-&gt;Final)" w:date="2025-07-01T00:00:00Z">
        <w:r>
          <w:rPr>
            <w:rFonts w:ascii="Lato" w:hAnsi="Lato"/>
            <w:b/>
            <w:strike/>
            <w:color w:val="C0563F"/>
            <w:sz w:val="21"/>
          </w:rPr>
          <w:delText>4.</w:delText>
          <w:tab/>
        </w:r>
      </w:del>
      <w:r>
        <w:rPr>
          <w:rFonts w:ascii="Lato" w:hAnsi="Lato"/>
          <w:b/>
          <w:color w:val="B88A3C"/>
          <w:sz w:val="21"/>
        </w:rPr>
        <w:t>Computer Media</w:t>
      </w:r>
    </w:p>
    <w:p>
      <w:pPr>
        <w:spacing w:after="60"/>
      </w:pPr>
      <w:r>
        <w:rPr>
          <w:rFonts w:ascii="Lato" w:hAnsi="Lato"/>
          <w:color w:val="2B2F33"/>
          <w:sz w:val="19"/>
        </w:rPr>
        <w:t>Computer media of all types (other than paper records) the property of the Insured or leased hired or licensed to the Insured.</w:t>
      </w:r>
    </w:p>
    <w:p>
      <w:pPr>
        <w:spacing w:after="60"/>
      </w:pPr>
      <w:del w:id="1214" w:author="TMHCC Base Redline (0223C-&gt;Final)" w:date="2025-07-01T00:00:00Z">
        <w:r>
          <w:rPr>
            <w:rFonts w:ascii="Lato" w:hAnsi="Lato"/>
            <w:b/>
            <w:strike/>
            <w:color w:val="C0563F"/>
            <w:sz w:val="21"/>
          </w:rPr>
          <w:delText>5.</w:delText>
          <w:tab/>
        </w:r>
      </w:del>
      <w:r>
        <w:rPr>
          <w:rFonts w:ascii="Lato" w:hAnsi="Lato"/>
          <w:b/>
          <w:color w:val="B88A3C"/>
          <w:sz w:val="21"/>
        </w:rPr>
        <w:t>Electronic Office Equipment</w:t>
      </w:r>
    </w:p>
    <w:p>
      <w:pPr>
        <w:spacing w:after="60"/>
      </w:pPr>
      <w:r>
        <w:rPr>
          <w:rFonts w:ascii="Lato" w:hAnsi="Lato"/>
          <w:color w:val="2B2F33"/>
          <w:sz w:val="19"/>
        </w:rPr>
        <w:t>Electronically operated office equipment (other than Computer Equipment) the property of the Insured or leased hired or rented to the Insured.</w:t>
      </w:r>
    </w:p>
    <w:p>
      <w:pPr>
        <w:spacing w:after="60"/>
      </w:pPr>
      <w:del w:id="1215" w:author="TMHCC Base Redline (0223C-&gt;Final)" w:date="2025-07-01T00:00:00Z">
        <w:r>
          <w:rPr>
            <w:rFonts w:ascii="Lato" w:hAnsi="Lato"/>
            <w:strike/>
            <w:color w:val="C0563F"/>
            <w:sz w:val="19"/>
          </w:rPr>
          <w:delText>6.</w:delText>
          <w:tab/>
          <w:tab/>
          <w:delText>Incident</w:delText>
        </w:r>
      </w:del>
    </w:p>
    <w:p>
      <w:pPr>
        <w:spacing w:after="60"/>
      </w:pPr>
      <w:del w:id="1216" w:author="TMHCC Base Redline (0223C-&gt;Final)" w:date="2025-07-01T00:00:00Z">
        <w:r>
          <w:rPr>
            <w:rFonts w:ascii="Lato" w:hAnsi="Lato"/>
            <w:strike/>
            <w:color w:val="C0563F"/>
            <w:sz w:val="19"/>
          </w:rPr>
          <w:delText>a)</w:delText>
          <w:tab/>
          <w:delText>Damage to any item of Computer Equipment at the Premises caused by its Breakdown;</w:delText>
        </w:r>
      </w:del>
    </w:p>
    <w:p>
      <w:pPr>
        <w:spacing w:after="60"/>
      </w:pPr>
      <w:del w:id="1217" w:author="TMHCC Base Redline (0223C-&gt;Final)" w:date="2025-07-01T00:00:00Z">
        <w:r>
          <w:rPr>
            <w:rFonts w:ascii="Lato" w:hAnsi="Lato"/>
            <w:strike/>
            <w:color w:val="C0563F"/>
            <w:sz w:val="19"/>
          </w:rPr>
          <w:delText>b)</w:delText>
          <w:tab/>
          <w:delText>Damage to Computer Media at the Premises or at any other premises anywhere in the world including whilst in transit;</w:delText>
        </w:r>
      </w:del>
    </w:p>
    <w:p>
      <w:pPr>
        <w:spacing w:after="60"/>
      </w:pPr>
      <w:del w:id="1218" w:author="TMHCC Base Redline (0223C-&gt;Final)" w:date="2025-07-01T00:00:00Z">
        <w:r>
          <w:rPr>
            <w:rFonts w:ascii="Lato" w:hAnsi="Lato"/>
            <w:strike/>
            <w:color w:val="C0563F"/>
            <w:sz w:val="19"/>
          </w:rPr>
          <w:delText>c)</w:delText>
          <w:tab/>
          <w:delText>erasure, destruction, corruption or distortion of software contained or data stored on fixed disks or Computer Media;</w:delText>
        </w:r>
      </w:del>
    </w:p>
    <w:p>
      <w:pPr>
        <w:spacing w:after="60"/>
      </w:pPr>
      <w:del w:id="1219" w:author="TMHCC Base Redline (0223C-&gt;Final)" w:date="2025-07-01T00:00:00Z">
        <w:r>
          <w:rPr>
            <w:rFonts w:ascii="Lato" w:hAnsi="Lato"/>
            <w:strike/>
            <w:color w:val="C0563F"/>
            <w:sz w:val="19"/>
          </w:rPr>
          <w:delText>d)</w:delText>
          <w:tab/>
          <w:delText>the failure or fluctuation of the supply of electricity to the Computer Equipment; or</w:delText>
        </w:r>
      </w:del>
    </w:p>
    <w:p>
      <w:pPr>
        <w:spacing w:after="60"/>
      </w:pPr>
      <w:del w:id="1220" w:author="TMHCC Base Redline (0223C-&gt;Final)" w:date="2025-07-01T00:00:00Z">
        <w:r>
          <w:rPr>
            <w:rFonts w:ascii="Lato" w:hAnsi="Lato"/>
            <w:strike/>
            <w:color w:val="C0563F"/>
            <w:sz w:val="19"/>
          </w:rPr>
          <w:delText>e)</w:delText>
          <w:tab/>
          <w:delText>the failure of any telecommunication system linked to the Computer Equipment.</w:delText>
        </w:r>
      </w:del>
    </w:p>
    <w:p>
      <w:pPr>
        <w:keepNext/>
        <w:spacing w:before="120" w:after="40"/>
      </w:pPr>
      <w:ins w:id="1221" w:author="TMHCC Base Redline (0223C-&gt;Final)" w:date="2025-07-01T00:00:00Z">
        <w:r>
          <w:rPr>
            <w:rFonts w:ascii="Lato" w:hAnsi="Lato"/>
            <w:b/>
            <w:color w:val="B88A3C"/>
            <w:sz w:val="21"/>
            <w:u w:val="single"/>
          </w:rPr>
          <w:t>Incident</w:t>
        </w:r>
      </w:ins>
    </w:p>
    <w:p>
      <w:pPr>
        <w:spacing w:after="60"/>
      </w:pPr>
      <w:ins w:id="1222" w:author="TMHCC Base Redline (0223C-&gt;Final)" w:date="2025-07-01T00:00:00Z">
        <w:r>
          <w:rPr>
            <w:rFonts w:ascii="Lato" w:hAnsi="Lato"/>
            <w:color w:val="1E7A46"/>
            <w:sz w:val="19"/>
            <w:u w:val="single"/>
          </w:rPr>
          <w:t>Damage to any item of Computer Equipment at the Premises caused by its Breakdown;</w:t>
        </w:r>
      </w:ins>
    </w:p>
    <w:p>
      <w:pPr>
        <w:spacing w:after="60"/>
      </w:pPr>
      <w:ins w:id="1223" w:author="TMHCC Base Redline (0223C-&gt;Final)" w:date="2025-07-01T00:00:00Z">
        <w:r>
          <w:rPr>
            <w:rFonts w:ascii="Lato" w:hAnsi="Lato"/>
            <w:color w:val="1E7A46"/>
            <w:sz w:val="19"/>
            <w:u w:val="single"/>
          </w:rPr>
          <w:t>Damage to Computer Media at the Premises or at any other premises anywhere in the world including whilst in transit;</w:t>
        </w:r>
      </w:ins>
    </w:p>
    <w:p>
      <w:pPr>
        <w:spacing w:after="60"/>
      </w:pPr>
      <w:ins w:id="1224" w:author="TMHCC Base Redline (0223C-&gt;Final)" w:date="2025-07-01T00:00:00Z">
        <w:r>
          <w:rPr>
            <w:rFonts w:ascii="Lato" w:hAnsi="Lato"/>
            <w:color w:val="1E7A46"/>
            <w:sz w:val="19"/>
            <w:u w:val="single"/>
          </w:rPr>
          <w:t>erasure, destruction, corruption or distortion of software contained or data stored on fixed disks or Computer Media;</w:t>
        </w:r>
      </w:ins>
    </w:p>
    <w:p>
      <w:pPr>
        <w:spacing w:after="60"/>
      </w:pPr>
      <w:ins w:id="1225" w:author="TMHCC Base Redline (0223C-&gt;Final)" w:date="2025-07-01T00:00:00Z">
        <w:r>
          <w:rPr>
            <w:rFonts w:ascii="Lato" w:hAnsi="Lato"/>
            <w:color w:val="1E7A46"/>
            <w:sz w:val="19"/>
            <w:u w:val="single"/>
          </w:rPr>
          <w:t>the failure or fluctuation of the supply of electricity to the Computer Equipment; or</w:t>
        </w:r>
      </w:ins>
    </w:p>
    <w:p>
      <w:pPr>
        <w:spacing w:after="60"/>
      </w:pPr>
      <w:ins w:id="1226" w:author="TMHCC Base Redline (0223C-&gt;Final)" w:date="2025-07-01T00:00:00Z">
        <w:r>
          <w:rPr>
            <w:rFonts w:ascii="Lato" w:hAnsi="Lato"/>
            <w:color w:val="1E7A46"/>
            <w:sz w:val="19"/>
            <w:u w:val="single"/>
          </w:rPr>
          <w:t>the failure of any telecommunication system linked to the Computer Equipment.</w:t>
        </w:r>
      </w:ins>
    </w:p>
    <w:p>
      <w:pPr>
        <w:keepNext/>
        <w:spacing w:before="200" w:after="60"/>
      </w:pPr>
      <w:r>
        <w:rPr>
          <w:rFonts w:ascii="Lato" w:hAnsi="Lato"/>
          <w:b/>
          <w:color w:val="00648B"/>
          <w:sz w:val="26"/>
        </w:rPr>
        <w:t>Exclusions</w:t>
      </w:r>
    </w:p>
    <w:p>
      <w:pPr>
        <w:spacing w:after="60"/>
      </w:pPr>
      <w:r>
        <w:rPr>
          <w:rFonts w:ascii="Lato" w:hAnsi="Lato"/>
          <w:color w:val="2B2F33"/>
          <w:sz w:val="19"/>
        </w:rPr>
        <w:t>The Insurers shall not be liable under this Basis of Settlement in respect of:</w:t>
      </w:r>
    </w:p>
    <w:p>
      <w:pPr>
        <w:spacing w:after="60"/>
      </w:pPr>
      <w:r>
        <w:rPr>
          <w:rFonts w:ascii="Lato" w:hAnsi="Lato"/>
          <w:color w:val="2B2F33"/>
          <w:sz w:val="19"/>
        </w:rPr>
        <w:t>the amount shown in the Schedule as the Excess in respect of each and every loss;</w:t>
      </w:r>
    </w:p>
    <w:p>
      <w:pPr>
        <w:spacing w:after="60"/>
      </w:pPr>
      <w:r>
        <w:rPr>
          <w:rFonts w:ascii="Lato" w:hAnsi="Lato"/>
          <w:color w:val="2B2F33"/>
          <w:sz w:val="19"/>
        </w:rPr>
        <w:t>any additional expenditure in consequence of the use by the Insured of software in respect of which development has not been finalised or which has not passed all testing procedures or which has not been successfully proven;</w:t>
      </w:r>
    </w:p>
    <w:p>
      <w:pPr>
        <w:spacing w:after="60"/>
      </w:pPr>
      <w:r>
        <w:rPr>
          <w:rFonts w:ascii="Lato" w:hAnsi="Lato"/>
          <w:color w:val="2B2F33"/>
          <w:sz w:val="19"/>
        </w:rPr>
        <w:t>any additional expenditure in consequence of failure to comply with manufacturers’ recommendations relating to storage of Computer Media;</w:t>
      </w:r>
    </w:p>
    <w:p>
      <w:pPr>
        <w:spacing w:after="60"/>
      </w:pPr>
      <w:r>
        <w:rPr>
          <w:rFonts w:ascii="Lato" w:hAnsi="Lato"/>
          <w:color w:val="2B2F33"/>
          <w:sz w:val="19"/>
        </w:rPr>
        <w:t>any additional expenditure commencing more than 12 (twelve) months after the date on which the Incident manifests itself;</w:t>
      </w:r>
    </w:p>
    <w:p>
      <w:pPr>
        <w:spacing w:after="60"/>
      </w:pPr>
      <w:r>
        <w:rPr>
          <w:rFonts w:ascii="Lato" w:hAnsi="Lato"/>
          <w:color w:val="2B2F33"/>
          <w:sz w:val="19"/>
        </w:rPr>
        <w:t>the costs of rectifying programming errors or design defects in software;</w:t>
      </w:r>
    </w:p>
    <w:p>
      <w:pPr>
        <w:spacing w:after="60"/>
      </w:pPr>
      <w:r>
        <w:rPr>
          <w:rFonts w:ascii="Lato" w:hAnsi="Lato"/>
          <w:color w:val="2B2F33"/>
          <w:sz w:val="19"/>
        </w:rPr>
        <w:t xml:space="preserve">(in the case of </w:t>
      </w:r>
      <w:del w:id="1227" w:author="TMHCC Base Redline (0223C-&gt;Final)" w:date="2025-07-01T00:00:00Z">
        <w:r>
          <w:rPr>
            <w:rFonts w:ascii="Lato" w:hAnsi="Lato"/>
            <w:strike/>
            <w:color w:val="C0563F"/>
            <w:sz w:val="19"/>
          </w:rPr>
          <w:delText xml:space="preserve">third party </w:delText>
        </w:r>
      </w:del>
      <w:ins w:id="1228" w:author="TMHCC Base Redline (0223C-&gt;Final)" w:date="2025-07-01T00:00:00Z">
        <w:r>
          <w:rPr>
            <w:rFonts w:ascii="Lato" w:hAnsi="Lato"/>
            <w:color w:val="1E7A46"/>
            <w:sz w:val="19"/>
            <w:u w:val="single"/>
          </w:rPr>
          <w:t xml:space="preserve">third-party </w:t>
        </w:r>
      </w:ins>
      <w:r>
        <w:rPr>
          <w:rFonts w:ascii="Lato" w:hAnsi="Lato"/>
          <w:color w:val="2B2F33"/>
          <w:sz w:val="19"/>
        </w:rPr>
        <w:t>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pPr>
        <w:spacing w:after="60"/>
      </w:pPr>
      <w:r>
        <w:rPr>
          <w:rFonts w:ascii="Lato" w:hAnsi="Lato"/>
          <w:color w:val="2B2F33"/>
          <w:sz w:val="19"/>
        </w:rPr>
        <w:t>the value to the Insured of data stored on Computer Equipment or Computer Media;</w:t>
      </w:r>
    </w:p>
    <w:p>
      <w:pPr>
        <w:spacing w:after="60"/>
      </w:pPr>
      <w:r>
        <w:rPr>
          <w:rFonts w:ascii="Lato" w:hAnsi="Lato"/>
          <w:color w:val="2B2F33"/>
          <w:sz w:val="19"/>
        </w:rPr>
        <w:t>any additional expenditure in consequence of a failure of the public supply of electricity directly or in any way due to:</w:t>
      </w:r>
    </w:p>
    <w:p>
      <w:pPr>
        <w:spacing w:after="60"/>
      </w:pPr>
      <w:r>
        <w:rPr>
          <w:rFonts w:ascii="Lato" w:hAnsi="Lato"/>
          <w:color w:val="2B2F33"/>
          <w:sz w:val="19"/>
        </w:rPr>
        <w:t>a deliberate act of the supply authority not performed for the sole purpose of safeguarding life or protecting any part of the supply system;</w:t>
      </w:r>
    </w:p>
    <w:p>
      <w:pPr>
        <w:spacing w:after="60"/>
      </w:pPr>
      <w:r>
        <w:rPr>
          <w:rFonts w:ascii="Lato" w:hAnsi="Lato"/>
          <w:color w:val="2B2F33"/>
          <w:sz w:val="19"/>
        </w:rPr>
        <w:t>a scheme of rationing not necessitated by accidental damage to the supply authority generating or supply equipment;</w:t>
      </w:r>
    </w:p>
    <w:p>
      <w:pPr>
        <w:spacing w:after="60"/>
      </w:pPr>
      <w:r>
        <w:rPr>
          <w:rFonts w:ascii="Lato" w:hAnsi="Lato"/>
          <w:color w:val="2B2F33"/>
          <w:sz w:val="19"/>
        </w:rPr>
        <w:t>the inability of the supply authority to maintain the supply system due to industrial action by any of its employees;</w:t>
      </w:r>
    </w:p>
    <w:p>
      <w:pPr>
        <w:spacing w:after="60"/>
      </w:pPr>
      <w:r>
        <w:rPr>
          <w:rFonts w:ascii="Lato" w:hAnsi="Lato"/>
          <w:color w:val="2B2F33"/>
          <w:sz w:val="19"/>
        </w:rPr>
        <w:t>any additional expenditure in consequence of a failure of any telecommunications system directly or in any way due to:</w:t>
      </w:r>
    </w:p>
    <w:p>
      <w:pPr>
        <w:spacing w:after="60"/>
      </w:pPr>
      <w:del w:id="1229" w:author="TMHCC Base Redline (0223C-&gt;Final)" w:date="2025-07-01T00:00:00Z">
        <w:r>
          <w:rPr>
            <w:rFonts w:ascii="Lato" w:hAnsi="Lato"/>
            <w:strike/>
            <w:color w:val="C0563F"/>
            <w:sz w:val="19"/>
          </w:rPr>
          <w:delText xml:space="preserve">i) </w:delText>
          <w:tab/>
          <w:delText>a deliberate act of the telecommunications authority or the exercise by the telecommunications authority of its power to withhold or restrict operation of the system;</w:delText>
        </w:r>
      </w:del>
    </w:p>
    <w:p>
      <w:pPr>
        <w:spacing w:after="60"/>
      </w:pPr>
      <w:del w:id="1230" w:author="TMHCC Base Redline (0223C-&gt;Final)" w:date="2025-07-01T00:00:00Z">
        <w:r>
          <w:rPr>
            <w:rFonts w:ascii="Lato" w:hAnsi="Lato"/>
            <w:strike/>
            <w:color w:val="C0563F"/>
            <w:sz w:val="19"/>
          </w:rPr>
          <w:delText>ii)</w:delText>
          <w:tab/>
          <w:delText>the inability of the telecommunications authority to maintain the system due to industrial action by any of its employees;</w:delText>
        </w:r>
      </w:del>
    </w:p>
    <w:p>
      <w:pPr>
        <w:spacing w:after="60"/>
      </w:pPr>
      <w:del w:id="1231" w:author="TMHCC Base Redline (0223C-&gt;Final)" w:date="2025-07-01T00:00:00Z">
        <w:r>
          <w:rPr>
            <w:rFonts w:ascii="Lato" w:hAnsi="Lato"/>
            <w:strike/>
            <w:color w:val="C0563F"/>
            <w:sz w:val="19"/>
          </w:rPr>
          <w:delText>iii)</w:delText>
          <w:tab/>
          <w:delText>the use by the Insured of equipment which is not approved by the telecommunications authority;</w:delText>
        </w:r>
      </w:del>
    </w:p>
    <w:p>
      <w:pPr>
        <w:spacing w:after="60"/>
      </w:pPr>
      <w:del w:id="1232" w:author="TMHCC Base Redline (0223C-&gt;Final)" w:date="2025-07-01T00:00:00Z">
        <w:r>
          <w:rPr>
            <w:rFonts w:ascii="Lato" w:hAnsi="Lato"/>
            <w:strike/>
            <w:color w:val="C0563F"/>
            <w:sz w:val="19"/>
          </w:rPr>
          <w:delText>iv)</w:delText>
          <w:tab/>
          <w:delText>failure of any satellite prior to its obtaining its full operating function or while in or beyond the final year of its design life;</w:delText>
        </w:r>
      </w:del>
    </w:p>
    <w:p>
      <w:pPr>
        <w:spacing w:after="60"/>
      </w:pPr>
      <w:del w:id="1233" w:author="TMHCC Base Redline (0223C-&gt;Final)" w:date="2025-07-01T00:00:00Z">
        <w:r>
          <w:rPr>
            <w:rFonts w:ascii="Lato" w:hAnsi="Lato"/>
            <w:strike/>
            <w:color w:val="C0563F"/>
            <w:sz w:val="19"/>
          </w:rPr>
          <w:delText>v)</w:delText>
          <w:tab/>
          <w:delText>atmospheric solar or lunar conditions causing temporary interference with transmission to or from any satellite;</w:delText>
        </w:r>
      </w:del>
    </w:p>
    <w:p>
      <w:pPr>
        <w:spacing w:after="60"/>
      </w:pPr>
      <w:del w:id="1234" w:author="TMHCC Base Redline (0223C-&gt;Final)" w:date="2025-07-01T00:00:00Z">
        <w:r>
          <w:rPr>
            <w:rFonts w:ascii="Lato" w:hAnsi="Lato"/>
            <w:strike/>
            <w:color w:val="C0563F"/>
            <w:sz w:val="19"/>
          </w:rPr>
          <w:delText>10</w:delText>
          <w:tab/>
          <w:delTex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delText>
        </w:r>
      </w:del>
    </w:p>
    <w:p>
      <w:pPr>
        <w:spacing w:after="60"/>
      </w:pPr>
      <w:ins w:id="1235" w:author="TMHCC Base Redline (0223C-&gt;Final)" w:date="2025-07-01T00:00:00Z">
        <w:r>
          <w:rPr>
            <w:rFonts w:ascii="Lato" w:hAnsi="Lato"/>
            <w:color w:val="1E7A46"/>
            <w:sz w:val="19"/>
            <w:u w:val="single"/>
          </w:rPr>
          <w:t>a deliberate act of the telecommunications authority or the exercise by the telecommunications authority of its power to withhold or restrict operation of the system;</w:t>
        </w:r>
      </w:ins>
    </w:p>
    <w:p>
      <w:pPr>
        <w:spacing w:after="60"/>
      </w:pPr>
      <w:ins w:id="1236" w:author="TMHCC Base Redline (0223C-&gt;Final)" w:date="2025-07-01T00:00:00Z">
        <w:r>
          <w:rPr>
            <w:rFonts w:ascii="Lato" w:hAnsi="Lato"/>
            <w:color w:val="1E7A46"/>
            <w:sz w:val="19"/>
            <w:u w:val="single"/>
          </w:rPr>
          <w:t>the inability of the telecommunications authority to maintain the system due to industrial action by any of its employees;</w:t>
        </w:r>
      </w:ins>
    </w:p>
    <w:p>
      <w:pPr>
        <w:spacing w:after="60"/>
      </w:pPr>
      <w:ins w:id="1237" w:author="TMHCC Base Redline (0223C-&gt;Final)" w:date="2025-07-01T00:00:00Z">
        <w:r>
          <w:rPr>
            <w:rFonts w:ascii="Lato" w:hAnsi="Lato"/>
            <w:color w:val="1E7A46"/>
            <w:sz w:val="19"/>
            <w:u w:val="single"/>
          </w:rPr>
          <w:t>the use by the Insured of equipment which is not approved by the telecommunications authority;</w:t>
        </w:r>
      </w:ins>
    </w:p>
    <w:p>
      <w:pPr>
        <w:spacing w:after="60"/>
      </w:pPr>
      <w:ins w:id="1238" w:author="TMHCC Base Redline (0223C-&gt;Final)" w:date="2025-07-01T00:00:00Z">
        <w:r>
          <w:rPr>
            <w:rFonts w:ascii="Lato" w:hAnsi="Lato"/>
            <w:color w:val="1E7A46"/>
            <w:sz w:val="19"/>
            <w:u w:val="single"/>
          </w:rPr>
          <w:t>failure of any satellite prior to its obtaining its full operating function or while in or beyond the final year of its design life;</w:t>
        </w:r>
      </w:ins>
    </w:p>
    <w:p>
      <w:pPr>
        <w:spacing w:after="60"/>
      </w:pPr>
      <w:ins w:id="1239" w:author="TMHCC Base Redline (0223C-&gt;Final)" w:date="2025-07-01T00:00:00Z">
        <w:r>
          <w:rPr>
            <w:rFonts w:ascii="Lato" w:hAnsi="Lato"/>
            <w:color w:val="1E7A46"/>
            <w:sz w:val="19"/>
            <w:u w:val="single"/>
          </w:rPr>
          <w:t>atmospheric solar or lunar conditions causing temporary interference with transmission to or from any satellite;</w:t>
        </w:r>
      </w:ins>
    </w:p>
    <w:p>
      <w:pPr>
        <w:spacing w:after="60"/>
      </w:pPr>
      <w:ins w:id="1240" w:author="TMHCC Base Redline (0223C-&gt;Final)" w:date="2025-07-01T00:00:00Z">
        <w:r>
          <w:rPr>
            <w:rFonts w:ascii="Lato" w:hAnsi="Lato"/>
            <w:color w:val="1E7A46"/>
            <w:sz w:val="19"/>
            <w:u w:val="single"/>
          </w:rPr>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ins>
    </w:p>
    <w:p>
      <w:pPr>
        <w:keepNext/>
        <w:spacing w:before="200" w:after="60"/>
      </w:pPr>
      <w:r>
        <w:rPr>
          <w:rFonts w:ascii="Lato" w:hAnsi="Lato"/>
          <w:b/>
          <w:color w:val="00648B"/>
          <w:sz w:val="26"/>
        </w:rPr>
        <w:t>Extension</w:t>
      </w:r>
    </w:p>
    <w:p>
      <w:pPr>
        <w:keepNext/>
        <w:spacing w:before="120" w:after="40"/>
      </w:pPr>
      <w:r>
        <w:rPr>
          <w:rFonts w:ascii="Lato" w:hAnsi="Lato"/>
          <w:b/>
          <w:color w:val="B88A3C"/>
          <w:sz w:val="21"/>
        </w:rPr>
        <w:t>Accountants Fees</w:t>
      </w:r>
    </w:p>
    <w:p>
      <w:pPr>
        <w:spacing w:after="60"/>
      </w:pPr>
      <w:r>
        <w:rPr>
          <w:rFonts w:ascii="Lato" w:hAnsi="Lato"/>
          <w:color w:val="2B2F33"/>
          <w:sz w:val="19"/>
        </w:rPr>
        <w:t>The Insurer will pay to the Insured professional accountants fees necessarily and reasonably incurred in connection with a claim for Additional Expenditure under this Section for producing any particulars or any other proofs, information or evidence as may be required under the Claims Condition and reporting that such particulars are in accordance with the Insured’s books of accounts or other business books or documents provided that the amount payable under this Extension and the amount otherwise payable under this Section shall in no case exceed the liability of the Insurer as stated.</w:t>
      </w:r>
    </w:p>
    <w:p>
      <w:pPr>
        <w:keepNext/>
        <w:spacing w:before="200" w:after="60"/>
      </w:pPr>
      <w:r>
        <w:rPr>
          <w:rFonts w:ascii="Lato" w:hAnsi="Lato"/>
          <w:b/>
          <w:color w:val="00648B"/>
          <w:sz w:val="26"/>
        </w:rPr>
        <w:t>Special Condition</w:t>
      </w:r>
    </w:p>
    <w:p>
      <w:pPr>
        <w:keepNext/>
        <w:spacing w:before="120" w:after="40"/>
      </w:pPr>
      <w:r>
        <w:rPr>
          <w:rFonts w:ascii="Lato" w:hAnsi="Lato"/>
          <w:b/>
          <w:color w:val="B88A3C"/>
          <w:sz w:val="21"/>
        </w:rPr>
        <w:t>Duplicate Records</w:t>
      </w:r>
    </w:p>
    <w:p>
      <w:pPr>
        <w:spacing w:after="60"/>
      </w:pPr>
      <w:r>
        <w:rPr>
          <w:rFonts w:ascii="Lato" w:hAnsi="Lato"/>
          <w:color w:val="2B2F33"/>
          <w:sz w:val="19"/>
        </w:rPr>
        <w:t>The Insured shall:</w:t>
      </w:r>
    </w:p>
    <w:p>
      <w:pPr>
        <w:spacing w:after="60"/>
      </w:pPr>
      <w:del w:id="1241" w:author="TMHCC Base Redline (0223C-&gt;Final)" w:date="2025-07-01T00:00:00Z">
        <w:r>
          <w:rPr>
            <w:rFonts w:ascii="Lato" w:hAnsi="Lato"/>
            <w:strike/>
            <w:color w:val="C0563F"/>
            <w:sz w:val="19"/>
          </w:rPr>
          <w:delText>a)</w:delText>
          <w:tab/>
          <w:delText>back-up data records no less frequently than once every seven days and store such back-up records away from the Premises</w:delText>
        </w:r>
      </w:del>
    </w:p>
    <w:p>
      <w:pPr>
        <w:spacing w:after="60"/>
      </w:pPr>
      <w:del w:id="1242" w:author="TMHCC Base Redline (0223C-&gt;Final)" w:date="2025-07-01T00:00:00Z">
        <w:r>
          <w:rPr>
            <w:rFonts w:ascii="Lato" w:hAnsi="Lato"/>
            <w:strike/>
            <w:color w:val="C0563F"/>
            <w:sz w:val="19"/>
          </w:rPr>
          <w:delText>b)</w:delText>
          <w:tab/>
          <w:delText>retain duplicate records of software and store such duplicate records away from the Premises</w:delText>
        </w:r>
      </w:del>
    </w:p>
    <w:p>
      <w:pPr>
        <w:spacing w:after="60"/>
      </w:pPr>
      <w:del w:id="1243" w:author="TMHCC Base Redline (0223C-&gt;Final)" w:date="2025-07-01T00:00:00Z">
        <w:r>
          <w:rPr>
            <w:rFonts w:ascii="Lato" w:hAnsi="Lato"/>
            <w:strike/>
            <w:color w:val="C0563F"/>
            <w:sz w:val="19"/>
          </w:rPr>
          <w:delText>c)</w:delText>
          <w:tab/>
          <w:delText>store all Computer Media in accordance with the manufacturers’ recommendations.</w:delText>
        </w:r>
      </w:del>
    </w:p>
    <w:p>
      <w:pPr>
        <w:spacing w:after="60"/>
      </w:pPr>
      <w:ins w:id="1244" w:author="TMHCC Base Redline (0223C-&gt;Final)" w:date="2025-07-01T00:00:00Z">
        <w:r>
          <w:rPr>
            <w:rFonts w:ascii="Lato" w:hAnsi="Lato"/>
            <w:color w:val="1E7A46"/>
            <w:sz w:val="19"/>
            <w:u w:val="single"/>
          </w:rPr>
          <w:t>back-up data records no less frequently than once every seven days and store such back-up records away from the Premises</w:t>
        </w:r>
      </w:ins>
    </w:p>
    <w:p>
      <w:pPr>
        <w:spacing w:after="60"/>
      </w:pPr>
      <w:ins w:id="1245" w:author="TMHCC Base Redline (0223C-&gt;Final)" w:date="2025-07-01T00:00:00Z">
        <w:r>
          <w:rPr>
            <w:rFonts w:ascii="Lato" w:hAnsi="Lato"/>
            <w:color w:val="1E7A46"/>
            <w:sz w:val="19"/>
            <w:u w:val="single"/>
          </w:rPr>
          <w:t>retain duplicate records of software and store such duplicate records away from the Premises</w:t>
        </w:r>
      </w:ins>
    </w:p>
    <w:p>
      <w:pPr>
        <w:spacing w:after="60"/>
      </w:pPr>
      <w:ins w:id="1246" w:author="TMHCC Base Redline (0223C-&gt;Final)" w:date="2025-07-01T00:00:00Z">
        <w:r>
          <w:rPr>
            <w:rFonts w:ascii="Lato" w:hAnsi="Lato"/>
            <w:color w:val="1E7A46"/>
            <w:sz w:val="19"/>
            <w:u w:val="single"/>
          </w:rPr>
          <w:t>store all Computer Media in accordance with the manufacturers’ recommendations.</w:t>
        </w:r>
      </w:ins>
    </w:p>
    <w:p>
      <w:pPr>
        <w:keepNext/>
        <w:spacing w:before="120" w:after="40"/>
      </w:pPr>
      <w:r>
        <w:rPr>
          <w:rFonts w:ascii="Lato" w:hAnsi="Lato"/>
          <w:b/>
          <w:color w:val="B88A3C"/>
          <w:sz w:val="21"/>
        </w:rPr>
        <w:t>Rent Receivable</w:t>
      </w:r>
    </w:p>
    <w:p>
      <w:pPr>
        <w:spacing w:after="60"/>
      </w:pPr>
      <w:r>
        <w:rPr>
          <w:rFonts w:ascii="Lato" w:hAnsi="Lato"/>
          <w:color w:val="2B2F33"/>
          <w:sz w:val="19"/>
        </w:rPr>
        <w:t>The amount payable as compensation under this Item shall be:</w:t>
      </w:r>
    </w:p>
    <w:p>
      <w:pPr>
        <w:spacing w:after="60"/>
      </w:pPr>
      <w:del w:id="1247" w:author="TMHCC Base Redline (0223C-&gt;Final)" w:date="2025-07-01T00:00:00Z">
        <w:r>
          <w:rPr>
            <w:rFonts w:ascii="Lato" w:hAnsi="Lato"/>
            <w:strike/>
            <w:color w:val="C0563F"/>
            <w:sz w:val="19"/>
          </w:rPr>
          <w:delText>1</w:delText>
          <w:tab/>
          <w:delText>loss of Rent Receivable being the amount by which the Rent Receivable during the Indemnity Period shall fall short of the Standard Rent Receivable in consequence of an Incident; and</w:delText>
        </w:r>
      </w:del>
    </w:p>
    <w:p>
      <w:pPr>
        <w:spacing w:after="60"/>
      </w:pPr>
      <w:del w:id="1248" w:author="TMHCC Base Redline (0223C-&gt;Final)" w:date="2025-07-01T00:00:00Z">
        <w:r>
          <w:rPr>
            <w:rFonts w:ascii="Lato" w:hAnsi="Lato"/>
            <w:strike/>
            <w:color w:val="C0563F"/>
            <w:sz w:val="19"/>
          </w:rPr>
          <w:delText>2</w:delText>
          <w:tab/>
          <w:delText>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Incident but not exceeding the amount of the reduction in Rent Receivable avoided;</w:delText>
        </w:r>
      </w:del>
    </w:p>
    <w:p>
      <w:pPr>
        <w:spacing w:after="60"/>
      </w:pPr>
      <w:ins w:id="1249" w:author="TMHCC Base Redline (0223C-&gt;Final)" w:date="2025-07-01T00:00:00Z">
        <w:r>
          <w:rPr>
            <w:rFonts w:ascii="Lato" w:hAnsi="Lato"/>
            <w:color w:val="1E7A46"/>
            <w:sz w:val="19"/>
            <w:u w:val="single"/>
          </w:rPr>
          <w:t>loss of Rent Receivable being the amount by which the Rent Receivable during the Indemnity Period shall fall short of the Standard Rent Receivable in consequence of an Incident; and</w:t>
        </w:r>
      </w:ins>
    </w:p>
    <w:p>
      <w:pPr>
        <w:spacing w:after="60"/>
      </w:pPr>
      <w:ins w:id="1250" w:author="TMHCC Base Redline (0223C-&gt;Final)" w:date="2025-07-01T00:00:00Z">
        <w:r>
          <w:rPr>
            <w:rFonts w:ascii="Lato" w:hAnsi="Lato"/>
            <w:color w:val="1E7A46"/>
            <w:sz w:val="19"/>
            <w:u w:val="single"/>
          </w:rPr>
          <w:t>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Incident but not exceeding the amount of the reduction in Rent Receivable avoided;</w:t>
        </w:r>
      </w:ins>
    </w:p>
    <w:p>
      <w:pPr>
        <w:spacing w:after="60"/>
      </w:pPr>
      <w:r>
        <w:rPr>
          <w:rFonts w:ascii="Lato" w:hAnsi="Lato"/>
          <w:color w:val="2B2F33"/>
          <w:sz w:val="19"/>
        </w:rPr>
        <w:t>less any sum saved during the Indemnity Period in respect of such charges and expenses of the Business payable out of Rent Receivable as may cease or be reduced as a result of an Incident</w:t>
      </w:r>
    </w:p>
    <w:p>
      <w:pPr>
        <w:spacing w:after="60"/>
      </w:pPr>
      <w:r>
        <w:rPr>
          <w:rFonts w:ascii="Lato" w:hAnsi="Lato"/>
          <w:color w:val="2B2F33"/>
          <w:sz w:val="19"/>
        </w:rPr>
        <w:t>provided that if the Sum Insured by the Item on Rent Receivable be less than the Annual Rent Receivable or to a proportionately increased multiple where the Maximum Indemnity Period exceeds 12 (twelve) months the amount payable shall be proportionately reduced.</w:t>
      </w:r>
    </w:p>
    <w:p>
      <w:pPr>
        <w:spacing w:after="60"/>
      </w:pPr>
      <w:r>
        <w:rPr>
          <w:rFonts w:ascii="Lato" w:hAnsi="Lato"/>
          <w:color w:val="2B2F33"/>
          <w:sz w:val="19"/>
        </w:rPr>
        <w:t>The Insurer’s maximum liability shall not exceed in addition to the amounts stated in the Extensions the Sums Insured stated in the Schedule.</w:t>
      </w:r>
    </w:p>
    <w:p>
      <w:pPr>
        <w:spacing w:after="60"/>
      </w:pPr>
      <w:r>
        <w:rPr>
          <w:rFonts w:ascii="Lato" w:hAnsi="Lato"/>
          <w:color w:val="2B2F33"/>
          <w:sz w:val="19"/>
        </w:rPr>
        <w:t>Payment of a claim under this Section shall not reduce the Sums Insured except upon written notice by the Insurers to the contrary.</w:t>
      </w:r>
    </w:p>
    <w:p>
      <w:pPr>
        <w:keepNext/>
        <w:spacing w:before="200" w:after="60"/>
      </w:pPr>
      <w:r>
        <w:rPr>
          <w:rFonts w:ascii="Lato" w:hAnsi="Lato"/>
          <w:b/>
          <w:color w:val="00648B"/>
          <w:sz w:val="26"/>
        </w:rPr>
        <w:t>Extensions</w:t>
      </w:r>
    </w:p>
    <w:p>
      <w:pPr>
        <w:keepNext/>
        <w:spacing w:before="120" w:after="40"/>
      </w:pPr>
      <w:r>
        <w:rPr>
          <w:rFonts w:ascii="Lato" w:hAnsi="Lato"/>
          <w:b/>
          <w:color w:val="B88A3C"/>
          <w:sz w:val="21"/>
        </w:rPr>
        <w:t>Alternative Trading</w:t>
      </w:r>
    </w:p>
    <w:p>
      <w:pPr>
        <w:spacing w:after="60"/>
      </w:pPr>
      <w:r>
        <w:rPr>
          <w:rFonts w:ascii="Lato" w:hAnsi="Lato"/>
          <w:color w:val="2B2F33"/>
          <w:sz w:val="19"/>
        </w:rPr>
        <w:t>If during the Indemnity Period goods shall be sold or services shall be rendered elsewhere than at the Premises for the benefit of the Business either by the Insured or by others on their behalf, the money paid or payable in respect of such sales or services shall be brought into account in arriving at the Turnover during the Indemnity Period.</w:t>
      </w:r>
    </w:p>
    <w:p>
      <w:pPr>
        <w:keepNext/>
        <w:spacing w:before="120" w:after="40"/>
      </w:pPr>
      <w:r>
        <w:rPr>
          <w:rFonts w:ascii="Lato" w:hAnsi="Lato"/>
          <w:b/>
          <w:color w:val="B88A3C"/>
          <w:sz w:val="21"/>
        </w:rPr>
        <w:t>Automatic Reinstatement</w:t>
      </w:r>
    </w:p>
    <w:p>
      <w:pPr>
        <w:spacing w:after="60"/>
      </w:pPr>
      <w:r>
        <w:rPr>
          <w:rFonts w:ascii="Lato" w:hAnsi="Lato"/>
          <w:color w:val="2B2F33"/>
          <w:sz w:val="19"/>
        </w:rPr>
        <w:t>All or part of the Sum Insured that is reduced by the amount of any payment as a result of any Incident shall be reinstated, upon payment by the Insured of the additional premium charged by the Insurer therefor proportionately for the period between the date of the Incident to the date of expiry of the Period of Insurance.</w:t>
      </w:r>
    </w:p>
    <w:p>
      <w:pPr>
        <w:keepNext/>
        <w:spacing w:before="120" w:after="40"/>
      </w:pPr>
      <w:r>
        <w:rPr>
          <w:rFonts w:ascii="Lato" w:hAnsi="Lato"/>
          <w:b/>
          <w:color w:val="B88A3C"/>
          <w:sz w:val="21"/>
        </w:rPr>
        <w:t>Customers and Suppliers</w:t>
      </w:r>
    </w:p>
    <w:p>
      <w:pPr>
        <w:spacing w:after="60"/>
      </w:pPr>
      <w:r>
        <w:rPr>
          <w:rFonts w:ascii="Lato" w:hAnsi="Lato"/>
          <w:color w:val="2B2F33"/>
          <w:sz w:val="19"/>
        </w:rPr>
        <w:t xml:space="preserve">For the purposes of this Section an Incident covers Damage to property at the premises of those customers or suppliers who are stated in the </w:t>
      </w:r>
      <w:del w:id="1251" w:author="TMHCC Base Redline (0223C-&gt;Final)" w:date="2025-07-01T00:00:00Z">
        <w:r>
          <w:rPr>
            <w:rFonts w:ascii="Lato" w:hAnsi="Lato"/>
            <w:strike/>
            <w:color w:val="C0563F"/>
            <w:sz w:val="19"/>
          </w:rPr>
          <w:delText xml:space="preserve">Specification </w:delText>
        </w:r>
      </w:del>
      <w:ins w:id="1252" w:author="TMHCC Base Redline (0223C-&gt;Final)" w:date="2025-07-01T00:00:00Z">
        <w:r>
          <w:rPr>
            <w:rFonts w:ascii="Lato" w:hAnsi="Lato"/>
            <w:color w:val="1E7A46"/>
            <w:sz w:val="19"/>
            <w:u w:val="single"/>
          </w:rPr>
          <w:t xml:space="preserve">Schedule </w:t>
        </w:r>
      </w:ins>
      <w:r>
        <w:rPr>
          <w:rFonts w:ascii="Lato" w:hAnsi="Lato"/>
          <w:color w:val="2B2F33"/>
          <w:sz w:val="19"/>
        </w:rPr>
        <w:t xml:space="preserve">to this Section provided that the Insurer shall not be liable for any interruption or interference with the Business arising from Damage to the property at the premises of the specified suppliers as stated in the </w:t>
      </w:r>
      <w:del w:id="1253" w:author="TMHCC Base Redline (0223C-&gt;Final)" w:date="2025-07-01T00:00:00Z">
        <w:r>
          <w:rPr>
            <w:rFonts w:ascii="Lato" w:hAnsi="Lato"/>
            <w:strike/>
            <w:color w:val="C0563F"/>
            <w:sz w:val="19"/>
          </w:rPr>
          <w:delText xml:space="preserve">Specification </w:delText>
        </w:r>
      </w:del>
      <w:ins w:id="1254" w:author="TMHCC Base Redline (0223C-&gt;Final)" w:date="2025-07-01T00:00:00Z">
        <w:r>
          <w:rPr>
            <w:rFonts w:ascii="Lato" w:hAnsi="Lato"/>
            <w:color w:val="1E7A46"/>
            <w:sz w:val="19"/>
            <w:u w:val="single"/>
          </w:rPr>
          <w:t xml:space="preserve">Schedule </w:t>
        </w:r>
      </w:ins>
      <w:r>
        <w:rPr>
          <w:rFonts w:ascii="Lato" w:hAnsi="Lato"/>
          <w:color w:val="2B2F33"/>
          <w:sz w:val="19"/>
        </w:rPr>
        <w:t>which does not involve an interruption or interference of at least 72 (seventy-two) consecutive hours.</w:t>
      </w:r>
    </w:p>
    <w:p>
      <w:pPr>
        <w:keepNext/>
        <w:spacing w:before="120" w:after="40"/>
      </w:pPr>
      <w:r>
        <w:rPr>
          <w:rFonts w:ascii="Lato" w:hAnsi="Lato"/>
          <w:b/>
          <w:color w:val="B88A3C"/>
          <w:sz w:val="21"/>
        </w:rPr>
        <w:t>Denial of Access</w:t>
      </w:r>
    </w:p>
    <w:p>
      <w:pPr>
        <w:spacing w:after="60"/>
      </w:pPr>
      <w:del w:id="1255" w:author="TMHCC Base Redline (0223C-&gt;Final)" w:date="2025-07-01T00:00:00Z">
        <w:r>
          <w:rPr>
            <w:rFonts w:ascii="Lato" w:hAnsi="Lato"/>
            <w:strike/>
            <w:color w:val="C0563F"/>
            <w:sz w:val="19"/>
          </w:rPr>
          <w:delText>For the purposes of this Section an Incident includes Damage to property within the distance from the Premises as stated in the Specification to this Section, which shall prevent or hinder the use of or access to the Premises or property of the Insured whether the Insured’s property is damaged or not, provided that:</w:delText>
        </w:r>
      </w:del>
    </w:p>
    <w:p>
      <w:pPr>
        <w:spacing w:after="60"/>
      </w:pPr>
      <w:del w:id="1256" w:author="TMHCC Base Redline (0223C-&gt;Final)" w:date="2025-07-01T00:00:00Z">
        <w:r>
          <w:rPr>
            <w:rFonts w:ascii="Lato" w:hAnsi="Lato"/>
            <w:strike/>
            <w:color w:val="C0563F"/>
            <w:sz w:val="19"/>
          </w:rPr>
          <w:delText>1</w:delText>
          <w:tab/>
          <w:delText>the Insurer shall not be liable for Damage to the property of any supply undertaking from which the Insured obtains gas, electricity, water or telecommunications;</w:delText>
        </w:r>
      </w:del>
    </w:p>
    <w:p>
      <w:pPr>
        <w:spacing w:after="60"/>
      </w:pPr>
      <w:del w:id="1257" w:author="TMHCC Base Redline (0223C-&gt;Final)" w:date="2025-07-01T00:00:00Z">
        <w:r>
          <w:rPr>
            <w:rFonts w:ascii="Lato" w:hAnsi="Lato"/>
            <w:strike/>
            <w:color w:val="C0563F"/>
            <w:sz w:val="19"/>
          </w:rPr>
          <w:delText>2</w:delText>
          <w:tab/>
          <w:delText>the Insurer shall not be liable for interruption of or interference with the Business arising from Damage for the first 8 (eight) consecutive hours of prevention or hindrance.</w:delText>
        </w:r>
      </w:del>
    </w:p>
    <w:p>
      <w:pPr>
        <w:spacing w:after="60"/>
      </w:pPr>
      <w:ins w:id="1258" w:author="TMHCC Base Redline (0223C-&gt;Final)" w:date="2025-07-01T00:00:00Z">
        <w:r>
          <w:rPr>
            <w:rFonts w:ascii="Lato" w:hAnsi="Lato"/>
            <w:color w:val="1E7A46"/>
            <w:sz w:val="19"/>
            <w:u w:val="single"/>
          </w:rPr>
          <w:t>For the purposes of this Section an Incident includes Damage to property within the distance from the Premises as stated in the Schedule to this Section, which shall prevent or hinder the use of or access to the Premises or property of the Insured whether the Insured’s property is damaged or not, provided that:</w:t>
        </w:r>
      </w:ins>
    </w:p>
    <w:p>
      <w:pPr>
        <w:spacing w:after="60"/>
      </w:pPr>
      <w:ins w:id="1259" w:author="TMHCC Base Redline (0223C-&gt;Final)" w:date="2025-07-01T00:00:00Z">
        <w:r>
          <w:rPr>
            <w:rFonts w:ascii="Lato" w:hAnsi="Lato"/>
            <w:color w:val="1E7A46"/>
            <w:sz w:val="19"/>
            <w:u w:val="single"/>
          </w:rPr>
          <w:t>the Insurer shall not be liable for Damage to the property of any supply undertaking from which the Insured obtains gas, electricity, water or telecommunications;</w:t>
        </w:r>
      </w:ins>
    </w:p>
    <w:p>
      <w:pPr>
        <w:spacing w:after="60"/>
      </w:pPr>
      <w:ins w:id="1260" w:author="TMHCC Base Redline (0223C-&gt;Final)" w:date="2025-07-01T00:00:00Z">
        <w:r>
          <w:rPr>
            <w:rFonts w:ascii="Lato" w:hAnsi="Lato"/>
            <w:color w:val="1E7A46"/>
            <w:sz w:val="19"/>
            <w:u w:val="single"/>
          </w:rPr>
          <w:t>the Insurer shall not be liable for interruption of or interference with the Business arising from Damage lasting less than 8 (eight) consecutive hours of prevention or hindrance.</w:t>
        </w:r>
      </w:ins>
    </w:p>
    <w:p>
      <w:pPr>
        <w:keepNext/>
        <w:spacing w:before="120" w:after="40"/>
      </w:pPr>
      <w:r>
        <w:rPr>
          <w:rFonts w:ascii="Lato" w:hAnsi="Lato"/>
          <w:b/>
          <w:color w:val="B88A3C"/>
          <w:sz w:val="21"/>
        </w:rPr>
        <w:t>Departmental</w:t>
      </w:r>
    </w:p>
    <w:p>
      <w:pPr>
        <w:spacing w:after="60"/>
      </w:pPr>
      <w:r>
        <w:rPr>
          <w:rFonts w:ascii="Lato" w:hAnsi="Lato"/>
          <w:color w:val="2B2F33"/>
          <w:sz w:val="19"/>
        </w:rPr>
        <w:t>If the Business is conducted in departments whose independent trading results are ascertainable, the Basis of Settlement for Gross Profit or Gross Revenue shall apply separately to each department affected by an Incident.</w:t>
      </w:r>
    </w:p>
    <w:p>
      <w:pPr>
        <w:keepNext/>
        <w:spacing w:before="120" w:after="40"/>
      </w:pPr>
      <w:r>
        <w:rPr>
          <w:rFonts w:ascii="Lato" w:hAnsi="Lato"/>
          <w:b/>
          <w:color w:val="B88A3C"/>
          <w:sz w:val="21"/>
        </w:rPr>
        <w:t>Specified Illness and Miscellaneous Contingencies</w:t>
      </w:r>
    </w:p>
    <w:p>
      <w:pPr>
        <w:spacing w:after="60"/>
      </w:pPr>
      <w:r>
        <w:rPr>
          <w:rFonts w:ascii="Lato" w:hAnsi="Lato"/>
          <w:color w:val="2B2F33"/>
          <w:sz w:val="19"/>
        </w:rPr>
        <w:t>Definitions applicable to this Extension</w:t>
      </w:r>
    </w:p>
    <w:p>
      <w:pPr>
        <w:spacing w:after="60"/>
      </w:pPr>
      <w:r>
        <w:rPr>
          <w:rFonts w:ascii="Lato" w:hAnsi="Lato"/>
          <w:color w:val="2B2F33"/>
          <w:sz w:val="19"/>
        </w:rPr>
        <w:t>Specified Incident shall mean:</w:t>
      </w:r>
    </w:p>
    <w:p>
      <w:pPr>
        <w:spacing w:after="60"/>
      </w:pPr>
      <w:del w:id="1261" w:author="TMHCC Base Redline (0223C-&gt;Final)" w:date="2025-07-01T00:00:00Z">
        <w:r>
          <w:rPr>
            <w:rFonts w:ascii="Lato" w:hAnsi="Lato"/>
            <w:strike/>
            <w:color w:val="C0563F"/>
            <w:sz w:val="19"/>
          </w:rPr>
          <w:delText>1</w:delText>
          <w:tab/>
          <w:delText>any person who whilst at the Premises contracts a Specified Illness, an outbreak of which the local authority has stipulated shall be notified to them;</w:delText>
        </w:r>
      </w:del>
    </w:p>
    <w:p>
      <w:pPr>
        <w:spacing w:after="60"/>
      </w:pPr>
      <w:del w:id="1262" w:author="TMHCC Base Redline (0223C-&gt;Final)" w:date="2025-07-01T00:00:00Z">
        <w:r>
          <w:rPr>
            <w:rFonts w:ascii="Lato" w:hAnsi="Lato"/>
            <w:strike/>
            <w:color w:val="C0563F"/>
            <w:sz w:val="19"/>
          </w:rPr>
          <w:delText>2</w:delText>
          <w:tab/>
          <w:delText>an outbreak of any Specified Illness manifested within the distance, as stated in the Specification to this Section, from the Premises;</w:delText>
        </w:r>
      </w:del>
    </w:p>
    <w:p>
      <w:pPr>
        <w:spacing w:after="60"/>
      </w:pPr>
      <w:del w:id="1263" w:author="TMHCC Base Redline (0223C-&gt;Final)" w:date="2025-07-01T00:00:00Z">
        <w:r>
          <w:rPr>
            <w:rFonts w:ascii="Lato" w:hAnsi="Lato"/>
            <w:strike/>
            <w:color w:val="C0563F"/>
            <w:sz w:val="19"/>
          </w:rPr>
          <w:delText>3</w:delText>
          <w:tab/>
          <w:delText>murder, rape or suicide occurring at the Premises;</w:delText>
        </w:r>
      </w:del>
    </w:p>
    <w:p>
      <w:pPr>
        <w:spacing w:after="60"/>
      </w:pPr>
      <w:del w:id="1264" w:author="TMHCC Base Redline (0223C-&gt;Final)" w:date="2025-07-01T00:00:00Z">
        <w:r>
          <w:rPr>
            <w:rFonts w:ascii="Lato" w:hAnsi="Lato"/>
            <w:strike/>
            <w:color w:val="C0563F"/>
            <w:sz w:val="19"/>
          </w:rPr>
          <w:delText>4</w:delText>
          <w:tab/>
          <w:delText>injury or illness sustained by any person arising from or traceable to foreign or injurious matter in food or drink provided on the Premises;</w:delText>
        </w:r>
      </w:del>
    </w:p>
    <w:p>
      <w:pPr>
        <w:spacing w:after="60"/>
      </w:pPr>
      <w:del w:id="1265" w:author="TMHCC Base Redline (0223C-&gt;Final)" w:date="2025-07-01T00:00:00Z">
        <w:r>
          <w:rPr>
            <w:rFonts w:ascii="Lato" w:hAnsi="Lato"/>
            <w:strike/>
            <w:color w:val="C0563F"/>
            <w:sz w:val="19"/>
          </w:rPr>
          <w:delText>5</w:delText>
          <w:tab/>
          <w:delText>any discovery of an organism at the Premises likely to result in an occurrence of legionnaires’ disease; or</w:delText>
        </w:r>
      </w:del>
    </w:p>
    <w:p>
      <w:pPr>
        <w:spacing w:after="60"/>
      </w:pPr>
      <w:del w:id="1266" w:author="TMHCC Base Redline (0223C-&gt;Final)" w:date="2025-07-01T00:00:00Z">
        <w:r>
          <w:rPr>
            <w:rFonts w:ascii="Lato" w:hAnsi="Lato"/>
            <w:strike/>
            <w:color w:val="C0563F"/>
            <w:sz w:val="19"/>
          </w:rPr>
          <w:delText>6</w:delText>
          <w:tab/>
          <w:delText>the closing of the whole or part of the Premises by the order or on the advice of a competent public authority as a result of:</w:delText>
        </w:r>
      </w:del>
    </w:p>
    <w:p>
      <w:pPr>
        <w:spacing w:after="60"/>
      </w:pPr>
      <w:ins w:id="1267" w:author="TMHCC Base Redline (0223C-&gt;Final)" w:date="2025-07-01T00:00:00Z">
        <w:r>
          <w:rPr>
            <w:rFonts w:ascii="Lato" w:hAnsi="Lato"/>
            <w:color w:val="1E7A46"/>
            <w:sz w:val="19"/>
            <w:u w:val="single"/>
          </w:rPr>
          <w:t>any person who whilst at the Premises contracts a Specified Illness, an outbreak of which the local authority has stipulated shall be notified to them;</w:t>
        </w:r>
      </w:ins>
    </w:p>
    <w:p>
      <w:pPr>
        <w:spacing w:after="60"/>
      </w:pPr>
      <w:ins w:id="1268" w:author="TMHCC Base Redline (0223C-&gt;Final)" w:date="2025-07-01T00:00:00Z">
        <w:r>
          <w:rPr>
            <w:rFonts w:ascii="Lato" w:hAnsi="Lato"/>
            <w:color w:val="1E7A46"/>
            <w:sz w:val="19"/>
            <w:u w:val="single"/>
          </w:rPr>
          <w:t>an outbreak of any Specified Illness manifested within the distance, as stated in the Schedule to this Section, from the Premises;</w:t>
        </w:r>
      </w:ins>
    </w:p>
    <w:p>
      <w:pPr>
        <w:spacing w:after="60"/>
      </w:pPr>
      <w:ins w:id="1269" w:author="TMHCC Base Redline (0223C-&gt;Final)" w:date="2025-07-01T00:00:00Z">
        <w:r>
          <w:rPr>
            <w:rFonts w:ascii="Lato" w:hAnsi="Lato"/>
            <w:color w:val="1E7A46"/>
            <w:sz w:val="19"/>
            <w:u w:val="single"/>
          </w:rPr>
          <w:t>murder, rape or suicide occurring at the Premises;</w:t>
        </w:r>
      </w:ins>
    </w:p>
    <w:p>
      <w:pPr>
        <w:spacing w:after="60"/>
      </w:pPr>
      <w:ins w:id="1270" w:author="TMHCC Base Redline (0223C-&gt;Final)" w:date="2025-07-01T00:00:00Z">
        <w:r>
          <w:rPr>
            <w:rFonts w:ascii="Lato" w:hAnsi="Lato"/>
            <w:color w:val="1E7A46"/>
            <w:sz w:val="19"/>
            <w:u w:val="single"/>
          </w:rPr>
          <w:t>injury or illness sustained by any person arising from or traceable to foreign or injurious matter in food or drink provided on the Premises;</w:t>
        </w:r>
      </w:ins>
    </w:p>
    <w:p>
      <w:pPr>
        <w:spacing w:after="60"/>
      </w:pPr>
      <w:ins w:id="1271" w:author="TMHCC Base Redline (0223C-&gt;Final)" w:date="2025-07-01T00:00:00Z">
        <w:r>
          <w:rPr>
            <w:rFonts w:ascii="Lato" w:hAnsi="Lato"/>
            <w:color w:val="1E7A46"/>
            <w:sz w:val="19"/>
            <w:u w:val="single"/>
          </w:rPr>
          <w:t>any discovery of an organism at the Premises likely to result in an occurrence of legionnaires’ disease; or</w:t>
        </w:r>
      </w:ins>
    </w:p>
    <w:p>
      <w:pPr>
        <w:spacing w:after="60"/>
      </w:pPr>
      <w:ins w:id="1272" w:author="TMHCC Base Redline (0223C-&gt;Final)" w:date="2025-07-01T00:00:00Z">
        <w:r>
          <w:rPr>
            <w:rFonts w:ascii="Lato" w:hAnsi="Lato"/>
            <w:color w:val="1E7A46"/>
            <w:sz w:val="19"/>
            <w:u w:val="single"/>
          </w:rPr>
          <w:t>the closing of the whole or part of the Premises by the order or on the advice of a competent public authority as a result of:</w:t>
        </w:r>
      </w:ins>
    </w:p>
    <w:p>
      <w:pPr>
        <w:spacing w:after="60"/>
      </w:pPr>
      <w:r>
        <w:rPr>
          <w:rFonts w:ascii="Lato" w:hAnsi="Lato"/>
          <w:color w:val="2B2F33"/>
          <w:sz w:val="19"/>
        </w:rPr>
        <w:t>defects in the drains or other sanitary arrangements at the Premises; or</w:t>
      </w:r>
    </w:p>
    <w:p>
      <w:pPr>
        <w:spacing w:after="60"/>
      </w:pPr>
      <w:del w:id="1273" w:author="TMHCC Base Redline (0223C-&gt;Final)" w:date="2025-07-01T00:00:00Z">
        <w:r>
          <w:rPr>
            <w:rFonts w:ascii="Lato" w:hAnsi="Lato"/>
            <w:strike/>
            <w:color w:val="C0563F"/>
            <w:sz w:val="19"/>
          </w:rPr>
          <w:delText>(b)</w:delText>
          <w:tab/>
        </w:r>
      </w:del>
      <w:r>
        <w:rPr>
          <w:rFonts w:ascii="Lato" w:hAnsi="Lato"/>
          <w:color w:val="2B2F33"/>
          <w:sz w:val="19"/>
        </w:rPr>
        <w:t>the Premises becoming infested with vermin or pests.</w:t>
      </w:r>
    </w:p>
    <w:p>
      <w:pPr>
        <w:spacing w:after="60"/>
      </w:pPr>
      <w:r>
        <w:rPr>
          <w:rFonts w:ascii="Lato" w:hAnsi="Lato"/>
          <w:color w:val="2B2F33"/>
          <w:sz w:val="19"/>
        </w:rPr>
        <w:t>Indemnity Period shall mean the period during which the results of the Business shall be affected as a result of any of the Specified Incidents beginning:</w:t>
      </w:r>
    </w:p>
    <w:p>
      <w:pPr>
        <w:spacing w:after="60"/>
      </w:pPr>
      <w:del w:id="1274" w:author="TMHCC Base Redline (0223C-&gt;Final)" w:date="2025-07-01T00:00:00Z">
        <w:r>
          <w:rPr>
            <w:rFonts w:ascii="Lato" w:hAnsi="Lato"/>
            <w:strike/>
            <w:color w:val="C0563F"/>
            <w:sz w:val="19"/>
          </w:rPr>
          <w:delText>1</w:delText>
          <w:tab/>
          <w:delText>(in the case of Specified Incident 3) with the occurrence or discovery of the Specified Incident; or</w:delText>
        </w:r>
      </w:del>
    </w:p>
    <w:p>
      <w:pPr>
        <w:spacing w:after="60"/>
      </w:pPr>
      <w:del w:id="1275" w:author="TMHCC Base Redline (0223C-&gt;Final)" w:date="2025-07-01T00:00:00Z">
        <w:r>
          <w:rPr>
            <w:rFonts w:ascii="Lato" w:hAnsi="Lato"/>
            <w:strike/>
            <w:color w:val="C0563F"/>
            <w:sz w:val="19"/>
          </w:rPr>
          <w:delText>2</w:delText>
          <w:tab/>
          <w:delText>(in the case of Specified Incidents 1, 2, 4, 5 and 6) with the date from which the restrictions on the Premises are applied and ending not later than 3 (three) months thereafter.</w:delText>
        </w:r>
      </w:del>
    </w:p>
    <w:p>
      <w:pPr>
        <w:spacing w:after="60"/>
      </w:pPr>
      <w:ins w:id="1276" w:author="TMHCC Base Redline (0223C-&gt;Final)" w:date="2025-07-01T00:00:00Z">
        <w:r>
          <w:rPr>
            <w:rFonts w:ascii="Lato" w:hAnsi="Lato"/>
            <w:color w:val="1E7A46"/>
            <w:sz w:val="19"/>
            <w:u w:val="single"/>
          </w:rPr>
          <w:t>(in the case of Specified Incident 3) with the occurrence or discovery of the Specified Incident; or</w:t>
        </w:r>
      </w:ins>
    </w:p>
    <w:p>
      <w:pPr>
        <w:spacing w:after="60"/>
      </w:pPr>
      <w:ins w:id="1277" w:author="TMHCC Base Redline (0223C-&gt;Final)" w:date="2025-07-01T00:00:00Z">
        <w:r>
          <w:rPr>
            <w:rFonts w:ascii="Lato" w:hAnsi="Lato"/>
            <w:color w:val="1E7A46"/>
            <w:sz w:val="19"/>
            <w:u w:val="single"/>
          </w:rPr>
          <w:t>(in the case of Specified Incidents 1, 2, 4, 5 and 6) with the date from which the restrictions on the Premises are applied and ending not later than 3 (three) months thereafter.</w:t>
        </w:r>
      </w:ins>
    </w:p>
    <w:p>
      <w:pPr>
        <w:spacing w:after="60"/>
      </w:pPr>
      <w:r>
        <w:rPr>
          <w:rFonts w:ascii="Lato" w:hAnsi="Lato"/>
          <w:color w:val="2B2F33"/>
          <w:sz w:val="19"/>
        </w:rPr>
        <w:t>This Extension covers interruption of or interference with the Business following a Specified Incident which has not resulted in Damage during the Indemnity Period</w:t>
      </w:r>
    </w:p>
    <w:p>
      <w:pPr>
        <w:spacing w:after="60"/>
      </w:pPr>
      <w:r>
        <w:rPr>
          <w:rFonts w:ascii="Lato" w:hAnsi="Lato"/>
          <w:color w:val="2B2F33"/>
          <w:sz w:val="19"/>
        </w:rPr>
        <w:t>provided that:</w:t>
      </w:r>
    </w:p>
    <w:p>
      <w:pPr>
        <w:spacing w:after="60"/>
      </w:pPr>
      <w:del w:id="1278" w:author="TMHCC Base Redline (0223C-&gt;Final)" w:date="2025-07-01T00:00:00Z">
        <w:r>
          <w:rPr>
            <w:rFonts w:ascii="Lato" w:hAnsi="Lato"/>
            <w:strike/>
            <w:color w:val="C0563F"/>
            <w:sz w:val="19"/>
          </w:rPr>
          <w:delText>1</w:delText>
          <w:tab/>
          <w:delText>in relation to any claim arising directly or in any way from an occurrence of legionellosis or legionnaires disease at the Premises, the Insured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delText>
        </w:r>
      </w:del>
    </w:p>
    <w:p>
      <w:pPr>
        <w:spacing w:after="60"/>
      </w:pPr>
      <w:del w:id="1279" w:author="TMHCC Base Redline (0223C-&gt;Final)" w:date="2025-07-01T00:00:00Z">
        <w:r>
          <w:rPr>
            <w:rFonts w:ascii="Lato" w:hAnsi="Lato"/>
            <w:strike/>
            <w:color w:val="C0563F"/>
            <w:sz w:val="19"/>
          </w:rPr>
          <w:delText>2</w:delText>
          <w:tab/>
          <w:delText>the Insurer shall not indemnify the Insured in respect of the costs incurred in cleaning or repair or replacement or recall or checking of property arising from interruption of or interference with the Business following a Specified Incident.</w:delText>
        </w:r>
      </w:del>
    </w:p>
    <w:p>
      <w:pPr>
        <w:spacing w:after="60"/>
      </w:pPr>
      <w:del w:id="1280" w:author="TMHCC Base Redline (0223C-&gt;Final)" w:date="2025-07-01T00:00:00Z">
        <w:r>
          <w:rPr>
            <w:rFonts w:ascii="Lato" w:hAnsi="Lato"/>
            <w:strike/>
            <w:color w:val="C0563F"/>
            <w:sz w:val="19"/>
          </w:rPr>
          <w:delText xml:space="preserve">3 </w:delText>
          <w:tab/>
          <w:delText>the Insurer shall not indemnify the Insured in respect of any interruption of or interference with the</w:delText>
        </w:r>
      </w:del>
    </w:p>
    <w:p>
      <w:pPr>
        <w:spacing w:after="60"/>
      </w:pPr>
      <w:del w:id="1281" w:author="TMHCC Base Redline (0223C-&gt;Final)" w:date="2025-07-01T00:00:00Z">
        <w:r>
          <w:rPr>
            <w:rFonts w:ascii="Lato" w:hAnsi="Lato"/>
            <w:strike/>
            <w:color w:val="C0563F"/>
            <w:sz w:val="19"/>
          </w:rPr>
          <w:delText>Business after the WHO (World Health Organization) makes the assessment that the specific</w:delText>
        </w:r>
      </w:del>
    </w:p>
    <w:p>
      <w:pPr>
        <w:spacing w:after="60"/>
      </w:pPr>
      <w:del w:id="1282" w:author="TMHCC Base Redline (0223C-&gt;Final)" w:date="2025-07-01T00:00:00Z">
        <w:r>
          <w:rPr>
            <w:rFonts w:ascii="Lato" w:hAnsi="Lato"/>
            <w:strike/>
            <w:color w:val="C0563F"/>
            <w:sz w:val="19"/>
          </w:rPr>
          <w:delText>infectious or contagious disease can be characterised as a pandemic.</w:delText>
        </w:r>
      </w:del>
    </w:p>
    <w:p>
      <w:pPr>
        <w:spacing w:after="60"/>
      </w:pPr>
      <w:del w:id="1283" w:author="TMHCC Base Redline (0223C-&gt;Final)" w:date="2025-07-01T00:00:00Z">
        <w:r>
          <w:rPr>
            <w:rFonts w:ascii="Lato" w:hAnsi="Lato"/>
            <w:strike/>
            <w:color w:val="C0563F"/>
            <w:sz w:val="19"/>
          </w:rPr>
          <w:delText>Notwithstanding anything contained herein to the contrary for the purposes of this Extension the</w:delText>
        </w:r>
      </w:del>
    </w:p>
    <w:p>
      <w:pPr>
        <w:spacing w:after="60"/>
      </w:pPr>
      <w:del w:id="1284" w:author="TMHCC Base Redline (0223C-&gt;Final)" w:date="2025-07-01T00:00:00Z">
        <w:r>
          <w:rPr>
            <w:rFonts w:ascii="Lato" w:hAnsi="Lato"/>
            <w:strike/>
            <w:color w:val="C0563F"/>
            <w:sz w:val="19"/>
          </w:rPr>
          <w:delText>Communicable Disease Policy Exclusion is deemed not to apply to this Extension.</w:delText>
        </w:r>
      </w:del>
    </w:p>
    <w:p>
      <w:pPr>
        <w:spacing w:after="60"/>
      </w:pPr>
      <w:ins w:id="1285" w:author="TMHCC Base Redline (0223C-&gt;Final)" w:date="2025-07-01T00:00:00Z">
        <w:r>
          <w:rPr>
            <w:rFonts w:ascii="Lato" w:hAnsi="Lato"/>
            <w:color w:val="1E7A46"/>
            <w:sz w:val="19"/>
            <w:u w:val="single"/>
          </w:rPr>
          <w:t>in relation to any claim arising directly or in any way from an occurrence of legionellosis or legionnaires disease at the Premises, the Insured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ins>
    </w:p>
    <w:p>
      <w:pPr>
        <w:spacing w:after="60"/>
      </w:pPr>
      <w:ins w:id="1286" w:author="TMHCC Base Redline (0223C-&gt;Final)" w:date="2025-07-01T00:00:00Z">
        <w:r>
          <w:rPr>
            <w:rFonts w:ascii="Lato" w:hAnsi="Lato"/>
            <w:color w:val="1E7A46"/>
            <w:sz w:val="19"/>
            <w:u w:val="single"/>
          </w:rPr>
          <w:t>the Insurer shall not indemnify the Insured in respect of the costs incurred in cleaning or repair or replacement or recall or checking of property arising from interruption of or interference with the Business following a Specified Incident.</w:t>
        </w:r>
      </w:ins>
    </w:p>
    <w:p>
      <w:pPr>
        <w:spacing w:after="60"/>
      </w:pPr>
      <w:ins w:id="1287" w:author="TMHCC Base Redline (0223C-&gt;Final)" w:date="2025-07-01T00:00:00Z">
        <w:r>
          <w:rPr>
            <w:rFonts w:ascii="Lato" w:hAnsi="Lato"/>
            <w:color w:val="1E7A46"/>
            <w:sz w:val="19"/>
            <w:u w:val="single"/>
          </w:rPr>
          <w:t>the Insurer shall not indemnify the Insured in respect of any interruption of or interference with the Business after the WHO (World Health Organization) makes the assessment that the specific infectious or contagious disease can be characterised as a pandemic.</w:t>
        </w:r>
      </w:ins>
    </w:p>
    <w:p>
      <w:pPr>
        <w:spacing w:after="60"/>
      </w:pPr>
      <w:ins w:id="1288" w:author="TMHCC Base Redline (0223C-&gt;Final)" w:date="2025-07-01T00:00:00Z">
        <w:r>
          <w:rPr>
            <w:rFonts w:ascii="Lato" w:hAnsi="Lato"/>
            <w:color w:val="1E7A46"/>
            <w:sz w:val="19"/>
            <w:u w:val="single"/>
          </w:rPr>
          <w:t>Notwithstanding anything contained herein to the contrary for the purposes of this Extension the Communicable Disease Policy Exclusion is deemed not to apply to this Extension.</w:t>
        </w:r>
      </w:ins>
    </w:p>
    <w:p>
      <w:pPr>
        <w:keepNext/>
        <w:spacing w:before="120" w:after="40"/>
      </w:pPr>
      <w:r>
        <w:rPr>
          <w:rFonts w:ascii="Lato" w:hAnsi="Lato"/>
          <w:b/>
          <w:color w:val="B88A3C"/>
          <w:sz w:val="21"/>
        </w:rPr>
        <w:t>Exhibition Loss of Expenses</w:t>
      </w:r>
    </w:p>
    <w:p>
      <w:pPr>
        <w:spacing w:after="60"/>
      </w:pPr>
      <w:r>
        <w:rPr>
          <w:rFonts w:ascii="Lato" w:hAnsi="Lato"/>
          <w:color w:val="2B2F33"/>
          <w:sz w:val="19"/>
        </w:rPr>
        <w:t>Definitions application to this Extension:</w:t>
      </w:r>
    </w:p>
    <w:p>
      <w:pPr>
        <w:spacing w:after="60"/>
      </w:pPr>
      <w:r>
        <w:rPr>
          <w:rFonts w:ascii="Lato" w:hAnsi="Lato"/>
          <w:color w:val="2B2F33"/>
          <w:sz w:val="19"/>
        </w:rPr>
        <w:t>Exhibition Loss of Expenses shall mean expenses directly incurred in connection with the exhibition including advertising, printing, stationery, charges for space and services, hire of stand, transport charges and the cost of installing stands, fittings and exhibits.</w:t>
      </w:r>
    </w:p>
    <w:p>
      <w:pPr>
        <w:spacing w:after="60"/>
      </w:pPr>
      <w:r>
        <w:rPr>
          <w:rFonts w:ascii="Lato" w:hAnsi="Lato"/>
          <w:color w:val="2B2F33"/>
          <w:sz w:val="19"/>
        </w:rPr>
        <w:t>This Extension covers Exhibition Loss of Expenses sustained by the Insured as a result of Damage to:</w:t>
      </w:r>
    </w:p>
    <w:p>
      <w:pPr>
        <w:spacing w:after="60"/>
      </w:pPr>
      <w:r>
        <w:rPr>
          <w:rFonts w:ascii="Lato" w:hAnsi="Lato"/>
          <w:color w:val="2B2F33"/>
          <w:sz w:val="19"/>
        </w:rPr>
        <w:t>any building, stand, marquee or similar erection or other property or any part thereof used by the Insured at the exhibition premises;</w:t>
      </w:r>
    </w:p>
    <w:p>
      <w:pPr>
        <w:spacing w:after="60"/>
      </w:pPr>
      <w:r>
        <w:rPr>
          <w:rFonts w:ascii="Lato" w:hAnsi="Lato"/>
          <w:color w:val="2B2F33"/>
          <w:sz w:val="19"/>
        </w:rPr>
        <w:t>Exhibition Property of the Insured used in connection with the exhibition while in transit to or from the exhibition premises or whilst at the exhibition premises.</w:t>
      </w:r>
    </w:p>
    <w:p>
      <w:pPr>
        <w:keepNext/>
        <w:spacing w:before="120" w:after="40"/>
      </w:pPr>
      <w:r>
        <w:rPr>
          <w:rFonts w:ascii="Lato" w:hAnsi="Lato"/>
          <w:b/>
          <w:color w:val="B88A3C"/>
          <w:sz w:val="21"/>
        </w:rPr>
        <w:t>Exhibition Sites</w:t>
      </w:r>
    </w:p>
    <w:p>
      <w:pPr>
        <w:spacing w:after="60"/>
      </w:pPr>
      <w:r>
        <w:rPr>
          <w:rFonts w:ascii="Lato" w:hAnsi="Lato"/>
          <w:color w:val="2B2F33"/>
          <w:sz w:val="19"/>
        </w:rPr>
        <w:t>This Extension covers loss resulting from interruption or interference with the Business in consequence of Damage to Exhibition Property whilst at any situation not in the occupation of the Insured where the Insured is exhibiting their goods for sale.</w:t>
      </w:r>
    </w:p>
    <w:p>
      <w:pPr>
        <w:keepNext/>
        <w:spacing w:before="120" w:after="40"/>
      </w:pPr>
      <w:r>
        <w:rPr>
          <w:rFonts w:ascii="Lato" w:hAnsi="Lato"/>
          <w:b/>
          <w:color w:val="B88A3C"/>
          <w:sz w:val="21"/>
        </w:rPr>
        <w:t>Payments on Account</w:t>
      </w:r>
    </w:p>
    <w:p>
      <w:pPr>
        <w:spacing w:after="60"/>
      </w:pPr>
      <w:r>
        <w:rPr>
          <w:rFonts w:ascii="Lato" w:hAnsi="Lato"/>
          <w:color w:val="2B2F33"/>
          <w:sz w:val="19"/>
        </w:rPr>
        <w:t>Payments on account may on application by the Insured and at the Insurer’s discretion be made to the Insured during the Indemnity Period.</w:t>
      </w:r>
    </w:p>
    <w:p>
      <w:pPr>
        <w:keepNext/>
        <w:spacing w:before="120" w:after="40"/>
      </w:pPr>
      <w:r>
        <w:rPr>
          <w:rFonts w:ascii="Lato" w:hAnsi="Lato"/>
          <w:b/>
          <w:color w:val="B88A3C"/>
          <w:sz w:val="21"/>
        </w:rPr>
        <w:t>Professional Accountants</w:t>
      </w:r>
    </w:p>
    <w:p>
      <w:pPr>
        <w:spacing w:after="60"/>
      </w:pPr>
      <w:r>
        <w:rPr>
          <w:rFonts w:ascii="Lato" w:hAnsi="Lato"/>
          <w:color w:val="2B2F33"/>
          <w:sz w:val="19"/>
        </w:rPr>
        <w:t>Any particulars or details contained in the Insured’s books of accounts or other business books or records which may be required by the Insurer under this Policy’s Claims Conditions for the purpose of investigating or verifying any claim under this Section may be produced by professional accountants if at the time they are regularly acting as such for the Insured and their report shall be presumed to be evidence of the particulars and details to which such report relates.</w:t>
      </w:r>
    </w:p>
    <w:p>
      <w:pPr>
        <w:spacing w:after="60"/>
      </w:pPr>
      <w:r>
        <w:rPr>
          <w:rFonts w:ascii="Lato" w:hAnsi="Lato"/>
          <w:color w:val="2B2F33"/>
          <w:sz w:val="19"/>
        </w:rPr>
        <w:t>The Insurer will pay to the Insured the reasonable charges payable by the Insured to their professional accountants for producing such particulars or details.</w:t>
      </w:r>
    </w:p>
    <w:p>
      <w:pPr>
        <w:keepNext/>
        <w:spacing w:before="120" w:after="40"/>
      </w:pPr>
      <w:r>
        <w:rPr>
          <w:rFonts w:ascii="Lato" w:hAnsi="Lato"/>
          <w:b/>
          <w:color w:val="B88A3C"/>
          <w:sz w:val="21"/>
        </w:rPr>
        <w:t>Public Utilities</w:t>
      </w:r>
    </w:p>
    <w:p>
      <w:pPr>
        <w:spacing w:after="60"/>
      </w:pPr>
      <w:r>
        <w:rPr>
          <w:rFonts w:ascii="Lato" w:hAnsi="Lato"/>
          <w:color w:val="2B2F33"/>
          <w:sz w:val="19"/>
        </w:rPr>
        <w:t>For the purposes of this Section an Incident is extended to include Damage to property at the premises of any:</w:t>
      </w:r>
    </w:p>
    <w:p>
      <w:pPr>
        <w:spacing w:after="60"/>
      </w:pPr>
      <w:del w:id="1289" w:author="TMHCC Base Redline (0223C-&gt;Final)" w:date="2025-07-01T00:00:00Z">
        <w:r>
          <w:rPr>
            <w:rFonts w:ascii="Lato" w:hAnsi="Lato"/>
            <w:strike/>
            <w:color w:val="C0563F"/>
            <w:sz w:val="19"/>
          </w:rPr>
          <w:delText>1</w:delText>
          <w:tab/>
          <w:delText>generating station or substation of an electricity supply undertaking;</w:delText>
        </w:r>
      </w:del>
    </w:p>
    <w:p>
      <w:pPr>
        <w:spacing w:after="60"/>
      </w:pPr>
      <w:del w:id="1290" w:author="TMHCC Base Redline (0223C-&gt;Final)" w:date="2025-07-01T00:00:00Z">
        <w:r>
          <w:rPr>
            <w:rFonts w:ascii="Lato" w:hAnsi="Lato"/>
            <w:strike/>
            <w:color w:val="C0563F"/>
            <w:sz w:val="19"/>
          </w:rPr>
          <w:delText>2</w:delText>
          <w:tab/>
          <w:delText>land based premises of any gas supply undertaking or the premises of any natural gas producer linked directly with the land based premises of any gas supply undertaking;</w:delText>
        </w:r>
      </w:del>
    </w:p>
    <w:p>
      <w:pPr>
        <w:spacing w:after="60"/>
      </w:pPr>
      <w:del w:id="1291" w:author="TMHCC Base Redline (0223C-&gt;Final)" w:date="2025-07-01T00:00:00Z">
        <w:r>
          <w:rPr>
            <w:rFonts w:ascii="Lato" w:hAnsi="Lato"/>
            <w:strike/>
            <w:color w:val="C0563F"/>
            <w:sz w:val="19"/>
          </w:rPr>
          <w:delText>3</w:delText>
          <w:tab/>
          <w:delText>water works or pumping station of any water supply undertaking; and</w:delText>
        </w:r>
      </w:del>
    </w:p>
    <w:p>
      <w:pPr>
        <w:spacing w:after="60"/>
      </w:pPr>
      <w:del w:id="1292" w:author="TMHCC Base Redline (0223C-&gt;Final)" w:date="2025-07-01T00:00:00Z">
        <w:r>
          <w:rPr>
            <w:rFonts w:ascii="Lato" w:hAnsi="Lato"/>
            <w:strike/>
            <w:color w:val="C0563F"/>
            <w:sz w:val="19"/>
          </w:rPr>
          <w:delText>4</w:delText>
          <w:tab/>
          <w:delText>land based premises of telecommunications services (other than satellite services);</w:delText>
        </w:r>
      </w:del>
    </w:p>
    <w:p>
      <w:pPr>
        <w:spacing w:after="60"/>
      </w:pPr>
      <w:ins w:id="1293" w:author="TMHCC Base Redline (0223C-&gt;Final)" w:date="2025-07-01T00:00:00Z">
        <w:r>
          <w:rPr>
            <w:rFonts w:ascii="Lato" w:hAnsi="Lato"/>
            <w:color w:val="1E7A46"/>
            <w:sz w:val="19"/>
            <w:u w:val="single"/>
          </w:rPr>
          <w:t>generating station or substation of an electricity supply undertaking;</w:t>
        </w:r>
      </w:ins>
    </w:p>
    <w:p>
      <w:pPr>
        <w:spacing w:after="60"/>
      </w:pPr>
      <w:ins w:id="1294" w:author="TMHCC Base Redline (0223C-&gt;Final)" w:date="2025-07-01T00:00:00Z">
        <w:r>
          <w:rPr>
            <w:rFonts w:ascii="Lato" w:hAnsi="Lato"/>
            <w:color w:val="1E7A46"/>
            <w:sz w:val="19"/>
            <w:u w:val="single"/>
          </w:rPr>
          <w:t>land based premises of any gas supply undertaking or the premises of any natural gas producer linked directly with the land-based premises of any gas supply undertaking;</w:t>
        </w:r>
      </w:ins>
    </w:p>
    <w:p>
      <w:pPr>
        <w:spacing w:after="60"/>
      </w:pPr>
      <w:ins w:id="1295" w:author="TMHCC Base Redline (0223C-&gt;Final)" w:date="2025-07-01T00:00:00Z">
        <w:r>
          <w:rPr>
            <w:rFonts w:ascii="Lato" w:hAnsi="Lato"/>
            <w:color w:val="1E7A46"/>
            <w:sz w:val="19"/>
            <w:u w:val="single"/>
          </w:rPr>
          <w:t>water works or pumping station of any water supply undertaking; and</w:t>
        </w:r>
      </w:ins>
    </w:p>
    <w:p>
      <w:pPr>
        <w:spacing w:after="60"/>
      </w:pPr>
      <w:ins w:id="1296" w:author="TMHCC Base Redline (0223C-&gt;Final)" w:date="2025-07-01T00:00:00Z">
        <w:r>
          <w:rPr>
            <w:rFonts w:ascii="Lato" w:hAnsi="Lato"/>
            <w:color w:val="1E7A46"/>
            <w:sz w:val="19"/>
            <w:u w:val="single"/>
          </w:rPr>
          <w:t>land based premises of telecommunications services (other than satellite services);</w:t>
        </w:r>
      </w:ins>
    </w:p>
    <w:p>
      <w:pPr>
        <w:spacing w:after="60"/>
      </w:pPr>
      <w:r>
        <w:rPr>
          <w:rFonts w:ascii="Lato" w:hAnsi="Lato"/>
          <w:color w:val="2B2F33"/>
          <w:sz w:val="19"/>
        </w:rPr>
        <w:t>from which the Insured obtains electricity, gas, water or telecommunication services</w:t>
      </w:r>
    </w:p>
    <w:p>
      <w:pPr>
        <w:spacing w:after="60"/>
      </w:pPr>
      <w:r>
        <w:rPr>
          <w:rFonts w:ascii="Lato" w:hAnsi="Lato"/>
          <w:color w:val="2B2F33"/>
          <w:sz w:val="19"/>
        </w:rPr>
        <w:t>provided that the Insurer shall not be liable for interruption of or interference with the Business arising from Damage:</w:t>
      </w:r>
    </w:p>
    <w:p>
      <w:pPr>
        <w:spacing w:after="60"/>
      </w:pPr>
      <w:del w:id="1297" w:author="TMHCC Base Redline (0223C-&gt;Final)" w:date="2025-07-01T00:00:00Z">
        <w:r>
          <w:rPr>
            <w:rFonts w:ascii="Lato" w:hAnsi="Lato"/>
            <w:strike/>
            <w:color w:val="C0563F"/>
            <w:sz w:val="19"/>
          </w:rPr>
          <w:delText>(a)</w:delText>
          <w:tab/>
        </w:r>
      </w:del>
      <w:r>
        <w:rPr>
          <w:rFonts w:ascii="Lato" w:hAnsi="Lato"/>
          <w:color w:val="2B2F33"/>
          <w:sz w:val="19"/>
        </w:rPr>
        <w:t>to lines, cables or pipes conveying the said supplies;</w:t>
      </w:r>
    </w:p>
    <w:p>
      <w:pPr>
        <w:spacing w:after="60"/>
      </w:pPr>
      <w:r>
        <w:rPr>
          <w:rFonts w:ascii="Lato" w:hAnsi="Lato"/>
          <w:color w:val="2B2F33"/>
          <w:sz w:val="19"/>
        </w:rPr>
        <w:t>that does not involve a total cessation of supply for at least 3 (three) consecutive hours;</w:t>
      </w:r>
    </w:p>
    <w:p>
      <w:pPr>
        <w:spacing w:after="60"/>
      </w:pPr>
      <w:r>
        <w:rPr>
          <w:rFonts w:ascii="Lato" w:hAnsi="Lato"/>
          <w:color w:val="2B2F33"/>
          <w:sz w:val="19"/>
        </w:rPr>
        <w:t>due to the following causes:</w:t>
      </w:r>
    </w:p>
    <w:p>
      <w:pPr>
        <w:spacing w:after="60"/>
      </w:pPr>
      <w:r>
        <w:rPr>
          <w:rFonts w:ascii="Lato" w:hAnsi="Lato"/>
          <w:color w:val="2B2F33"/>
          <w:sz w:val="19"/>
        </w:rPr>
        <w:t>the deliberate act of any supply undertaking of its power to withhold or restrict supply or services;</w:t>
      </w:r>
    </w:p>
    <w:p>
      <w:pPr>
        <w:spacing w:after="60"/>
      </w:pPr>
      <w:r>
        <w:rPr>
          <w:rFonts w:ascii="Lato" w:hAnsi="Lato"/>
          <w:color w:val="2B2F33"/>
          <w:sz w:val="19"/>
        </w:rPr>
        <w:t>strikes or any labour or trade dispute;</w:t>
      </w:r>
    </w:p>
    <w:p>
      <w:pPr>
        <w:spacing w:after="60"/>
      </w:pPr>
      <w:del w:id="1298" w:author="TMHCC Base Redline (0223C-&gt;Final)" w:date="2025-07-01T00:00:00Z">
        <w:r>
          <w:rPr>
            <w:rFonts w:ascii="Lato" w:hAnsi="Lato"/>
            <w:strike/>
            <w:color w:val="C0563F"/>
            <w:sz w:val="19"/>
          </w:rPr>
          <w:delText>(iii)</w:delText>
          <w:tab/>
          <w:delText>drought; or</w:delText>
        </w:r>
      </w:del>
    </w:p>
    <w:p>
      <w:pPr>
        <w:spacing w:after="60"/>
      </w:pPr>
      <w:del w:id="1299" w:author="TMHCC Base Redline (0223C-&gt;Final)" w:date="2025-07-01T00:00:00Z">
        <w:r>
          <w:rPr>
            <w:rFonts w:ascii="Lato" w:hAnsi="Lato"/>
            <w:strike/>
            <w:color w:val="C0563F"/>
            <w:sz w:val="19"/>
          </w:rPr>
          <w:delText>(iv)</w:delText>
          <w:tab/>
          <w:delText>other atmospheric or weather conditions but this shall not exclude an Incident to property caused by such conditions.</w:delText>
        </w:r>
      </w:del>
    </w:p>
    <w:p>
      <w:pPr>
        <w:spacing w:after="60"/>
      </w:pPr>
      <w:ins w:id="1300" w:author="TMHCC Base Redline (0223C-&gt;Final)" w:date="2025-07-01T00:00:00Z">
        <w:r>
          <w:rPr>
            <w:rFonts w:ascii="Lato" w:hAnsi="Lato"/>
            <w:color w:val="1E7A46"/>
            <w:sz w:val="19"/>
            <w:u w:val="single"/>
          </w:rPr>
          <w:t>drought; or</w:t>
        </w:r>
      </w:ins>
    </w:p>
    <w:p>
      <w:pPr>
        <w:spacing w:after="60"/>
      </w:pPr>
      <w:ins w:id="1301" w:author="TMHCC Base Redline (0223C-&gt;Final)" w:date="2025-07-01T00:00:00Z">
        <w:r>
          <w:rPr>
            <w:rFonts w:ascii="Lato" w:hAnsi="Lato"/>
            <w:color w:val="1E7A46"/>
            <w:sz w:val="19"/>
            <w:u w:val="single"/>
          </w:rPr>
          <w:t>other atmospheric or weather conditions but this shall not exclude an Incident to property caused by such conditions.</w:t>
        </w:r>
      </w:ins>
    </w:p>
    <w:p>
      <w:pPr>
        <w:keepNext/>
        <w:spacing w:before="200" w:after="60"/>
      </w:pPr>
      <w:r>
        <w:rPr>
          <w:rFonts w:ascii="Lato" w:hAnsi="Lato"/>
          <w:b/>
          <w:color w:val="00648B"/>
          <w:sz w:val="26"/>
        </w:rPr>
        <w:t>Optional Extensions</w:t>
      </w:r>
    </w:p>
    <w:p>
      <w:pPr>
        <w:spacing w:after="60"/>
      </w:pPr>
      <w:del w:id="1302" w:author="TMHCC Base Redline (0223C-&gt;Final)" w:date="2025-07-01T00:00:00Z">
        <w:r>
          <w:rPr>
            <w:rFonts w:ascii="Lato" w:hAnsi="Lato"/>
            <w:strike/>
            <w:color w:val="C0563F"/>
            <w:sz w:val="19"/>
          </w:rPr>
          <w:delText>(Operative only if stated in the Specification and up to the maximum limit shown)</w:delText>
        </w:r>
      </w:del>
    </w:p>
    <w:p>
      <w:pPr>
        <w:spacing w:after="60"/>
      </w:pPr>
      <w:del w:id="1303" w:author="TMHCC Base Redline (0223C-&gt;Final)" w:date="2025-07-01T00:00:00Z">
        <w:r>
          <w:rPr>
            <w:rFonts w:ascii="Lato" w:hAnsi="Lato"/>
            <w:strike/>
            <w:color w:val="C0563F"/>
            <w:sz w:val="19"/>
          </w:rPr>
          <w:delText>A. Contract Sites</w:delText>
        </w:r>
      </w:del>
    </w:p>
    <w:p>
      <w:pPr>
        <w:spacing w:after="60"/>
      </w:pPr>
      <w:ins w:id="1304" w:author="TMHCC Base Redline (0223C-&gt;Final)" w:date="2025-07-01T00:00:00Z">
        <w:r>
          <w:rPr>
            <w:rFonts w:ascii="Lato" w:hAnsi="Lato"/>
            <w:color w:val="1E7A46"/>
            <w:sz w:val="19"/>
            <w:u w:val="single"/>
          </w:rPr>
          <w:t>(Operative only if stated in the Schedule and up to the maximum limit shown)</w:t>
        </w:r>
      </w:ins>
    </w:p>
    <w:p>
      <w:pPr>
        <w:keepNext/>
        <w:spacing w:before="120" w:after="40"/>
      </w:pPr>
      <w:ins w:id="1305" w:author="TMHCC Base Redline (0223C-&gt;Final)" w:date="2025-07-01T00:00:00Z">
        <w:r>
          <w:rPr>
            <w:rFonts w:ascii="Lato" w:hAnsi="Lato"/>
            <w:b/>
            <w:color w:val="B88A3C"/>
            <w:sz w:val="21"/>
            <w:u w:val="single"/>
          </w:rPr>
          <w:t>Contract Sites</w:t>
        </w:r>
      </w:ins>
    </w:p>
    <w:p>
      <w:pPr>
        <w:spacing w:after="60"/>
      </w:pPr>
      <w:r>
        <w:rPr>
          <w:rFonts w:ascii="Lato" w:hAnsi="Lato"/>
          <w:color w:val="2B2F33"/>
          <w:sz w:val="19"/>
        </w:rPr>
        <w:t>This Extension covers interruption of or interference with the Business as a result of Damage to property at any contract site anywhere in the world where the Insured are carrying out a contract of work.</w:t>
      </w:r>
    </w:p>
    <w:p>
      <w:pPr>
        <w:spacing w:after="60"/>
      </w:pPr>
      <w:del w:id="1306" w:author="TMHCC Base Redline (0223C-&gt;Final)" w:date="2025-07-01T00:00:00Z">
        <w:r>
          <w:rPr>
            <w:rFonts w:ascii="Lato" w:hAnsi="Lato"/>
            <w:strike/>
            <w:color w:val="C0563F"/>
            <w:sz w:val="19"/>
          </w:rPr>
          <w:delText>B. Denial of Access (Non-Damage)</w:delText>
        </w:r>
      </w:del>
    </w:p>
    <w:p>
      <w:pPr>
        <w:spacing w:after="60"/>
      </w:pPr>
      <w:del w:id="1307" w:author="TMHCC Base Redline (0223C-&gt;Final)" w:date="2025-07-01T00:00:00Z">
        <w:r>
          <w:rPr>
            <w:rFonts w:ascii="Lato" w:hAnsi="Lato"/>
            <w:strike/>
            <w:color w:val="C0563F"/>
            <w:sz w:val="19"/>
          </w:rPr>
          <w:delText>This Extension covers interruption of or interference with the Business at the Premises which has not resulted from Damage to property within the distance stated in the Specification of the Premises which shall prevent or hinder the use of or access to the Premises or property of the Insured where:</w:delText>
        </w:r>
      </w:del>
    </w:p>
    <w:p>
      <w:pPr>
        <w:spacing w:after="60"/>
      </w:pPr>
      <w:del w:id="1308" w:author="TMHCC Base Redline (0223C-&gt;Final)" w:date="2025-07-01T00:00:00Z">
        <w:r>
          <w:rPr>
            <w:rFonts w:ascii="Lato" w:hAnsi="Lato"/>
            <w:strike/>
            <w:color w:val="C0563F"/>
            <w:sz w:val="19"/>
          </w:rPr>
          <w:delText>1</w:delText>
          <w:tab/>
          <w:delText>it is thought to contain or actually contains a harmful device provided that the police are immediately informed;</w:delText>
        </w:r>
      </w:del>
    </w:p>
    <w:p>
      <w:pPr>
        <w:spacing w:after="60"/>
      </w:pPr>
      <w:del w:id="1309" w:author="TMHCC Base Redline (0223C-&gt;Final)" w:date="2025-07-01T00:00:00Z">
        <w:r>
          <w:rPr>
            <w:rFonts w:ascii="Lato" w:hAnsi="Lato"/>
            <w:strike/>
            <w:color w:val="C0563F"/>
            <w:sz w:val="19"/>
          </w:rPr>
          <w:delText>2</w:delText>
          <w:tab/>
          <w:delText>there is closure or sealed-off areas in accordance with instructions issued by the police or by any other statutory body except where the cause of such closure or sealing off is:</w:delText>
        </w:r>
      </w:del>
    </w:p>
    <w:p>
      <w:pPr>
        <w:spacing w:after="60"/>
      </w:pPr>
      <w:del w:id="1310" w:author="TMHCC Base Redline (0223C-&gt;Final)" w:date="2025-07-01T00:00:00Z">
        <w:r>
          <w:rPr>
            <w:rFonts w:ascii="Lato" w:hAnsi="Lato"/>
            <w:strike/>
            <w:color w:val="C0563F"/>
            <w:sz w:val="19"/>
          </w:rPr>
          <w:delText>(a)</w:delText>
          <w:tab/>
          <w:delText>the condition of the Premises owned or occupied by the Insured or the Business carried on within;</w:delText>
        </w:r>
      </w:del>
    </w:p>
    <w:p>
      <w:pPr>
        <w:spacing w:after="60"/>
      </w:pPr>
      <w:del w:id="1311" w:author="TMHCC Base Redline (0223C-&gt;Final)" w:date="2025-07-01T00:00:00Z">
        <w:r>
          <w:rPr>
            <w:rFonts w:ascii="Lato" w:hAnsi="Lato"/>
            <w:strike/>
            <w:color w:val="C0563F"/>
            <w:sz w:val="19"/>
          </w:rPr>
          <w:delText>(b)</w:delText>
          <w:tab/>
          <w:delText>the Insured’s non-compliance with a prior order of the police or any other statutory body:</w:delText>
        </w:r>
      </w:del>
    </w:p>
    <w:p>
      <w:pPr>
        <w:keepNext/>
        <w:spacing w:before="120" w:after="40"/>
      </w:pPr>
      <w:ins w:id="1312" w:author="TMHCC Base Redline (0223C-&gt;Final)" w:date="2025-07-01T00:00:00Z">
        <w:r>
          <w:rPr>
            <w:rFonts w:ascii="Lato" w:hAnsi="Lato"/>
            <w:b/>
            <w:color w:val="B88A3C"/>
            <w:sz w:val="21"/>
            <w:u w:val="single"/>
          </w:rPr>
          <w:t>Denial of Access (Non-Damage)</w:t>
        </w:r>
      </w:ins>
    </w:p>
    <w:p>
      <w:pPr>
        <w:spacing w:after="60"/>
      </w:pPr>
      <w:ins w:id="1313" w:author="TMHCC Base Redline (0223C-&gt;Final)" w:date="2025-07-01T00:00:00Z">
        <w:r>
          <w:rPr>
            <w:rFonts w:ascii="Lato" w:hAnsi="Lato"/>
            <w:color w:val="1E7A46"/>
            <w:sz w:val="19"/>
            <w:u w:val="single"/>
          </w:rPr>
          <w:t>This Extension covers interruption of or interference with the Business at the Premises which has not resulted from Damage to property within the distance stated in the Schedule of the Premises which shall prevent or hinder the use of or access to the Premises or property of the Insured where:</w:t>
        </w:r>
      </w:ins>
    </w:p>
    <w:p>
      <w:pPr>
        <w:spacing w:after="60"/>
      </w:pPr>
      <w:ins w:id="1314" w:author="TMHCC Base Redline (0223C-&gt;Final)" w:date="2025-07-01T00:00:00Z">
        <w:r>
          <w:rPr>
            <w:rFonts w:ascii="Lato" w:hAnsi="Lato"/>
            <w:color w:val="1E7A46"/>
            <w:sz w:val="19"/>
            <w:u w:val="single"/>
          </w:rPr>
          <w:t>it is thought to contain or actually contains a harmful device provided that the police are immediately informed;</w:t>
        </w:r>
      </w:ins>
    </w:p>
    <w:p>
      <w:pPr>
        <w:spacing w:after="60"/>
      </w:pPr>
      <w:ins w:id="1315" w:author="TMHCC Base Redline (0223C-&gt;Final)" w:date="2025-07-01T00:00:00Z">
        <w:r>
          <w:rPr>
            <w:rFonts w:ascii="Lato" w:hAnsi="Lato"/>
            <w:color w:val="1E7A46"/>
            <w:sz w:val="19"/>
            <w:u w:val="single"/>
          </w:rPr>
          <w:t>there is closure or sealed-off areas in accordance with instructions issued by the police or by any other statutory body except where the cause of such closure or sealing off is:</w:t>
        </w:r>
      </w:ins>
    </w:p>
    <w:p>
      <w:pPr>
        <w:spacing w:after="60"/>
      </w:pPr>
      <w:ins w:id="1316" w:author="TMHCC Base Redline (0223C-&gt;Final)" w:date="2025-07-01T00:00:00Z">
        <w:r>
          <w:rPr>
            <w:rFonts w:ascii="Lato" w:hAnsi="Lato"/>
            <w:color w:val="1E7A46"/>
            <w:sz w:val="19"/>
            <w:u w:val="single"/>
          </w:rPr>
          <w:t>the condition of the Premises owned or occupied by the Insured or the Business carried on within;</w:t>
        </w:r>
      </w:ins>
    </w:p>
    <w:p>
      <w:pPr>
        <w:spacing w:after="60"/>
      </w:pPr>
      <w:ins w:id="1317" w:author="TMHCC Base Redline (0223C-&gt;Final)" w:date="2025-07-01T00:00:00Z">
        <w:r>
          <w:rPr>
            <w:rFonts w:ascii="Lato" w:hAnsi="Lato"/>
            <w:color w:val="1E7A46"/>
            <w:sz w:val="19"/>
            <w:u w:val="single"/>
          </w:rPr>
          <w:t>the Insured’s non-compliance with a prior order of the police or any other statutory body:</w:t>
        </w:r>
      </w:ins>
    </w:p>
    <w:p>
      <w:pPr>
        <w:spacing w:after="60"/>
      </w:pPr>
      <w:r>
        <w:rPr>
          <w:rFonts w:ascii="Lato" w:hAnsi="Lato"/>
          <w:color w:val="2B2F33"/>
          <w:sz w:val="19"/>
        </w:rPr>
        <w:t>provided that:</w:t>
      </w:r>
    </w:p>
    <w:p>
      <w:pPr>
        <w:spacing w:after="60"/>
      </w:pPr>
      <w:del w:id="1318" w:author="TMHCC Base Redline (0223C-&gt;Final)" w:date="2025-07-01T00:00:00Z">
        <w:r>
          <w:rPr>
            <w:rFonts w:ascii="Lato" w:hAnsi="Lato"/>
            <w:strike/>
            <w:color w:val="C0563F"/>
            <w:sz w:val="19"/>
          </w:rPr>
          <w:delText>(a)</w:delText>
          <w:tab/>
          <w:delText>the Insurer shall not be liable:</w:delText>
        </w:r>
      </w:del>
    </w:p>
    <w:p>
      <w:pPr>
        <w:spacing w:after="60"/>
      </w:pPr>
      <w:del w:id="1319" w:author="TMHCC Base Redline (0223C-&gt;Final)" w:date="2025-07-01T00:00:00Z">
        <w:r>
          <w:rPr>
            <w:rFonts w:ascii="Lato" w:hAnsi="Lato"/>
            <w:strike/>
            <w:color w:val="C0563F"/>
            <w:sz w:val="19"/>
          </w:rPr>
          <w:delText>(i)</w:delText>
          <w:tab/>
          <w:delText>from any cause within the control of the Insured;</w:delText>
        </w:r>
      </w:del>
    </w:p>
    <w:p>
      <w:pPr>
        <w:spacing w:after="60"/>
      </w:pPr>
      <w:del w:id="1320" w:author="TMHCC Base Redline (0223C-&gt;Final)" w:date="2025-07-01T00:00:00Z">
        <w:r>
          <w:rPr>
            <w:rFonts w:ascii="Lato" w:hAnsi="Lato"/>
            <w:strike/>
            <w:color w:val="C0563F"/>
            <w:sz w:val="19"/>
          </w:rPr>
          <w:delText>(ii)</w:delText>
          <w:tab/>
          <w:delText>for loss which is the direct result of any repair or maintenance work being carried out at the Premises;</w:delText>
        </w:r>
      </w:del>
    </w:p>
    <w:p>
      <w:pPr>
        <w:spacing w:after="60"/>
      </w:pPr>
      <w:del w:id="1321" w:author="TMHCC Base Redline (0223C-&gt;Final)" w:date="2025-07-01T00:00:00Z">
        <w:r>
          <w:rPr>
            <w:rFonts w:ascii="Lato" w:hAnsi="Lato"/>
            <w:strike/>
            <w:color w:val="C0563F"/>
            <w:sz w:val="19"/>
          </w:rPr>
          <w:delText>(iii)</w:delText>
          <w:tab/>
          <w:delText>for the first 24 (twenty-four) hours of each and every claim;</w:delText>
        </w:r>
      </w:del>
    </w:p>
    <w:p>
      <w:pPr>
        <w:spacing w:after="60"/>
      </w:pPr>
      <w:del w:id="1322" w:author="TMHCC Base Redline (0223C-&gt;Final)" w:date="2025-07-01T00:00:00Z">
        <w:r>
          <w:rPr>
            <w:rFonts w:ascii="Lato" w:hAnsi="Lato"/>
            <w:strike/>
            <w:color w:val="C0563F"/>
            <w:sz w:val="19"/>
          </w:rPr>
          <w:delText>(b)</w:delText>
          <w:tab/>
          <w:delText>for the purpose of this Extension the Maximum Indemnity Period shall not exceed 3 (three) months;</w:delText>
        </w:r>
      </w:del>
    </w:p>
    <w:p>
      <w:pPr>
        <w:spacing w:after="60"/>
      </w:pPr>
      <w:del w:id="1323" w:author="TMHCC Base Redline (0223C-&gt;Final)" w:date="2025-07-01T00:00:00Z">
        <w:r>
          <w:rPr>
            <w:rFonts w:ascii="Lato" w:hAnsi="Lato"/>
            <w:strike/>
            <w:color w:val="C0563F"/>
            <w:sz w:val="19"/>
          </w:rPr>
          <w:delText>(c)</w:delText>
          <w:tab/>
          <w:delText>the Premises affected is within the closed or sealed-off areas as described in paragraph 2 above;</w:delText>
        </w:r>
      </w:del>
    </w:p>
    <w:p>
      <w:pPr>
        <w:spacing w:after="60"/>
      </w:pPr>
      <w:del w:id="1324" w:author="TMHCC Base Redline (0223C-&gt;Final)" w:date="2025-07-01T00:00:00Z">
        <w:r>
          <w:rPr>
            <w:rFonts w:ascii="Lato" w:hAnsi="Lato"/>
            <w:strike/>
            <w:color w:val="C0563F"/>
            <w:sz w:val="19"/>
          </w:rPr>
          <w:delText>C. Goods In Transit</w:delText>
        </w:r>
      </w:del>
    </w:p>
    <w:p>
      <w:pPr>
        <w:spacing w:after="60"/>
      </w:pPr>
      <w:ins w:id="1325" w:author="TMHCC Base Redline (0223C-&gt;Final)" w:date="2025-07-01T00:00:00Z">
        <w:r>
          <w:rPr>
            <w:rFonts w:ascii="Lato" w:hAnsi="Lato"/>
            <w:color w:val="1E7A46"/>
            <w:sz w:val="19"/>
            <w:u w:val="single"/>
          </w:rPr>
          <w:t>the Insurer shall not be liable:</w:t>
        </w:r>
      </w:ins>
    </w:p>
    <w:p>
      <w:pPr>
        <w:spacing w:after="60"/>
      </w:pPr>
      <w:ins w:id="1326" w:author="TMHCC Base Redline (0223C-&gt;Final)" w:date="2025-07-01T00:00:00Z">
        <w:r>
          <w:rPr>
            <w:rFonts w:ascii="Lato" w:hAnsi="Lato"/>
            <w:color w:val="1E7A46"/>
            <w:sz w:val="19"/>
            <w:u w:val="single"/>
          </w:rPr>
          <w:t>from any cause within the control of the Insured;</w:t>
        </w:r>
      </w:ins>
    </w:p>
    <w:p>
      <w:pPr>
        <w:spacing w:after="60"/>
      </w:pPr>
      <w:ins w:id="1327" w:author="TMHCC Base Redline (0223C-&gt;Final)" w:date="2025-07-01T00:00:00Z">
        <w:r>
          <w:rPr>
            <w:rFonts w:ascii="Lato" w:hAnsi="Lato"/>
            <w:color w:val="1E7A46"/>
            <w:sz w:val="19"/>
            <w:u w:val="single"/>
          </w:rPr>
          <w:t>for loss which is the direct result of any repair or maintenance work being carried out at the Premises;</w:t>
        </w:r>
      </w:ins>
    </w:p>
    <w:p>
      <w:pPr>
        <w:spacing w:after="60"/>
      </w:pPr>
      <w:ins w:id="1328" w:author="TMHCC Base Redline (0223C-&gt;Final)" w:date="2025-07-01T00:00:00Z">
        <w:r>
          <w:rPr>
            <w:rFonts w:ascii="Lato" w:hAnsi="Lato"/>
            <w:color w:val="1E7A46"/>
            <w:sz w:val="19"/>
            <w:u w:val="single"/>
          </w:rPr>
          <w:t>for the first 12 (twelve) hours of each and every claim;</w:t>
        </w:r>
      </w:ins>
    </w:p>
    <w:p>
      <w:pPr>
        <w:spacing w:after="60"/>
      </w:pPr>
      <w:ins w:id="1329" w:author="TMHCC Base Redline (0223C-&gt;Final)" w:date="2025-07-01T00:00:00Z">
        <w:r>
          <w:rPr>
            <w:rFonts w:ascii="Lato" w:hAnsi="Lato"/>
            <w:color w:val="1E7A46"/>
            <w:sz w:val="19"/>
            <w:u w:val="single"/>
          </w:rPr>
          <w:t>for the purpose of this Extension the Maximum Indemnity Period shall not exceed 3 (three) months;</w:t>
        </w:r>
      </w:ins>
    </w:p>
    <w:p>
      <w:pPr>
        <w:spacing w:after="60"/>
      </w:pPr>
      <w:ins w:id="1330" w:author="TMHCC Base Redline (0223C-&gt;Final)" w:date="2025-07-01T00:00:00Z">
        <w:r>
          <w:rPr>
            <w:rFonts w:ascii="Lato" w:hAnsi="Lato"/>
            <w:color w:val="1E7A46"/>
            <w:sz w:val="19"/>
            <w:u w:val="single"/>
          </w:rPr>
          <w:t>the Premises affected is within the closed or sealed-off areas as described in paragraph 2 above;</w:t>
        </w:r>
      </w:ins>
    </w:p>
    <w:p>
      <w:pPr>
        <w:keepNext/>
        <w:spacing w:before="120" w:after="40"/>
      </w:pPr>
      <w:ins w:id="1331" w:author="TMHCC Base Redline (0223C-&gt;Final)" w:date="2025-07-01T00:00:00Z">
        <w:r>
          <w:rPr>
            <w:rFonts w:ascii="Lato" w:hAnsi="Lato"/>
            <w:b/>
            <w:color w:val="B88A3C"/>
            <w:sz w:val="21"/>
            <w:u w:val="single"/>
          </w:rPr>
          <w:t>Goods In Transit</w:t>
        </w:r>
      </w:ins>
    </w:p>
    <w:p>
      <w:pPr>
        <w:spacing w:after="60"/>
      </w:pPr>
      <w:r>
        <w:rPr>
          <w:rFonts w:ascii="Lato" w:hAnsi="Lato"/>
          <w:color w:val="2B2F33"/>
          <w:sz w:val="19"/>
        </w:rPr>
        <w:t>This Extension covers interruption or interference with the Business as a result of Damage to property whilst such property is in transit anywhere within the United Kingdom.</w:t>
      </w:r>
    </w:p>
    <w:p>
      <w:pPr>
        <w:spacing w:after="60"/>
      </w:pPr>
      <w:del w:id="1332" w:author="TMHCC Base Redline (0223C-&gt;Final)" w:date="2025-07-01T00:00:00Z">
        <w:r>
          <w:rPr>
            <w:rFonts w:ascii="Lato" w:hAnsi="Lato"/>
            <w:b/>
            <w:strike/>
            <w:color w:val="C0563F"/>
            <w:sz w:val="21"/>
          </w:rPr>
          <w:delText xml:space="preserve">D. </w:delText>
        </w:r>
      </w:del>
      <w:r>
        <w:rPr>
          <w:rFonts w:ascii="Lato" w:hAnsi="Lato"/>
          <w:b/>
          <w:color w:val="B88A3C"/>
          <w:sz w:val="21"/>
        </w:rPr>
        <w:t>Public Utilities – Terminal Ends</w:t>
      </w:r>
    </w:p>
    <w:p>
      <w:pPr>
        <w:spacing w:after="60"/>
      </w:pPr>
      <w:r>
        <w:rPr>
          <w:rFonts w:ascii="Lato" w:hAnsi="Lato"/>
          <w:color w:val="2B2F33"/>
          <w:sz w:val="19"/>
        </w:rPr>
        <w:t>This Extension covers interruption or interference with the Business as a result of Damage to property at the premises of any:</w:t>
      </w:r>
    </w:p>
    <w:p>
      <w:pPr>
        <w:spacing w:after="60"/>
      </w:pPr>
      <w:del w:id="1333" w:author="TMHCC Base Redline (0223C-&gt;Final)" w:date="2025-07-01T00:00:00Z">
        <w:r>
          <w:rPr>
            <w:rFonts w:ascii="Lato" w:hAnsi="Lato"/>
            <w:strike/>
            <w:color w:val="C0563F"/>
            <w:sz w:val="19"/>
          </w:rPr>
          <w:delText>1</w:delText>
          <w:tab/>
          <w:delText>public electricity supply;</w:delText>
        </w:r>
      </w:del>
    </w:p>
    <w:p>
      <w:pPr>
        <w:spacing w:after="60"/>
      </w:pPr>
      <w:del w:id="1334" w:author="TMHCC Base Redline (0223C-&gt;Final)" w:date="2025-07-01T00:00:00Z">
        <w:r>
          <w:rPr>
            <w:rFonts w:ascii="Lato" w:hAnsi="Lato"/>
            <w:strike/>
            <w:color w:val="C0563F"/>
            <w:sz w:val="19"/>
          </w:rPr>
          <w:delText>2</w:delText>
          <w:tab/>
          <w:delText>public gas supply;</w:delText>
        </w:r>
      </w:del>
    </w:p>
    <w:p>
      <w:pPr>
        <w:spacing w:after="60"/>
      </w:pPr>
      <w:del w:id="1335" w:author="TMHCC Base Redline (0223C-&gt;Final)" w:date="2025-07-01T00:00:00Z">
        <w:r>
          <w:rPr>
            <w:rFonts w:ascii="Lato" w:hAnsi="Lato"/>
            <w:strike/>
            <w:color w:val="C0563F"/>
            <w:sz w:val="19"/>
          </w:rPr>
          <w:delText>3</w:delText>
          <w:tab/>
          <w:delText>public water supply (including sewerage);</w:delText>
        </w:r>
      </w:del>
    </w:p>
    <w:p>
      <w:pPr>
        <w:spacing w:after="60"/>
      </w:pPr>
      <w:del w:id="1336" w:author="TMHCC Base Redline (0223C-&gt;Final)" w:date="2025-07-01T00:00:00Z">
        <w:r>
          <w:rPr>
            <w:rFonts w:ascii="Lato" w:hAnsi="Lato"/>
            <w:strike/>
            <w:color w:val="C0563F"/>
            <w:sz w:val="19"/>
          </w:rPr>
          <w:delText>4</w:delText>
          <w:tab/>
          <w:delText>public telecommunications services (other than satellite services); or</w:delText>
        </w:r>
      </w:del>
    </w:p>
    <w:p>
      <w:pPr>
        <w:spacing w:after="60"/>
      </w:pPr>
      <w:ins w:id="1337" w:author="TMHCC Base Redline (0223C-&gt;Final)" w:date="2025-07-01T00:00:00Z">
        <w:r>
          <w:rPr>
            <w:rFonts w:ascii="Lato" w:hAnsi="Lato"/>
            <w:color w:val="1E7A46"/>
            <w:sz w:val="19"/>
            <w:u w:val="single"/>
          </w:rPr>
          <w:t>public electricity supply;</w:t>
        </w:r>
      </w:ins>
    </w:p>
    <w:p>
      <w:pPr>
        <w:spacing w:after="60"/>
      </w:pPr>
      <w:ins w:id="1338" w:author="TMHCC Base Redline (0223C-&gt;Final)" w:date="2025-07-01T00:00:00Z">
        <w:r>
          <w:rPr>
            <w:rFonts w:ascii="Lato" w:hAnsi="Lato"/>
            <w:color w:val="1E7A46"/>
            <w:sz w:val="19"/>
            <w:u w:val="single"/>
          </w:rPr>
          <w:t>public gas supply;</w:t>
        </w:r>
      </w:ins>
    </w:p>
    <w:p>
      <w:pPr>
        <w:spacing w:after="60"/>
      </w:pPr>
      <w:ins w:id="1339" w:author="TMHCC Base Redline (0223C-&gt;Final)" w:date="2025-07-01T00:00:00Z">
        <w:r>
          <w:rPr>
            <w:rFonts w:ascii="Lato" w:hAnsi="Lato"/>
            <w:color w:val="1E7A46"/>
            <w:sz w:val="19"/>
            <w:u w:val="single"/>
          </w:rPr>
          <w:t>public water supply (including sewerage);</w:t>
        </w:r>
      </w:ins>
    </w:p>
    <w:p>
      <w:pPr>
        <w:spacing w:after="60"/>
      </w:pPr>
      <w:ins w:id="1340" w:author="TMHCC Base Redline (0223C-&gt;Final)" w:date="2025-07-01T00:00:00Z">
        <w:r>
          <w:rPr>
            <w:rFonts w:ascii="Lato" w:hAnsi="Lato"/>
            <w:color w:val="1E7A46"/>
            <w:sz w:val="19"/>
            <w:u w:val="single"/>
          </w:rPr>
          <w:t>public telecommunications services (other than satellite services); or</w:t>
        </w:r>
      </w:ins>
    </w:p>
    <w:p>
      <w:pPr>
        <w:spacing w:after="60"/>
      </w:pPr>
      <w:r>
        <w:rPr>
          <w:rFonts w:ascii="Lato" w:hAnsi="Lato"/>
          <w:color w:val="2B2F33"/>
          <w:sz w:val="19"/>
        </w:rPr>
        <w:t>from which the Insured obtains electricity, gas, water (including sewerage) or telecommunication services that has resulted in the total or partial failure of supply from those services including lines, cables or pipes conveying the said supply and the terminal end or mains stopcock or meters of the Buildings (owned, used or occupied by the Insured) within the United Kingdom:</w:t>
      </w:r>
    </w:p>
    <w:p>
      <w:pPr>
        <w:spacing w:after="60"/>
      </w:pPr>
      <w:del w:id="1341" w:author="TMHCC Base Redline (0223C-&gt;Final)" w:date="2025-07-01T00:00:00Z">
        <w:r>
          <w:rPr>
            <w:rFonts w:ascii="Lato" w:hAnsi="Lato"/>
            <w:strike/>
            <w:color w:val="C0563F"/>
            <w:sz w:val="19"/>
          </w:rPr>
          <w:delText xml:space="preserve">5. </w:delText>
          <w:tab/>
        </w:r>
      </w:del>
      <w:r>
        <w:rPr>
          <w:rFonts w:ascii="Lato" w:hAnsi="Lato"/>
          <w:color w:val="2B2F33"/>
          <w:sz w:val="19"/>
        </w:rPr>
        <w:t>Service Provider, which processes, maintains, protects or stores the Insured’s Digital Assets, within the United Kingdom;</w:t>
      </w:r>
    </w:p>
    <w:p>
      <w:pPr>
        <w:spacing w:after="60"/>
      </w:pPr>
      <w:r>
        <w:rPr>
          <w:rFonts w:ascii="Lato" w:hAnsi="Lato"/>
          <w:color w:val="2B2F33"/>
          <w:sz w:val="19"/>
        </w:rPr>
        <w:t>provided that the Insurer shall not be liable for interruption or interference with the Business arising from Damage:</w:t>
      </w:r>
    </w:p>
    <w:p>
      <w:pPr>
        <w:spacing w:after="60"/>
      </w:pPr>
      <w:del w:id="1342" w:author="TMHCC Base Redline (0223C-&gt;Final)" w:date="2025-07-01T00:00:00Z">
        <w:r>
          <w:rPr>
            <w:rFonts w:ascii="Lato" w:hAnsi="Lato"/>
            <w:strike/>
            <w:color w:val="C0563F"/>
            <w:sz w:val="19"/>
          </w:rPr>
          <w:delText>(a)</w:delText>
          <w:tab/>
          <w:delText>for the first 12 (twelve) consecutive hours of a cessation of supply;</w:delText>
        </w:r>
      </w:del>
    </w:p>
    <w:p>
      <w:pPr>
        <w:spacing w:after="60"/>
      </w:pPr>
      <w:del w:id="1343" w:author="TMHCC Base Redline (0223C-&gt;Final)" w:date="2025-07-01T00:00:00Z">
        <w:r>
          <w:rPr>
            <w:rFonts w:ascii="Lato" w:hAnsi="Lato"/>
            <w:strike/>
            <w:color w:val="C0563F"/>
            <w:sz w:val="19"/>
          </w:rPr>
          <w:delText>(b)</w:delText>
          <w:tab/>
          <w:delText>due to the following causes:</w:delText>
        </w:r>
      </w:del>
    </w:p>
    <w:p>
      <w:pPr>
        <w:spacing w:after="60"/>
      </w:pPr>
      <w:del w:id="1344" w:author="TMHCC Base Redline (0223C-&gt;Final)" w:date="2025-07-01T00:00:00Z">
        <w:r>
          <w:rPr>
            <w:rFonts w:ascii="Lato" w:hAnsi="Lato"/>
            <w:strike/>
            <w:color w:val="C0563F"/>
            <w:sz w:val="19"/>
          </w:rPr>
          <w:delText>(i)</w:delText>
          <w:tab/>
          <w:delText>the deliberate act of any supply provider not performed for the sole purpose of safeguarding life or protecting any part of that supply provider’s system;</w:delText>
        </w:r>
      </w:del>
    </w:p>
    <w:p>
      <w:pPr>
        <w:spacing w:after="60"/>
      </w:pPr>
      <w:del w:id="1345" w:author="TMHCC Base Redline (0223C-&gt;Final)" w:date="2025-07-01T00:00:00Z">
        <w:r>
          <w:rPr>
            <w:rFonts w:ascii="Lato" w:hAnsi="Lato"/>
            <w:strike/>
            <w:color w:val="C0563F"/>
            <w:sz w:val="19"/>
          </w:rPr>
          <w:delText>(ii)</w:delText>
          <w:tab/>
          <w:delText>drought or scheme of rationing not necessitated solely by accidental damage to a supply provider’s generating or supply equipment;</w:delText>
        </w:r>
      </w:del>
    </w:p>
    <w:p>
      <w:pPr>
        <w:spacing w:after="60"/>
      </w:pPr>
      <w:ins w:id="1346" w:author="TMHCC Base Redline (0223C-&gt;Final)" w:date="2025-07-01T00:00:00Z">
        <w:r>
          <w:rPr>
            <w:rFonts w:ascii="Lato" w:hAnsi="Lato"/>
            <w:color w:val="1E7A46"/>
            <w:sz w:val="19"/>
            <w:u w:val="single"/>
          </w:rPr>
          <w:t>for the first 12 (twelve) consecutive hours of a cessation of supply;</w:t>
        </w:r>
      </w:ins>
    </w:p>
    <w:p>
      <w:pPr>
        <w:spacing w:after="60"/>
      </w:pPr>
      <w:ins w:id="1347" w:author="TMHCC Base Redline (0223C-&gt;Final)" w:date="2025-07-01T00:00:00Z">
        <w:r>
          <w:rPr>
            <w:rFonts w:ascii="Lato" w:hAnsi="Lato"/>
            <w:color w:val="1E7A46"/>
            <w:sz w:val="19"/>
            <w:u w:val="single"/>
          </w:rPr>
          <w:t>due to the following causes:</w:t>
        </w:r>
      </w:ins>
    </w:p>
    <w:p>
      <w:pPr>
        <w:spacing w:after="60"/>
      </w:pPr>
      <w:ins w:id="1348" w:author="TMHCC Base Redline (0223C-&gt;Final)" w:date="2025-07-01T00:00:00Z">
        <w:r>
          <w:rPr>
            <w:rFonts w:ascii="Lato" w:hAnsi="Lato"/>
            <w:color w:val="1E7A46"/>
            <w:sz w:val="19"/>
            <w:u w:val="single"/>
          </w:rPr>
          <w:t>the deliberate act of any supply provider not performed for the sole purpose of safeguarding life or protecting any part of that supply provider’s system;</w:t>
        </w:r>
      </w:ins>
    </w:p>
    <w:p>
      <w:pPr>
        <w:spacing w:after="60"/>
      </w:pPr>
      <w:ins w:id="1349" w:author="TMHCC Base Redline (0223C-&gt;Final)" w:date="2025-07-01T00:00:00Z">
        <w:r>
          <w:rPr>
            <w:rFonts w:ascii="Lato" w:hAnsi="Lato"/>
            <w:color w:val="1E7A46"/>
            <w:sz w:val="19"/>
            <w:u w:val="single"/>
          </w:rPr>
          <w:t>drought or scheme of rationing not necessitated solely by accidental damage to a supply provider’s generating or supply equipment;</w:t>
        </w:r>
      </w:ins>
    </w:p>
    <w:p>
      <w:pPr>
        <w:spacing w:after="60"/>
      </w:pPr>
      <w:r>
        <w:rPr>
          <w:rFonts w:ascii="Lato" w:hAnsi="Lato"/>
          <w:color w:val="2B2F33"/>
          <w:sz w:val="19"/>
        </w:rPr>
        <w:t>strikes or any labour or trade dispute.</w:t>
      </w:r>
    </w:p>
    <w:p>
      <w:pPr>
        <w:spacing w:after="60"/>
      </w:pPr>
      <w:r>
        <w:rPr>
          <w:rFonts w:ascii="Lato" w:hAnsi="Lato"/>
          <w:color w:val="2B2F33"/>
          <w:sz w:val="19"/>
        </w:rPr>
        <w:t>For the purposes of this Optional Extension:</w:t>
      </w:r>
    </w:p>
    <w:p>
      <w:pPr>
        <w:spacing w:after="60"/>
      </w:pPr>
      <w:r>
        <w:rPr>
          <w:rFonts w:ascii="Lato" w:hAnsi="Lato"/>
          <w:color w:val="2B2F33"/>
          <w:sz w:val="19"/>
        </w:rPr>
        <w:t>Digital Assets shall mean Electronic Data including any Insured or third Party trade secrets, data, designs, processes, records, reports, documents subject to legal privilege or other item that is not available to the general public and Electronic Data carrying intellectual property rights, which is in the Insured’s care, custody or control, including in the custody of outsourcers and independent contractors (provided that it is in the scope/course of their employment or agency contract with the Insured). Digital Assets do not include the physical components of any Computer System including CPU’s, memory, storage devices, storage media, and input/output devices and other peripheral devices and components including but not limited to cable, connectors, fibre optics, wire, power supply units, keyboards, display monitors and audio speakers.</w:t>
      </w:r>
    </w:p>
    <w:p>
      <w:pPr>
        <w:spacing w:after="60"/>
      </w:pPr>
      <w:r>
        <w:rPr>
          <w:rFonts w:ascii="Lato" w:hAnsi="Lato"/>
          <w:color w:val="2B2F33"/>
          <w:sz w:val="19"/>
        </w:rPr>
        <w:t>Service Provider shall mean any third Party that is responsible for the processing, maintenance, protection or storage of any Digital Assets pursuant to a written contract directly with the Insured.  A Service Provider does not include any provider of telecommunications services, including internet access.</w:t>
      </w:r>
    </w:p>
    <w:p>
      <w:pPr>
        <w:spacing w:after="60"/>
      </w:pPr>
      <w:del w:id="1350" w:author="TMHCC Base Redline (0223C-&gt;Final)" w:date="2025-07-01T00:00:00Z">
        <w:r>
          <w:rPr>
            <w:rFonts w:ascii="Lato" w:hAnsi="Lato"/>
            <w:strike/>
            <w:color w:val="C0563F"/>
            <w:sz w:val="19"/>
          </w:rPr>
          <w:delText>E.  Additional Increase in Cost of Working (Production)</w:delText>
        </w:r>
      </w:del>
    </w:p>
    <w:p>
      <w:pPr>
        <w:spacing w:after="60"/>
      </w:pPr>
      <w:del w:id="1351" w:author="TMHCC Base Redline (0223C-&gt;Final)" w:date="2025-07-01T00:00:00Z">
        <w:r>
          <w:rPr>
            <w:rFonts w:ascii="Lato" w:hAnsi="Lato"/>
            <w:strike/>
            <w:color w:val="C0563F"/>
            <w:sz w:val="19"/>
          </w:rPr>
          <w:delText>The amount payable as indemnity under this item shall be the further additional expenses beyond that recoverable under item 2 of the Gross Profit, Gross Revenue or Rent Receivable basis of settlement necessarily and reasonably incurred during the Indemnity Period as a result of an Incident for the sole purpose of avoiding or mitigating against late delivery of a Completed Production or Content. This includes any overtime payments at the Employee’s standard rate or any payments for time in lieu owed to any Employee in order to recreate, recompile or reconfigure Digital Assets</w:delText>
        </w:r>
      </w:del>
    </w:p>
    <w:p>
      <w:pPr>
        <w:spacing w:after="60"/>
      </w:pPr>
      <w:del w:id="1352" w:author="TMHCC Base Redline (0223C-&gt;Final)" w:date="2025-07-01T00:00:00Z">
        <w:r>
          <w:rPr>
            <w:rFonts w:ascii="Lato" w:hAnsi="Lato"/>
            <w:strike/>
            <w:color w:val="C0563F"/>
            <w:sz w:val="19"/>
          </w:rPr>
          <w:delText>provided that:</w:delText>
        </w:r>
      </w:del>
    </w:p>
    <w:p>
      <w:pPr>
        <w:spacing w:after="60"/>
      </w:pPr>
      <w:del w:id="1353" w:author="TMHCC Base Redline (0223C-&gt;Final)" w:date="2025-07-01T00:00:00Z">
        <w:r>
          <w:rPr>
            <w:rFonts w:ascii="Lato" w:hAnsi="Lato"/>
            <w:strike/>
            <w:color w:val="C0563F"/>
            <w:sz w:val="19"/>
          </w:rPr>
          <w:delText>all reasonable steps have been taken to reduce, manage or mitigate any time in lieu payments or overtime incurred by Employees as a direct result of an Incident or Damage.</w:delText>
        </w:r>
      </w:del>
    </w:p>
    <w:p>
      <w:pPr>
        <w:spacing w:after="60"/>
      </w:pPr>
      <w:del w:id="1354" w:author="TMHCC Base Redline (0223C-&gt;Final)" w:date="2025-07-01T00:00:00Z">
        <w:r>
          <w:rPr>
            <w:rFonts w:ascii="Lato" w:hAnsi="Lato"/>
            <w:strike/>
            <w:color w:val="C0563F"/>
            <w:sz w:val="19"/>
          </w:rPr>
          <w:delText>Definitions applicable to this Extension:</w:delText>
        </w:r>
      </w:del>
    </w:p>
    <w:p>
      <w:pPr>
        <w:spacing w:after="60"/>
      </w:pPr>
      <w:del w:id="1355" w:author="TMHCC Base Redline (0223C-&gt;Final)" w:date="2025-07-01T00:00:00Z">
        <w:r>
          <w:rPr>
            <w:rFonts w:ascii="Lato" w:hAnsi="Lato"/>
            <w:strike/>
            <w:color w:val="C0563F"/>
            <w:sz w:val="19"/>
          </w:rPr>
          <w:delText>Completed Production or Content means:</w:delText>
        </w:r>
      </w:del>
    </w:p>
    <w:p>
      <w:pPr>
        <w:spacing w:after="60"/>
      </w:pPr>
      <w:del w:id="1356" w:author="TMHCC Base Redline (0223C-&gt;Final)" w:date="2025-07-01T00:00:00Z">
        <w:r>
          <w:rPr>
            <w:rFonts w:ascii="Lato" w:hAnsi="Lato"/>
            <w:strike/>
            <w:color w:val="C0563F"/>
            <w:sz w:val="19"/>
          </w:rPr>
          <w:delText>The final Offline Edit – being raw content which has been copied and edited, without affecting the camera original film stock or video tape;</w:delText>
        </w:r>
      </w:del>
    </w:p>
    <w:p>
      <w:pPr>
        <w:spacing w:after="60"/>
      </w:pPr>
      <w:del w:id="1357" w:author="TMHCC Base Redline (0223C-&gt;Final)" w:date="2025-07-01T00:00:00Z">
        <w:r>
          <w:rPr>
            <w:rFonts w:ascii="Lato" w:hAnsi="Lato"/>
            <w:strike/>
            <w:color w:val="C0563F"/>
            <w:sz w:val="19"/>
          </w:rPr>
          <w:delText>or</w:delText>
        </w:r>
      </w:del>
    </w:p>
    <w:p>
      <w:pPr>
        <w:spacing w:after="60"/>
      </w:pPr>
      <w:del w:id="1358" w:author="TMHCC Base Redline (0223C-&gt;Final)" w:date="2025-07-01T00:00:00Z">
        <w:r>
          <w:rPr>
            <w:rFonts w:ascii="Lato" w:hAnsi="Lato"/>
            <w:strike/>
            <w:color w:val="C0563F"/>
            <w:sz w:val="19"/>
          </w:rPr>
          <w:delText>Online Edit – being the linear-video editing process following the Offline Edit, which is performed in the final stage of video production;</w:delText>
        </w:r>
      </w:del>
    </w:p>
    <w:p>
      <w:pPr>
        <w:spacing w:after="60"/>
      </w:pPr>
      <w:del w:id="1359" w:author="TMHCC Base Redline (0223C-&gt;Final)" w:date="2025-07-01T00:00:00Z">
        <w:r>
          <w:rPr>
            <w:rFonts w:ascii="Lato" w:hAnsi="Lato"/>
            <w:strike/>
            <w:color w:val="C0563F"/>
            <w:sz w:val="19"/>
          </w:rPr>
          <w:delText>to be delivered to the Insureds client as contracted.</w:delText>
        </w:r>
      </w:del>
    </w:p>
    <w:p>
      <w:pPr>
        <w:spacing w:after="60"/>
      </w:pPr>
      <w:del w:id="1360" w:author="TMHCC Base Redline (0223C-&gt;Final)" w:date="2025-07-01T00:00:00Z">
        <w:r>
          <w:rPr>
            <w:rFonts w:ascii="Lato" w:hAnsi="Lato"/>
            <w:strike/>
            <w:color w:val="C0563F"/>
            <w:sz w:val="19"/>
          </w:rPr>
          <w:delText>Digital Assets means:</w:delText>
        </w:r>
      </w:del>
    </w:p>
    <w:p>
      <w:pPr>
        <w:spacing w:after="60"/>
      </w:pPr>
      <w:del w:id="1361" w:author="TMHCC Base Redline (0223C-&gt;Final)" w:date="2025-07-01T00:00:00Z">
        <w:r>
          <w:rPr>
            <w:rFonts w:ascii="Lato" w:hAnsi="Lato"/>
            <w:strike/>
            <w:color w:val="C0563F"/>
            <w:sz w:val="19"/>
          </w:rPr>
          <w:delText>Electronic Data including any Insured or third party trade secrets, data, designs, processes, records, Offline Edits, Online Edits, reports, documents subject to legal privilege or other item that is not available to the general public and Electronic Data carrying intellectual property rights, which is in the Insureds care, custody or control, including in the custody of outsourcers and independent contractors (provided that it is in the scope/course of their employment or agency contract with the Insured). Digital Assets do not include the physical components of any Computer System including CPU’s, memory, storage devices, storage media, and input/output devices and other peripheral devices and components including but not limited to cable, connectors, fiber optics, wire, power supply units, keyboards, display monitors and audio speakers.</w:delText>
        </w:r>
      </w:del>
    </w:p>
    <w:p>
      <w:pPr>
        <w:keepNext/>
        <w:spacing w:before="120" w:after="40"/>
      </w:pPr>
      <w:del w:id="1362" w:author="TMHCC Base Redline (0223C-&gt;Final)" w:date="2025-07-01T00:00:00Z">
        <w:r>
          <w:rPr>
            <w:rFonts w:ascii="Lato" w:hAnsi="Lato"/>
            <w:b/>
            <w:strike/>
            <w:color w:val="C0563F"/>
            <w:sz w:val="21"/>
          </w:rPr>
          <w:delText>Conditions</w:delText>
        </w:r>
      </w:del>
    </w:p>
    <w:p>
      <w:pPr>
        <w:spacing w:after="60"/>
      </w:pPr>
      <w:del w:id="1363" w:author="TMHCC Base Redline (0223C-&gt;Final)" w:date="2025-07-01T00:00:00Z">
        <w:r>
          <w:rPr>
            <w:rFonts w:ascii="Lato" w:hAnsi="Lato"/>
            <w:strike/>
            <w:color w:val="C0563F"/>
            <w:sz w:val="19"/>
          </w:rPr>
          <w:delText>Accumulated Stocks</w:delText>
        </w:r>
      </w:del>
    </w:p>
    <w:p>
      <w:pPr>
        <w:spacing w:after="60"/>
      </w:pPr>
      <w:del w:id="1364" w:author="TMHCC Base Redline (0223C-&gt;Final)" w:date="2025-07-01T00:00:00Z">
        <w:r>
          <w:rPr>
            <w:rFonts w:ascii="Lato" w:hAnsi="Lato"/>
            <w:strike/>
            <w:color w:val="C0563F"/>
            <w:sz w:val="19"/>
          </w:rPr>
          <w:delText>In adjusting any claim, account shall be taken and an equitable allowance made if any reduction in Turnover due to an Incident is postponed by reason of the Turnover being temporarily maintained from any stocks of finished goods at the Premises.</w:delText>
        </w:r>
      </w:del>
    </w:p>
    <w:p>
      <w:pPr>
        <w:spacing w:after="60"/>
      </w:pPr>
      <w:del w:id="1365" w:author="TMHCC Base Redline (0223C-&gt;Final)" w:date="2025-07-01T00:00:00Z">
        <w:r>
          <w:rPr>
            <w:rFonts w:ascii="Lato" w:hAnsi="Lato"/>
            <w:strike/>
            <w:color w:val="C0563F"/>
            <w:sz w:val="19"/>
          </w:rPr>
          <w:delText>Cessation of Cover</w:delText>
        </w:r>
      </w:del>
    </w:p>
    <w:p>
      <w:pPr>
        <w:spacing w:after="60"/>
      </w:pPr>
      <w:del w:id="1366" w:author="TMHCC Base Redline (0223C-&gt;Final)" w:date="2025-07-01T00:00:00Z">
        <w:r>
          <w:rPr>
            <w:rFonts w:ascii="Lato" w:hAnsi="Lato"/>
            <w:strike/>
            <w:color w:val="C0563F"/>
            <w:sz w:val="19"/>
          </w:rPr>
          <w:delText>This Section shall be terminated upon any Cessation of Business unless agreed otherwise by the Insurer in writing.</w:delText>
        </w:r>
      </w:del>
    </w:p>
    <w:p>
      <w:pPr>
        <w:spacing w:after="60"/>
      </w:pPr>
      <w:del w:id="1367" w:author="TMHCC Base Redline (0223C-&gt;Final)" w:date="2025-07-01T00:00:00Z">
        <w:r>
          <w:rPr>
            <w:rFonts w:ascii="Lato" w:hAnsi="Lato"/>
            <w:strike/>
            <w:color w:val="C0563F"/>
            <w:sz w:val="19"/>
          </w:rPr>
          <w:delText>Current Cost Accounting</w:delText>
        </w:r>
      </w:del>
    </w:p>
    <w:p>
      <w:pPr>
        <w:spacing w:after="60"/>
      </w:pPr>
      <w:del w:id="1368" w:author="TMHCC Base Redline (0223C-&gt;Final)" w:date="2025-07-01T00:00:00Z">
        <w:r>
          <w:rPr>
            <w:rFonts w:ascii="Lato" w:hAnsi="Lato"/>
            <w:strike/>
            <w:color w:val="C0563F"/>
            <w:sz w:val="19"/>
          </w:rPr>
          <w:delText>Any adjustment implemented in current cost accounting shall be disregarded.</w:delText>
        </w:r>
      </w:del>
    </w:p>
    <w:p>
      <w:pPr>
        <w:spacing w:after="60"/>
      </w:pPr>
      <w:del w:id="1369" w:author="TMHCC Base Redline (0223C-&gt;Final)" w:date="2025-07-01T00:00:00Z">
        <w:r>
          <w:rPr>
            <w:rFonts w:ascii="Lato" w:hAnsi="Lato"/>
            <w:strike/>
            <w:color w:val="C0563F"/>
            <w:sz w:val="19"/>
          </w:rPr>
          <w:delText>Premium Adjustment 1</w:delText>
        </w:r>
      </w:del>
    </w:p>
    <w:p>
      <w:pPr>
        <w:spacing w:after="60"/>
      </w:pPr>
      <w:del w:id="1370" w:author="TMHCC Base Redline (0223C-&gt;Final)" w:date="2025-07-01T00:00:00Z">
        <w:r>
          <w:rPr>
            <w:rFonts w:ascii="Lato" w:hAnsi="Lato"/>
            <w:strike/>
            <w:color w:val="C0563F"/>
            <w:sz w:val="19"/>
          </w:rPr>
          <w:delText>(Applicable to the Gross Profit/Gross Revenue cover only if on a Declaration Linked Basis of Settlement)</w:delText>
        </w:r>
      </w:del>
    </w:p>
    <w:p>
      <w:pPr>
        <w:spacing w:after="60"/>
      </w:pPr>
      <w:del w:id="1371" w:author="TMHCC Base Redline (0223C-&gt;Final)" w:date="2025-07-01T00:00:00Z">
        <w:r>
          <w:rPr>
            <w:rFonts w:ascii="Lato" w:hAnsi="Lato"/>
            <w:strike/>
            <w:color w:val="C0563F"/>
            <w:sz w:val="19"/>
          </w:rPr>
          <w:delText>If the first and annual premiums are provisional and are based on the Estimated Gross Profit or Estimated Gross Revenue, the Insured shall provide to the Insurer not later than 6 (six) months after the expiry of the Period of Insurance a declaration confirmed by the Insured’s auditors of the Gross Profit or Gross Revenue earned during the financial year most nearly concurrent with the Period of Insurance.</w:delText>
        </w:r>
      </w:del>
    </w:p>
    <w:p>
      <w:pPr>
        <w:spacing w:after="60"/>
      </w:pPr>
      <w:del w:id="1372" w:author="TMHCC Base Redline (0223C-&gt;Final)" w:date="2025-07-01T00:00:00Z">
        <w:r>
          <w:rPr>
            <w:rFonts w:ascii="Lato" w:hAnsi="Lato"/>
            <w:strike/>
            <w:color w:val="C0563F"/>
            <w:sz w:val="19"/>
          </w:rPr>
          <w:delText>If any Damage shall have occurred giving rise to a claim for loss of Gross Profit or Gross Revenue, the declaration shall be increased by the Insurer for the purpose of premium adjustment by the amount by which the Estimated Gross Profit or Estimated Gross Revenue was reduced during the financial year solely as a result of the Damage.</w:delText>
        </w:r>
      </w:del>
    </w:p>
    <w:p>
      <w:pPr>
        <w:spacing w:after="60"/>
      </w:pPr>
      <w:del w:id="1373" w:author="TMHCC Base Redline (0223C-&gt;Final)" w:date="2025-07-01T00:00:00Z">
        <w:r>
          <w:rPr>
            <w:rFonts w:ascii="Lato" w:hAnsi="Lato"/>
            <w:strike/>
            <w:color w:val="C0563F"/>
            <w:sz w:val="19"/>
          </w:rPr>
          <w:delText>If the declaration adjusted as stated above and proportionately increased where the Maximum Indemnity Period exceeds 12 (twelve) months is:</w:delText>
        </w:r>
      </w:del>
    </w:p>
    <w:p>
      <w:pPr>
        <w:spacing w:after="60"/>
      </w:pPr>
      <w:del w:id="1374" w:author="TMHCC Base Redline (0223C-&gt;Final)" w:date="2025-07-01T00:00:00Z">
        <w:r>
          <w:rPr>
            <w:rFonts w:ascii="Lato" w:hAnsi="Lato"/>
            <w:strike/>
            <w:color w:val="C0563F"/>
            <w:sz w:val="19"/>
          </w:rPr>
          <w:delText>1</w:delText>
          <w:tab/>
          <w:delText>less than the Estimated Gross Profit or Estimated Gross Revenue for the relevant Period of Insurance, the Insurer will allow a pro rata return of premium paid on the Estimated Gross Profit or Estimated Gross Revenue but not exceeding 25% (twenty-five percent) of such premium; or</w:delText>
        </w:r>
      </w:del>
    </w:p>
    <w:p>
      <w:pPr>
        <w:spacing w:after="60"/>
      </w:pPr>
      <w:del w:id="1375" w:author="TMHCC Base Redline (0223C-&gt;Final)" w:date="2025-07-01T00:00:00Z">
        <w:r>
          <w:rPr>
            <w:rFonts w:ascii="Lato" w:hAnsi="Lato"/>
            <w:strike/>
            <w:color w:val="C0563F"/>
            <w:sz w:val="19"/>
          </w:rPr>
          <w:delText>2</w:delText>
          <w:tab/>
          <w:delText>greater than the Estimated Gross Profit or Estimated Gross Revenue for the relevant Period of Insurance, the Insured shall pay a pro rata additional premium paid on the Estimated Gross Profit or Estimated Gross Revenue.</w:delText>
        </w:r>
      </w:del>
    </w:p>
    <w:p>
      <w:pPr>
        <w:spacing w:after="60"/>
      </w:pPr>
      <w:del w:id="1376" w:author="TMHCC Base Redline (0223C-&gt;Final)" w:date="2025-07-01T00:00:00Z">
        <w:r>
          <w:rPr>
            <w:rFonts w:ascii="Lato" w:hAnsi="Lato"/>
            <w:strike/>
            <w:color w:val="C0563F"/>
            <w:sz w:val="19"/>
          </w:rPr>
          <w:delText>Premium Adjustment 2</w:delText>
        </w:r>
      </w:del>
    </w:p>
    <w:p>
      <w:pPr>
        <w:spacing w:after="60"/>
      </w:pPr>
      <w:del w:id="1377" w:author="TMHCC Base Redline (0223C-&gt;Final)" w:date="2025-07-01T00:00:00Z">
        <w:r>
          <w:rPr>
            <w:rFonts w:ascii="Lato" w:hAnsi="Lato"/>
            <w:strike/>
            <w:color w:val="C0563F"/>
            <w:sz w:val="19"/>
          </w:rPr>
          <w:delText>(Applicable to the Accounts Receivable cover)</w:delText>
        </w:r>
      </w:del>
    </w:p>
    <w:p>
      <w:pPr>
        <w:spacing w:after="60"/>
      </w:pPr>
      <w:del w:id="1378" w:author="TMHCC Base Redline (0223C-&gt;Final)" w:date="2025-07-01T00:00:00Z">
        <w:r>
          <w:rPr>
            <w:rFonts w:ascii="Lato" w:hAnsi="Lato"/>
            <w:strike/>
            <w:color w:val="C0563F"/>
            <w:sz w:val="19"/>
          </w:rPr>
          <w:delText>The Insured shall submit to the Insurer within 30 (thirty) days of the expiry of the Period of Insurance the amount of outstanding debit balances as set out in the Insured’s accounts as at the end of each month or any other alternative method of adjustment as specified by the Insurer.</w:delText>
        </w:r>
      </w:del>
    </w:p>
    <w:p>
      <w:pPr>
        <w:spacing w:after="60"/>
      </w:pPr>
      <w:del w:id="1379" w:author="TMHCC Base Redline (0223C-&gt;Final)" w:date="2025-07-01T00:00:00Z">
        <w:r>
          <w:rPr>
            <w:rFonts w:ascii="Lato" w:hAnsi="Lato"/>
            <w:strike/>
            <w:color w:val="C0563F"/>
            <w:sz w:val="19"/>
          </w:rPr>
          <w:delText>If the amount of a monthly declaration exceeds the Sum Insured applicable at the date of such declaration, then for the purposes of this Condition the Insured shall be deemed to have declared the Sum Insured.</w:delText>
        </w:r>
      </w:del>
    </w:p>
    <w:p>
      <w:pPr>
        <w:spacing w:after="60"/>
      </w:pPr>
      <w:del w:id="1380" w:author="TMHCC Base Redline (0223C-&gt;Final)" w:date="2025-07-01T00:00:00Z">
        <w:r>
          <w:rPr>
            <w:rFonts w:ascii="Lato" w:hAnsi="Lato"/>
            <w:strike/>
            <w:color w:val="C0563F"/>
            <w:sz w:val="19"/>
          </w:rPr>
          <w:delText>Premium Adjustment 3</w:delText>
        </w:r>
      </w:del>
    </w:p>
    <w:p>
      <w:pPr>
        <w:spacing w:after="60"/>
      </w:pPr>
      <w:del w:id="1381" w:author="TMHCC Base Redline (0223C-&gt;Final)" w:date="2025-07-01T00:00:00Z">
        <w:r>
          <w:rPr>
            <w:rFonts w:ascii="Lato" w:hAnsi="Lato"/>
            <w:strike/>
            <w:color w:val="C0563F"/>
            <w:sz w:val="19"/>
          </w:rPr>
          <w:delText>(Applicable to the Gross Profit/Gross Revenue/Rent Receivable cover)</w:delText>
        </w:r>
      </w:del>
    </w:p>
    <w:p>
      <w:pPr>
        <w:spacing w:after="60"/>
      </w:pPr>
      <w:del w:id="1382" w:author="TMHCC Base Redline (0223C-&gt;Final)" w:date="2025-07-01T00:00:00Z">
        <w:r>
          <w:rPr>
            <w:rFonts w:ascii="Lato" w:hAnsi="Lato"/>
            <w:strike/>
            <w:color w:val="C0563F"/>
            <w:sz w:val="19"/>
          </w:rPr>
          <w:delText>If the first and annual premiums paid by the Insured are provisional (being 75% (seventy-five percent) of the premium payable) at the commencement of the Period of Insurance, the remaining 25% (twenty-five percent) of the premium payable shall be paid no later than 6 (six) months after the expiry date.</w:delText>
        </w:r>
      </w:del>
    </w:p>
    <w:p>
      <w:pPr>
        <w:spacing w:after="60"/>
      </w:pPr>
      <w:del w:id="1383" w:author="TMHCC Base Redline (0223C-&gt;Final)" w:date="2025-07-01T00:00:00Z">
        <w:r>
          <w:rPr>
            <w:rFonts w:ascii="Lato" w:hAnsi="Lato"/>
            <w:strike/>
            <w:color w:val="C0563F"/>
            <w:sz w:val="19"/>
          </w:rPr>
          <w:delText>The Insured shall provide to the Insurer not later than 6 (six) months after the expiry of the Period of Insurance a declaration confirmed by the Insured’s auditors of the Gross Profit/Gross Revenue/Rent Receivable during the financial year most nearly concurrent with the Period of Insurance.</w:delText>
        </w:r>
      </w:del>
    </w:p>
    <w:p>
      <w:pPr>
        <w:spacing w:after="60"/>
      </w:pPr>
      <w:del w:id="1384" w:author="TMHCC Base Redline (0223C-&gt;Final)" w:date="2025-07-01T00:00:00Z">
        <w:r>
          <w:rPr>
            <w:rFonts w:ascii="Lato" w:hAnsi="Lato"/>
            <w:strike/>
            <w:color w:val="C0563F"/>
            <w:sz w:val="19"/>
          </w:rPr>
          <w:delText>If any of the Gross Profit/Gross Revenue/Rent Receivable (in respect of the appropriate Item of coverage) is less than the Sum Insured for such Period of Insurance a pro-rata return of premium not exceeding 50% (fifty percent) of the premium paid will be made in respect of the difference.</w:delText>
        </w:r>
      </w:del>
    </w:p>
    <w:p>
      <w:pPr>
        <w:spacing w:after="60"/>
      </w:pPr>
      <w:del w:id="1385" w:author="TMHCC Base Redline (0223C-&gt;Final)" w:date="2025-07-01T00:00:00Z">
        <w:r>
          <w:rPr>
            <w:rFonts w:ascii="Lato" w:hAnsi="Lato"/>
            <w:strike/>
            <w:color w:val="C0563F"/>
            <w:sz w:val="19"/>
          </w:rPr>
          <w:delText>When calculating the adjustment figures:</w:delText>
        </w:r>
      </w:del>
    </w:p>
    <w:p>
      <w:pPr>
        <w:spacing w:after="60"/>
      </w:pPr>
      <w:del w:id="1386" w:author="TMHCC Base Redline (0223C-&gt;Final)" w:date="2025-07-01T00:00:00Z">
        <w:r>
          <w:rPr>
            <w:rFonts w:ascii="Lato" w:hAnsi="Lato"/>
            <w:strike/>
            <w:color w:val="C0563F"/>
            <w:sz w:val="19"/>
          </w:rPr>
          <w:delText>1</w:delText>
          <w:tab/>
          <w:delText>if the Maximum Indemnity Period exceeds 12 (twelve) months then the declaration provided by the Insured shall be proportionately increased; and</w:delText>
        </w:r>
      </w:del>
    </w:p>
    <w:p>
      <w:pPr>
        <w:spacing w:after="60"/>
      </w:pPr>
      <w:del w:id="1387" w:author="TMHCC Base Redline (0223C-&gt;Final)" w:date="2025-07-01T00:00:00Z">
        <w:r>
          <w:rPr>
            <w:rFonts w:ascii="Lato" w:hAnsi="Lato"/>
            <w:strike/>
            <w:color w:val="C0563F"/>
            <w:sz w:val="19"/>
          </w:rPr>
          <w:delText>2</w:delText>
          <w:tab/>
          <w:delText>if any Damage shall have occurred giving rise to a claim for loss of Gross Profit/Gross Revenue/Rent Receivable, the declaration shall be increased by the Insurer by the amount by which the Gross Profit/Gross Revenue/Rent Receivable was reduced during the financial year solely as a result of the Damage.</w:delText>
        </w:r>
      </w:del>
    </w:p>
    <w:p>
      <w:pPr>
        <w:spacing w:after="60"/>
      </w:pPr>
      <w:del w:id="1388" w:author="TMHCC Base Redline (0223C-&gt;Final)" w:date="2025-07-01T00:00:00Z">
        <w:r>
          <w:rPr>
            <w:rFonts w:ascii="Lato" w:hAnsi="Lato"/>
            <w:strike/>
            <w:color w:val="C0563F"/>
            <w:sz w:val="19"/>
          </w:rPr>
          <w:delText>Renewal</w:delText>
        </w:r>
      </w:del>
    </w:p>
    <w:p>
      <w:pPr>
        <w:spacing w:after="60"/>
      </w:pPr>
      <w:del w:id="1389" w:author="TMHCC Base Redline (0223C-&gt;Final)" w:date="2025-07-01T00:00:00Z">
        <w:r>
          <w:rPr>
            <w:rFonts w:ascii="Lato" w:hAnsi="Lato"/>
            <w:strike/>
            <w:color w:val="C0563F"/>
            <w:sz w:val="19"/>
          </w:rPr>
          <w:delText>The Insured shall prior to each renewal provide the Insurer with the Estimated Gross Profit or Gross Revenue for the financial year most concurrent with the ensuing year of insurance.</w:delText>
        </w:r>
      </w:del>
    </w:p>
    <w:p>
      <w:pPr>
        <w:spacing w:after="60"/>
      </w:pPr>
      <w:del w:id="1390" w:author="TMHCC Base Redline (0223C-&gt;Final)" w:date="2025-07-01T00:00:00Z">
        <w:r>
          <w:rPr>
            <w:rFonts w:ascii="Lato" w:hAnsi="Lato"/>
            <w:strike/>
            <w:color w:val="C0563F"/>
            <w:sz w:val="19"/>
          </w:rPr>
          <w:delText>Salvage Sales</w:delText>
        </w:r>
      </w:del>
    </w:p>
    <w:p>
      <w:pPr>
        <w:spacing w:after="60"/>
      </w:pPr>
      <w:del w:id="1391" w:author="TMHCC Base Redline (0223C-&gt;Final)" w:date="2025-07-01T00:00:00Z">
        <w:r>
          <w:rPr>
            <w:rFonts w:ascii="Lato" w:hAnsi="Lato"/>
            <w:strike/>
            <w:color w:val="C0563F"/>
            <w:sz w:val="19"/>
          </w:rPr>
          <w:delText>If following an Incident, the Insured shall hold a salvage sale during the Indemnity Period, then clause 1 of Gross Profit shall for the purpose of such claim read as follows:</w:delText>
        </w:r>
      </w:del>
    </w:p>
    <w:p>
      <w:pPr>
        <w:spacing w:after="60"/>
      </w:pPr>
      <w:del w:id="1392" w:author="TMHCC Base Redline (0223C-&gt;Final)" w:date="2025-07-01T00:00:00Z">
        <w:r>
          <w:rPr>
            <w:rFonts w:ascii="Lato" w:hAnsi="Lato"/>
            <w:strike/>
            <w:color w:val="C0563F"/>
            <w:sz w:val="19"/>
          </w:rPr>
          <w:delText>1</w:delText>
          <w:tab/>
          <w:delText>in respect of reduction in Turnover the sum produced by applying the Rate of Gross Profit to the amount by which the Turnover during the Indemnity Period (less the Turnover for the period of the salvage sale) shall as a result of the Incident fall short of the Standard Turnover from which sum shall be deducted the Gross Profit actually earned during the period of the salvage sale;</w:delText>
        </w:r>
      </w:del>
    </w:p>
    <w:p>
      <w:pPr>
        <w:spacing w:after="60"/>
      </w:pPr>
      <w:del w:id="1393" w:author="TMHCC Base Redline (0223C-&gt;Final)" w:date="2025-07-01T00:00:00Z">
        <w:r>
          <w:rPr>
            <w:rFonts w:ascii="Lato" w:hAnsi="Lato"/>
            <w:strike/>
            <w:color w:val="C0563F"/>
            <w:sz w:val="19"/>
          </w:rPr>
          <w:delText>Value Added Tax</w:delText>
        </w:r>
      </w:del>
    </w:p>
    <w:p>
      <w:pPr>
        <w:spacing w:after="60"/>
      </w:pPr>
      <w:del w:id="1394" w:author="TMHCC Base Redline (0223C-&gt;Final)" w:date="2025-07-01T00:00:00Z">
        <w:r>
          <w:rPr>
            <w:rFonts w:ascii="Lato" w:hAnsi="Lato"/>
            <w:strike/>
            <w:color w:val="C0563F"/>
            <w:sz w:val="19"/>
          </w:rPr>
          <w:delText>To the extent that the Insured is accountable to the tax authorities for Value Added Tax all terms in this Section shall be exclusive of such tax.</w:delText>
        </w:r>
      </w:del>
    </w:p>
    <w:p>
      <w:pPr>
        <w:keepNext/>
        <w:spacing w:before="200" w:after="60"/>
      </w:pPr>
      <w:del w:id="1395" w:author="TMHCC Base Redline (0223C-&gt;Final)" w:date="2025-07-01T00:00:00Z">
        <w:r>
          <w:rPr>
            <w:rFonts w:ascii="Lato" w:hAnsi="Lato"/>
            <w:b/>
            <w:strike/>
            <w:color w:val="C0563F"/>
            <w:sz w:val="26"/>
          </w:rPr>
          <w:delText>Section 4: Information Technology Section</w:delText>
        </w:r>
      </w:del>
    </w:p>
    <w:p>
      <w:pPr>
        <w:keepNext/>
        <w:spacing w:before="120" w:after="40"/>
      </w:pPr>
      <w:del w:id="1396" w:author="TMHCC Base Redline (0223C-&gt;Final)" w:date="2025-07-01T00:00:00Z">
        <w:r>
          <w:rPr>
            <w:rFonts w:ascii="Lato" w:hAnsi="Lato"/>
            <w:b/>
            <w:strike/>
            <w:color w:val="C0563F"/>
            <w:sz w:val="21"/>
          </w:rPr>
          <w:delText>Definitions</w:delText>
        </w:r>
      </w:del>
    </w:p>
    <w:p>
      <w:pPr>
        <w:spacing w:after="60"/>
      </w:pPr>
      <w:del w:id="1397" w:author="TMHCC Base Redline (0223C-&gt;Final)" w:date="2025-07-01T00:00:00Z">
        <w:r>
          <w:rPr>
            <w:rFonts w:ascii="Lato" w:hAnsi="Lato"/>
            <w:strike/>
            <w:color w:val="C0563F"/>
            <w:sz w:val="19"/>
          </w:rPr>
          <w:delText>Ancillary Equipment</w:delText>
        </w:r>
      </w:del>
    </w:p>
    <w:p>
      <w:pPr>
        <w:spacing w:after="60"/>
      </w:pPr>
      <w:del w:id="1398" w:author="TMHCC Base Redline (0223C-&gt;Final)" w:date="2025-07-01T00:00:00Z">
        <w:r>
          <w:rPr>
            <w:rFonts w:ascii="Lato" w:hAnsi="Lato"/>
            <w:strike/>
            <w:color w:val="C0563F"/>
            <w:sz w:val="19"/>
          </w:rPr>
          <w:delText>Temperature and environmental control, power supply and voltage regularity equipment and protective devices exclusively for use with Computer Equipment.</w:delText>
        </w:r>
      </w:del>
    </w:p>
    <w:p>
      <w:pPr>
        <w:spacing w:after="60"/>
      </w:pPr>
      <w:del w:id="1399" w:author="TMHCC Base Redline (0223C-&gt;Final)" w:date="2025-07-01T00:00:00Z">
        <w:r>
          <w:rPr>
            <w:rFonts w:ascii="Lato" w:hAnsi="Lato"/>
            <w:strike/>
            <w:color w:val="C0563F"/>
            <w:sz w:val="19"/>
          </w:rPr>
          <w:delText>Breakdown</w:delText>
        </w:r>
      </w:del>
    </w:p>
    <w:p>
      <w:pPr>
        <w:spacing w:after="60"/>
      </w:pPr>
      <w:del w:id="1400" w:author="TMHCC Base Redline (0223C-&gt;Final)" w:date="2025-07-01T00:00:00Z">
        <w:r>
          <w:rPr>
            <w:rFonts w:ascii="Lato" w:hAnsi="Lato"/>
            <w:strike/>
            <w:color w:val="C0563F"/>
            <w:sz w:val="19"/>
          </w:rPr>
          <w:delText>The actual breaking, distortion or electrical burn-out of any part of Computer Equipment whilst in use at the Premises, arising from defects in the Computer Equipment causing the sudden stoppage of its function and requiring its repair or replacement.</w:delText>
        </w:r>
      </w:del>
    </w:p>
    <w:p>
      <w:pPr>
        <w:spacing w:after="60"/>
      </w:pPr>
      <w:del w:id="1401" w:author="TMHCC Base Redline (0223C-&gt;Final)" w:date="2025-07-01T00:00:00Z">
        <w:r>
          <w:rPr>
            <w:rFonts w:ascii="Lato" w:hAnsi="Lato"/>
            <w:strike/>
            <w:color w:val="C0563F"/>
            <w:sz w:val="19"/>
          </w:rPr>
          <w:delText>Business Machines</w:delText>
        </w:r>
      </w:del>
    </w:p>
    <w:p>
      <w:pPr>
        <w:spacing w:after="60"/>
      </w:pPr>
      <w:del w:id="1402" w:author="TMHCC Base Redline (0223C-&gt;Final)" w:date="2025-07-01T00:00:00Z">
        <w:r>
          <w:rPr>
            <w:rFonts w:ascii="Lato" w:hAnsi="Lato"/>
            <w:strike/>
            <w:color w:val="C0563F"/>
            <w:sz w:val="19"/>
          </w:rPr>
          <w:delText>Equipment as detailed in the Specification to this Section other than Computer Equipment and Electronic Data processing equipment.</w:delText>
        </w:r>
      </w:del>
    </w:p>
    <w:p>
      <w:pPr>
        <w:spacing w:after="60"/>
      </w:pPr>
      <w:del w:id="1403" w:author="TMHCC Base Redline (0223C-&gt;Final)" w:date="2025-07-01T00:00:00Z">
        <w:r>
          <w:rPr>
            <w:rFonts w:ascii="Lato" w:hAnsi="Lato"/>
            <w:strike/>
            <w:color w:val="C0563F"/>
            <w:sz w:val="19"/>
          </w:rPr>
          <w:delText>Data Carrying Materials</w:delText>
        </w:r>
      </w:del>
    </w:p>
    <w:p>
      <w:pPr>
        <w:spacing w:after="60"/>
      </w:pPr>
      <w:del w:id="1404" w:author="TMHCC Base Redline (0223C-&gt;Final)" w:date="2025-07-01T00:00:00Z">
        <w:r>
          <w:rPr>
            <w:rFonts w:ascii="Lato" w:hAnsi="Lato"/>
            <w:strike/>
            <w:color w:val="C0563F"/>
            <w:sz w:val="19"/>
          </w:rPr>
          <w:delText>Data carrying materials or programs, including associated racking equipment and disk and tape carry cases.</w:delText>
        </w:r>
      </w:del>
    </w:p>
    <w:p>
      <w:pPr>
        <w:spacing w:after="60"/>
      </w:pPr>
      <w:del w:id="1405" w:author="TMHCC Base Redline (0223C-&gt;Final)" w:date="2025-07-01T00:00:00Z">
        <w:r>
          <w:rPr>
            <w:rFonts w:ascii="Lato" w:hAnsi="Lato"/>
            <w:strike/>
            <w:color w:val="C0563F"/>
            <w:sz w:val="19"/>
          </w:rPr>
          <w:delText>Maintenance Agreement</w:delText>
        </w:r>
      </w:del>
    </w:p>
    <w:p>
      <w:pPr>
        <w:spacing w:after="60"/>
      </w:pPr>
      <w:del w:id="1406" w:author="TMHCC Base Redline (0223C-&gt;Final)" w:date="2025-07-01T00:00:00Z">
        <w:r>
          <w:rPr>
            <w:rFonts w:ascii="Lato" w:hAnsi="Lato"/>
            <w:strike/>
            <w:color w:val="C0563F"/>
            <w:sz w:val="19"/>
          </w:rPr>
          <w:delText>A maintenance, rental, hire or lease agreement providing at an inclusive cost on-call remedial maintenance with free repair or replacement in the event of Breakdown arising out of normal use.</w:delText>
        </w:r>
      </w:del>
    </w:p>
    <w:p>
      <w:pPr>
        <w:spacing w:after="60"/>
      </w:pPr>
      <w:del w:id="1407" w:author="TMHCC Base Redline (0223C-&gt;Final)" w:date="2025-07-01T00:00:00Z">
        <w:r>
          <w:rPr>
            <w:rFonts w:ascii="Lato" w:hAnsi="Lato"/>
            <w:strike/>
            <w:color w:val="C0563F"/>
            <w:sz w:val="19"/>
          </w:rPr>
          <w:delText>Portable Computers</w:delText>
        </w:r>
      </w:del>
    </w:p>
    <w:p>
      <w:pPr>
        <w:spacing w:after="60"/>
      </w:pPr>
      <w:del w:id="1408" w:author="TMHCC Base Redline (0223C-&gt;Final)" w:date="2025-07-01T00:00:00Z">
        <w:r>
          <w:rPr>
            <w:rFonts w:ascii="Lato" w:hAnsi="Lato"/>
            <w:strike/>
            <w:color w:val="C0563F"/>
            <w:sz w:val="19"/>
          </w:rPr>
          <w:delText>Laptops, personal computers and micro-computers designed to be carried by hand, including all peripheral equipment.</w:delText>
        </w:r>
      </w:del>
    </w:p>
    <w:p>
      <w:pPr>
        <w:spacing w:after="60"/>
      </w:pPr>
      <w:del w:id="1409" w:author="TMHCC Base Redline (0223C-&gt;Final)" w:date="2025-07-01T00:00:00Z">
        <w:r>
          <w:rPr>
            <w:rFonts w:ascii="Lato" w:hAnsi="Lato"/>
            <w:strike/>
            <w:color w:val="C0563F"/>
            <w:sz w:val="19"/>
          </w:rPr>
          <w:delText>Property Insured</w:delText>
        </w:r>
      </w:del>
    </w:p>
    <w:p>
      <w:pPr>
        <w:spacing w:after="60"/>
      </w:pPr>
      <w:del w:id="1410" w:author="TMHCC Base Redline (0223C-&gt;Final)" w:date="2025-07-01T00:00:00Z">
        <w:r>
          <w:rPr>
            <w:rFonts w:ascii="Lato" w:hAnsi="Lato"/>
            <w:strike/>
            <w:color w:val="C0563F"/>
            <w:sz w:val="19"/>
          </w:rPr>
          <w:delText>Computer Equipment or software, Portable Computers, Ancillary Equipment and/or other Items stated in the Specification to this Section.</w:delText>
        </w:r>
      </w:del>
    </w:p>
    <w:p>
      <w:pPr>
        <w:keepNext/>
        <w:spacing w:before="120" w:after="40"/>
      </w:pPr>
      <w:del w:id="1411" w:author="TMHCC Base Redline (0223C-&gt;Final)" w:date="2025-07-01T00:00:00Z">
        <w:r>
          <w:rPr>
            <w:rFonts w:ascii="Lato" w:hAnsi="Lato"/>
            <w:b/>
            <w:strike/>
            <w:color w:val="C0563F"/>
            <w:sz w:val="21"/>
          </w:rPr>
          <w:delText>The Cover</w:delText>
        </w:r>
      </w:del>
    </w:p>
    <w:p>
      <w:pPr>
        <w:spacing w:after="60"/>
      </w:pPr>
      <w:del w:id="1412" w:author="TMHCC Base Redline (0223C-&gt;Final)" w:date="2025-07-01T00:00:00Z">
        <w:r>
          <w:rPr>
            <w:rFonts w:ascii="Lato" w:hAnsi="Lato"/>
            <w:strike/>
            <w:color w:val="C0563F"/>
            <w:sz w:val="19"/>
          </w:rPr>
          <w:delText>If any of the Property Insured suffers Damage or Breakdown other than by an Excluded Cause during the Period of Insurance, the Insurer will pay to the Insured the value of the Property Insured at the time of any Damage or Breakdown or at the Insurer’s option reinstate or replace such Property Insured or any part of the Property Insured.</w:delText>
        </w:r>
      </w:del>
    </w:p>
    <w:p>
      <w:pPr>
        <w:keepNext/>
        <w:spacing w:before="120" w:after="40"/>
      </w:pPr>
      <w:del w:id="1413" w:author="TMHCC Base Redline (0223C-&gt;Final)" w:date="2025-07-01T00:00:00Z">
        <w:r>
          <w:rPr>
            <w:rFonts w:ascii="Lato" w:hAnsi="Lato"/>
            <w:b/>
            <w:strike/>
            <w:color w:val="C0563F"/>
            <w:sz w:val="21"/>
          </w:rPr>
          <w:delText>Basis of Settlement</w:delText>
        </w:r>
      </w:del>
    </w:p>
    <w:p>
      <w:pPr>
        <w:spacing w:after="60"/>
      </w:pPr>
      <w:del w:id="1414" w:author="TMHCC Base Redline (0223C-&gt;Final)" w:date="2025-07-01T00:00:00Z">
        <w:r>
          <w:rPr>
            <w:rFonts w:ascii="Lato" w:hAnsi="Lato"/>
            <w:strike/>
            <w:color w:val="C0563F"/>
            <w:sz w:val="19"/>
          </w:rPr>
          <w:delText>Indemnity Basis</w:delText>
        </w:r>
      </w:del>
    </w:p>
    <w:p>
      <w:pPr>
        <w:spacing w:after="60"/>
      </w:pPr>
      <w:del w:id="1415" w:author="TMHCC Base Redline (0223C-&gt;Final)" w:date="2025-07-01T00:00:00Z">
        <w:r>
          <w:rPr>
            <w:rFonts w:ascii="Lato" w:hAnsi="Lato"/>
            <w:strike/>
            <w:color w:val="C0563F"/>
            <w:sz w:val="19"/>
          </w:rPr>
          <w:delText>The amount payable for all claims shall be the amount representing the value of the Property Insured at the time of Damage or Breakdown.</w:delText>
        </w:r>
      </w:del>
    </w:p>
    <w:p>
      <w:pPr>
        <w:spacing w:after="60"/>
      </w:pPr>
      <w:del w:id="1416" w:author="TMHCC Base Redline (0223C-&gt;Final)" w:date="2025-07-01T00:00:00Z">
        <w:r>
          <w:rPr>
            <w:rFonts w:ascii="Lato" w:hAnsi="Lato"/>
            <w:strike/>
            <w:color w:val="C0563F"/>
            <w:sz w:val="19"/>
          </w:rPr>
          <w:delText>Reinstatement Basis</w:delText>
        </w:r>
      </w:del>
    </w:p>
    <w:p>
      <w:pPr>
        <w:spacing w:after="60"/>
      </w:pPr>
      <w:del w:id="1417" w:author="TMHCC Base Redline (0223C-&gt;Final)" w:date="2025-07-01T00:00:00Z">
        <w:r>
          <w:rPr>
            <w:rFonts w:ascii="Lato" w:hAnsi="Lato"/>
            <w:strike/>
            <w:color w:val="C0563F"/>
            <w:sz w:val="19"/>
          </w:rPr>
          <w:delText>If reinstatement is implemented by the Insurer, the amount payable shall be calculated on the following basis:</w:delText>
        </w:r>
      </w:del>
    </w:p>
    <w:p>
      <w:pPr>
        <w:spacing w:after="60"/>
      </w:pPr>
      <w:del w:id="1418" w:author="TMHCC Base Redline (0223C-&gt;Final)" w:date="2025-07-01T00:00:00Z">
        <w:r>
          <w:rPr>
            <w:rFonts w:ascii="Lato" w:hAnsi="Lato"/>
            <w:strike/>
            <w:color w:val="C0563F"/>
            <w:sz w:val="19"/>
          </w:rPr>
          <w:delText>1</w:delText>
          <w:tab/>
          <w:delText>where Property Insured is destroyed or lost, its cost of replacement by similar property in a condition equal to or substantially the same as but not better or more extensive than its condition when new; or</w:delText>
        </w:r>
      </w:del>
    </w:p>
    <w:p>
      <w:pPr>
        <w:spacing w:after="60"/>
      </w:pPr>
      <w:del w:id="1419" w:author="TMHCC Base Redline (0223C-&gt;Final)" w:date="2025-07-01T00:00:00Z">
        <w:r>
          <w:rPr>
            <w:rFonts w:ascii="Lato" w:hAnsi="Lato"/>
            <w:strike/>
            <w:color w:val="C0563F"/>
            <w:sz w:val="19"/>
          </w:rPr>
          <w:delText>2</w:delText>
          <w:tab/>
          <w:delText>where Property Insured has suffered Damage or Breakdown, the cost of repair of the property so that its condition is equal to or substantially the same as that immediately before such Damage or Breakdown occurred</w:delText>
        </w:r>
      </w:del>
    </w:p>
    <w:p>
      <w:pPr>
        <w:spacing w:after="60"/>
      </w:pPr>
      <w:del w:id="1420" w:author="TMHCC Base Redline (0223C-&gt;Final)" w:date="2025-07-01T00:00:00Z">
        <w:r>
          <w:rPr>
            <w:rFonts w:ascii="Lato" w:hAnsi="Lato"/>
            <w:strike/>
            <w:color w:val="C0563F"/>
            <w:sz w:val="19"/>
          </w:rPr>
          <w:delText>provided that:</w:delText>
        </w:r>
      </w:del>
    </w:p>
    <w:p>
      <w:pPr>
        <w:spacing w:after="60"/>
      </w:pPr>
      <w:del w:id="1421" w:author="TMHCC Base Redline (0223C-&gt;Final)" w:date="2025-07-01T00:00:00Z">
        <w:r>
          <w:rPr>
            <w:rFonts w:ascii="Lato" w:hAnsi="Lato"/>
            <w:strike/>
            <w:color w:val="C0563F"/>
            <w:sz w:val="19"/>
          </w:rPr>
          <w:delText>(a)</w:delText>
          <w:tab/>
          <w:delText>where Property Insured suffers partial Damage, the liability of the Insurer shall not exceed the amount that the Insurer could have been called upon to pay for reinstatement if such Property Insured had been wholly destroyed;</w:delText>
        </w:r>
      </w:del>
    </w:p>
    <w:p>
      <w:pPr>
        <w:spacing w:after="60"/>
      </w:pPr>
      <w:del w:id="1422" w:author="TMHCC Base Redline (0223C-&gt;Final)" w:date="2025-07-01T00:00:00Z">
        <w:r>
          <w:rPr>
            <w:rFonts w:ascii="Lato" w:hAnsi="Lato"/>
            <w:strike/>
            <w:color w:val="C0563F"/>
            <w:sz w:val="19"/>
          </w:rPr>
          <w:delText>(b)</w:delText>
          <w:tab/>
          <w:delText>where reinstatement of Property Insured is carried out upon another site, the Insurer’s liability shall not exceed the amount of the value of the Property Insured at the time of Damage;</w:delText>
        </w:r>
      </w:del>
    </w:p>
    <w:p>
      <w:pPr>
        <w:spacing w:after="60"/>
      </w:pPr>
      <w:del w:id="1423" w:author="TMHCC Base Redline (0223C-&gt;Final)" w:date="2025-07-01T00:00:00Z">
        <w:r>
          <w:rPr>
            <w:rFonts w:ascii="Lato" w:hAnsi="Lato"/>
            <w:strike/>
            <w:color w:val="C0563F"/>
            <w:sz w:val="19"/>
          </w:rPr>
          <w:delText>(c)</w:delText>
          <w:tab/>
          <w:delText>no payment beyond the amount that would have been payable in the absence of this Reinstatement Basis clause shall be made:</w:delText>
        </w:r>
      </w:del>
    </w:p>
    <w:p>
      <w:pPr>
        <w:spacing w:after="60"/>
      </w:pPr>
      <w:del w:id="1424" w:author="TMHCC Base Redline (0223C-&gt;Final)" w:date="2025-07-01T00:00:00Z">
        <w:r>
          <w:rPr>
            <w:rFonts w:ascii="Lato" w:hAnsi="Lato"/>
            <w:strike/>
            <w:color w:val="C0563F"/>
            <w:sz w:val="19"/>
          </w:rPr>
          <w:delText>(i)</w:delText>
          <w:tab/>
          <w:delText>unless reinstatement commences and proceeds without unreasonable delay;</w:delText>
        </w:r>
      </w:del>
    </w:p>
    <w:p>
      <w:pPr>
        <w:spacing w:after="60"/>
      </w:pPr>
      <w:del w:id="1425" w:author="TMHCC Base Redline (0223C-&gt;Final)" w:date="2025-07-01T00:00:00Z">
        <w:r>
          <w:rPr>
            <w:rFonts w:ascii="Lato" w:hAnsi="Lato"/>
            <w:strike/>
            <w:color w:val="C0563F"/>
            <w:sz w:val="19"/>
          </w:rPr>
          <w:delText>(ii)</w:delText>
          <w:tab/>
          <w:delText>until the cost of reinstatement shall have been actually incurred; or</w:delText>
        </w:r>
      </w:del>
    </w:p>
    <w:p>
      <w:pPr>
        <w:spacing w:after="60"/>
      </w:pPr>
      <w:del w:id="1426" w:author="TMHCC Base Redline (0223C-&gt;Final)" w:date="2025-07-01T00:00:00Z">
        <w:r>
          <w:rPr>
            <w:rFonts w:ascii="Lato" w:hAnsi="Lato"/>
            <w:strike/>
            <w:color w:val="C0563F"/>
            <w:sz w:val="19"/>
          </w:rPr>
          <w:delText>(iii)</w:delText>
          <w:tab/>
          <w:tab/>
          <w:delText>where Property Insured is at the time of Damage or Breakdown insured by any other insurance effected by or on behalf of the Insured, if it is not upon the same basis of reinstatement.</w:delText>
        </w:r>
      </w:del>
    </w:p>
    <w:p>
      <w:pPr>
        <w:spacing w:after="60"/>
      </w:pPr>
      <w:del w:id="1427" w:author="TMHCC Base Redline (0223C-&gt;Final)" w:date="2025-07-01T00:00:00Z">
        <w:r>
          <w:rPr>
            <w:rFonts w:ascii="Lato" w:hAnsi="Lato"/>
            <w:strike/>
            <w:color w:val="C0563F"/>
            <w:sz w:val="19"/>
          </w:rPr>
          <w:delText>(d)</w:delText>
          <w:tab/>
          <w:delText>if at the time of reinstatement, the sum representing 85% (eighty five percent) of the cost that would have been incurred in reinstating if the whole of the property covered by such Item exceeds the Sum Insured at the time such Damage occurred, then the amount payable by the Insurer in respect of such Damage shall be proportionately reduced;</w:delText>
        </w:r>
      </w:del>
    </w:p>
    <w:p>
      <w:pPr>
        <w:spacing w:after="60"/>
      </w:pPr>
      <w:del w:id="1428" w:author="TMHCC Base Redline (0223C-&gt;Final)" w:date="2025-07-01T00:00:00Z">
        <w:r>
          <w:rPr>
            <w:rFonts w:ascii="Lato" w:hAnsi="Lato"/>
            <w:strike/>
            <w:color w:val="C0563F"/>
            <w:sz w:val="19"/>
          </w:rPr>
          <w:delText>(e)</w:delText>
          <w:tab/>
          <w:delText>all the terms and Conditions of this Section and this Policy’s Conditions and Exclusions shall apply to any claim payable under the provisions of this Basis of Settlement clause other than where they are expressly varied by the terms of this Basis of Settlement clause.</w:delText>
        </w:r>
      </w:del>
    </w:p>
    <w:p>
      <w:pPr>
        <w:keepNext/>
        <w:spacing w:before="120" w:after="40"/>
      </w:pPr>
      <w:del w:id="1429" w:author="TMHCC Base Redline (0223C-&gt;Final)" w:date="2025-07-01T00:00:00Z">
        <w:r>
          <w:rPr>
            <w:rFonts w:ascii="Lato" w:hAnsi="Lato"/>
            <w:b/>
            <w:strike/>
            <w:color w:val="C0563F"/>
            <w:sz w:val="21"/>
          </w:rPr>
          <w:delText>Extensions</w:delText>
        </w:r>
      </w:del>
    </w:p>
    <w:p>
      <w:pPr>
        <w:spacing w:after="60"/>
      </w:pPr>
      <w:del w:id="1430" w:author="TMHCC Base Redline (0223C-&gt;Final)" w:date="2025-07-01T00:00:00Z">
        <w:r>
          <w:rPr>
            <w:rFonts w:ascii="Lato" w:hAnsi="Lato"/>
            <w:strike/>
            <w:color w:val="C0563F"/>
            <w:sz w:val="19"/>
          </w:rPr>
          <w:delText>Accidental Discharge</w:delText>
        </w:r>
      </w:del>
    </w:p>
    <w:p>
      <w:pPr>
        <w:spacing w:after="60"/>
      </w:pPr>
      <w:del w:id="1431" w:author="TMHCC Base Redline (0223C-&gt;Final)" w:date="2025-07-01T00:00:00Z">
        <w:r>
          <w:rPr>
            <w:rFonts w:ascii="Lato" w:hAnsi="Lato"/>
            <w:strike/>
            <w:color w:val="C0563F"/>
            <w:sz w:val="19"/>
          </w:rPr>
          <w:delText>This Extension covers the cost of refilling gas flooding systems following accidental discharge of the cylinders installed solely for the protection of the Computer Equipment, but excluding Damage or Breakdown arising:</w:delText>
        </w:r>
      </w:del>
    </w:p>
    <w:p>
      <w:pPr>
        <w:spacing w:after="60"/>
      </w:pPr>
      <w:del w:id="1432" w:author="TMHCC Base Redline (0223C-&gt;Final)" w:date="2025-07-01T00:00:00Z">
        <w:r>
          <w:rPr>
            <w:rFonts w:ascii="Lato" w:hAnsi="Lato"/>
            <w:strike/>
            <w:color w:val="C0563F"/>
            <w:sz w:val="19"/>
          </w:rPr>
          <w:delText>1</w:delText>
          <w:tab/>
          <w:delText>during installation, repairs, removal, alterations, extensions or testing of the gas flooding systems or any part or parts thereof;</w:delText>
        </w:r>
      </w:del>
    </w:p>
    <w:p>
      <w:pPr>
        <w:spacing w:after="60"/>
      </w:pPr>
      <w:del w:id="1433" w:author="TMHCC Base Redline (0223C-&gt;Final)" w:date="2025-07-01T00:00:00Z">
        <w:r>
          <w:rPr>
            <w:rFonts w:ascii="Lato" w:hAnsi="Lato"/>
            <w:strike/>
            <w:color w:val="C0563F"/>
            <w:sz w:val="19"/>
          </w:rPr>
          <w:delText>2</w:delText>
          <w:tab/>
          <w:delText>whilst the Premises are Unoccupied;</w:delText>
        </w:r>
      </w:del>
    </w:p>
    <w:p>
      <w:pPr>
        <w:spacing w:after="60"/>
      </w:pPr>
      <w:del w:id="1434" w:author="TMHCC Base Redline (0223C-&gt;Final)" w:date="2025-07-01T00:00:00Z">
        <w:r>
          <w:rPr>
            <w:rFonts w:ascii="Lato" w:hAnsi="Lato"/>
            <w:strike/>
            <w:color w:val="C0563F"/>
            <w:sz w:val="19"/>
          </w:rPr>
          <w:delText>3</w:delText>
          <w:tab/>
          <w:delText>from the operation of the gas flooding systems with the intention to prevent hinder or extinguish any fire; or</w:delText>
        </w:r>
      </w:del>
    </w:p>
    <w:p>
      <w:pPr>
        <w:spacing w:after="60"/>
      </w:pPr>
      <w:del w:id="1435" w:author="TMHCC Base Redline (0223C-&gt;Final)" w:date="2025-07-01T00:00:00Z">
        <w:r>
          <w:rPr>
            <w:rFonts w:ascii="Lato" w:hAnsi="Lato"/>
            <w:strike/>
            <w:color w:val="C0563F"/>
            <w:sz w:val="19"/>
          </w:rPr>
          <w:delText>4</w:delText>
          <w:tab/>
          <w:delText>during repairs or alterations to the Buildings in which the cylinders are situated</w:delText>
        </w:r>
      </w:del>
    </w:p>
    <w:p>
      <w:pPr>
        <w:spacing w:after="60"/>
      </w:pPr>
      <w:del w:id="1436" w:author="TMHCC Base Redline (0223C-&gt;Final)" w:date="2025-07-01T00:00:00Z">
        <w:r>
          <w:rPr>
            <w:rFonts w:ascii="Lato" w:hAnsi="Lato"/>
            <w:strike/>
            <w:color w:val="C0563F"/>
            <w:sz w:val="19"/>
          </w:rPr>
          <w:delText>provided that the Insurer’s approval of such costs has first been obtained in writing.</w:delText>
        </w:r>
      </w:del>
    </w:p>
    <w:p>
      <w:pPr>
        <w:spacing w:after="60"/>
      </w:pPr>
      <w:del w:id="1437" w:author="TMHCC Base Redline (0223C-&gt;Final)" w:date="2025-07-01T00:00:00Z">
        <w:r>
          <w:rPr>
            <w:rFonts w:ascii="Lato" w:hAnsi="Lato"/>
            <w:strike/>
            <w:color w:val="C0563F"/>
            <w:sz w:val="19"/>
          </w:rPr>
          <w:delText>Additional Rental Charge</w:delText>
        </w:r>
      </w:del>
    </w:p>
    <w:p>
      <w:pPr>
        <w:spacing w:after="60"/>
      </w:pPr>
      <w:del w:id="1438" w:author="TMHCC Base Redline (0223C-&gt;Final)" w:date="2025-07-01T00:00:00Z">
        <w:r>
          <w:rPr>
            <w:rFonts w:ascii="Lato" w:hAnsi="Lato"/>
            <w:strike/>
            <w:color w:val="C0563F"/>
            <w:sz w:val="19"/>
          </w:rPr>
          <w:delText>This Extension covers the additional rental charges arising in consequence of Damage or Breakdown necessitated by the cancellation of the lease, hire or rental contract in force at the date of the Damage or Breakdown and its replacement by a new contract for a similar item of property in respect of the period commencing after the expiry of the Indemnity Period and ending not later than 24 (twenty-four) months thereafter or expiry of the lease, hire or rental contract in force at the date of the Damage or Breakdown, whichever is the sooner.</w:delText>
        </w:r>
      </w:del>
    </w:p>
    <w:p>
      <w:pPr>
        <w:spacing w:after="60"/>
      </w:pPr>
      <w:del w:id="1439" w:author="TMHCC Base Redline (0223C-&gt;Final)" w:date="2025-07-01T00:00:00Z">
        <w:r>
          <w:rPr>
            <w:rFonts w:ascii="Lato" w:hAnsi="Lato"/>
            <w:strike/>
            <w:color w:val="C0563F"/>
            <w:sz w:val="19"/>
          </w:rPr>
          <w:delText>Automatic Reinstatement</w:delText>
        </w:r>
      </w:del>
    </w:p>
    <w:p>
      <w:pPr>
        <w:spacing w:after="60"/>
      </w:pPr>
      <w:del w:id="1440" w:author="TMHCC Base Redline (0223C-&gt;Final)" w:date="2025-07-01T00:00:00Z">
        <w:r>
          <w:rPr>
            <w:rFonts w:ascii="Lato" w:hAnsi="Lato"/>
            <w:strike/>
            <w:color w:val="C0563F"/>
            <w:sz w:val="19"/>
          </w:rPr>
          <w:delText>All or part of the Sum Insured that is reduced by the amount of any payment as a result of Damage or Breakdown shall be reinstated, upon payment by the Insured of the additional premium charged by the Insurer therefor proportionately for the period between the date of the Damage or Breakdown to the date of expiry of the Period of Insurance.</w:delText>
        </w:r>
      </w:del>
    </w:p>
    <w:p>
      <w:pPr>
        <w:spacing w:after="60"/>
      </w:pPr>
      <w:del w:id="1441" w:author="TMHCC Base Redline (0223C-&gt;Final)" w:date="2025-07-01T00:00:00Z">
        <w:r>
          <w:rPr>
            <w:rFonts w:ascii="Lato" w:hAnsi="Lato"/>
            <w:strike/>
            <w:color w:val="C0563F"/>
            <w:sz w:val="19"/>
          </w:rPr>
          <w:delText>Capital Additions</w:delText>
        </w:r>
      </w:del>
    </w:p>
    <w:p>
      <w:pPr>
        <w:spacing w:after="60"/>
      </w:pPr>
      <w:del w:id="1442" w:author="TMHCC Base Redline (0223C-&gt;Final)" w:date="2025-07-01T00:00:00Z">
        <w:r>
          <w:rPr>
            <w:rFonts w:ascii="Lato" w:hAnsi="Lato"/>
            <w:strike/>
            <w:color w:val="C0563F"/>
            <w:sz w:val="19"/>
          </w:rPr>
          <w:delText>This Extension covers additional Computer Equipment from the time of completion of installation at any of the Premises</w:delText>
        </w:r>
      </w:del>
    </w:p>
    <w:p>
      <w:pPr>
        <w:spacing w:after="60"/>
      </w:pPr>
      <w:del w:id="1443" w:author="TMHCC Base Redline (0223C-&gt;Final)" w:date="2025-07-01T00:00:00Z">
        <w:r>
          <w:rPr>
            <w:rFonts w:ascii="Lato" w:hAnsi="Lato"/>
            <w:strike/>
            <w:color w:val="C0563F"/>
            <w:sz w:val="19"/>
          </w:rPr>
          <w:delText>provided that:</w:delText>
        </w:r>
      </w:del>
    </w:p>
    <w:p>
      <w:pPr>
        <w:spacing w:after="60"/>
      </w:pPr>
      <w:del w:id="1444" w:author="TMHCC Base Redline (0223C-&gt;Final)" w:date="2025-07-01T00:00:00Z">
        <w:r>
          <w:rPr>
            <w:rFonts w:ascii="Lato" w:hAnsi="Lato"/>
            <w:strike/>
            <w:color w:val="C0563F"/>
            <w:sz w:val="19"/>
          </w:rPr>
          <w:delText>1</w:delText>
          <w:tab/>
          <w:delText>the property is in satisfactory order and free from material defect; and</w:delText>
        </w:r>
      </w:del>
    </w:p>
    <w:p>
      <w:pPr>
        <w:spacing w:after="60"/>
      </w:pPr>
      <w:del w:id="1445" w:author="TMHCC Base Redline (0223C-&gt;Final)" w:date="2025-07-01T00:00:00Z">
        <w:r>
          <w:rPr>
            <w:rFonts w:ascii="Lato" w:hAnsi="Lato"/>
            <w:strike/>
            <w:color w:val="C0563F"/>
            <w:sz w:val="19"/>
          </w:rPr>
          <w:delText>2</w:delText>
          <w:tab/>
          <w:delText>the Insured shall declare not later than the end of the Period of Insurance during which the additional Computer Equipment is installed a new replacement value for such additional Computer Equipment and shall agree to pay such additional premiums as the Insurer may require.</w:delText>
        </w:r>
      </w:del>
    </w:p>
    <w:p>
      <w:pPr>
        <w:spacing w:after="60"/>
      </w:pPr>
      <w:del w:id="1446" w:author="TMHCC Base Redline (0223C-&gt;Final)" w:date="2025-07-01T00:00:00Z">
        <w:r>
          <w:rPr>
            <w:rFonts w:ascii="Lato" w:hAnsi="Lato"/>
            <w:strike/>
            <w:color w:val="C0563F"/>
            <w:sz w:val="19"/>
          </w:rPr>
          <w:delText>Expediting Costs</w:delText>
        </w:r>
      </w:del>
    </w:p>
    <w:p>
      <w:pPr>
        <w:spacing w:after="60"/>
      </w:pPr>
      <w:del w:id="1447" w:author="TMHCC Base Redline (0223C-&gt;Final)" w:date="2025-07-01T00:00:00Z">
        <w:r>
          <w:rPr>
            <w:rFonts w:ascii="Lato" w:hAnsi="Lato"/>
            <w:strike/>
            <w:color w:val="C0563F"/>
            <w:sz w:val="19"/>
          </w:rPr>
          <w:delText>This Extension covers the costs necessarily and reasonably incurred for:</w:delText>
        </w:r>
      </w:del>
    </w:p>
    <w:p>
      <w:pPr>
        <w:spacing w:after="60"/>
      </w:pPr>
      <w:del w:id="1448" w:author="TMHCC Base Redline (0223C-&gt;Final)" w:date="2025-07-01T00:00:00Z">
        <w:r>
          <w:rPr>
            <w:rFonts w:ascii="Lato" w:hAnsi="Lato"/>
            <w:strike/>
            <w:color w:val="C0563F"/>
            <w:sz w:val="19"/>
          </w:rPr>
          <w:delText>1</w:delText>
          <w:tab/>
          <w:delText>making a temporary repair or expediting a permanent repair of Computer Equipment;</w:delText>
        </w:r>
      </w:del>
    </w:p>
    <w:p>
      <w:pPr>
        <w:spacing w:after="60"/>
      </w:pPr>
      <w:del w:id="1449" w:author="TMHCC Base Redline (0223C-&gt;Final)" w:date="2025-07-01T00:00:00Z">
        <w:r>
          <w:rPr>
            <w:rFonts w:ascii="Lato" w:hAnsi="Lato"/>
            <w:strike/>
            <w:color w:val="C0563F"/>
            <w:sz w:val="19"/>
          </w:rPr>
          <w:delText>2</w:delText>
          <w:tab/>
          <w:delText>overtime working and work carried out on Sundays, holidays and outside usual office hours; and</w:delText>
        </w:r>
      </w:del>
    </w:p>
    <w:p>
      <w:pPr>
        <w:spacing w:after="60"/>
      </w:pPr>
      <w:del w:id="1450" w:author="TMHCC Base Redline (0223C-&gt;Final)" w:date="2025-07-01T00:00:00Z">
        <w:r>
          <w:rPr>
            <w:rFonts w:ascii="Lato" w:hAnsi="Lato"/>
            <w:strike/>
            <w:color w:val="C0563F"/>
            <w:sz w:val="19"/>
          </w:rPr>
          <w:delText>3</w:delText>
          <w:tab/>
          <w:delText>transport costs at express carriage rates of replacement parts</w:delText>
        </w:r>
      </w:del>
    </w:p>
    <w:p>
      <w:pPr>
        <w:spacing w:after="60"/>
      </w:pPr>
      <w:del w:id="1451" w:author="TMHCC Base Redline (0223C-&gt;Final)" w:date="2025-07-01T00:00:00Z">
        <w:r>
          <w:rPr>
            <w:rFonts w:ascii="Lato" w:hAnsi="Lato"/>
            <w:strike/>
            <w:color w:val="C0563F"/>
            <w:sz w:val="19"/>
          </w:rPr>
          <w:delText>provided that the Insurer’s approval of such costs has first been obtained in writing.</w:delText>
        </w:r>
      </w:del>
    </w:p>
    <w:p>
      <w:pPr>
        <w:spacing w:after="60"/>
      </w:pPr>
      <w:del w:id="1452" w:author="TMHCC Base Redline (0223C-&gt;Final)" w:date="2025-07-01T00:00:00Z">
        <w:r>
          <w:rPr>
            <w:rFonts w:ascii="Lato" w:hAnsi="Lato"/>
            <w:strike/>
            <w:color w:val="C0563F"/>
            <w:sz w:val="19"/>
          </w:rPr>
          <w:delText>Incompatibility</w:delText>
        </w:r>
      </w:del>
    </w:p>
    <w:p>
      <w:pPr>
        <w:spacing w:after="60"/>
      </w:pPr>
      <w:del w:id="1453" w:author="TMHCC Base Redline (0223C-&gt;Final)" w:date="2025-07-01T00:00:00Z">
        <w:r>
          <w:rPr>
            <w:rFonts w:ascii="Lato" w:hAnsi="Lato"/>
            <w:strike/>
            <w:color w:val="C0563F"/>
            <w:sz w:val="19"/>
          </w:rPr>
          <w:delText>This Extension covers the costs of:</w:delText>
        </w:r>
      </w:del>
    </w:p>
    <w:p>
      <w:pPr>
        <w:spacing w:after="60"/>
      </w:pPr>
      <w:del w:id="1454" w:author="TMHCC Base Redline (0223C-&gt;Final)" w:date="2025-07-01T00:00:00Z">
        <w:r>
          <w:rPr>
            <w:rFonts w:ascii="Lato" w:hAnsi="Lato"/>
            <w:strike/>
            <w:color w:val="C0563F"/>
            <w:sz w:val="19"/>
          </w:rPr>
          <w:delText>1</w:delText>
          <w:tab/>
          <w:delText>modification of Computer Equipment; or</w:delText>
        </w:r>
      </w:del>
    </w:p>
    <w:p>
      <w:pPr>
        <w:spacing w:after="60"/>
      </w:pPr>
      <w:del w:id="1455" w:author="TMHCC Base Redline (0223C-&gt;Final)" w:date="2025-07-01T00:00:00Z">
        <w:r>
          <w:rPr>
            <w:rFonts w:ascii="Lato" w:hAnsi="Lato"/>
            <w:strike/>
            <w:color w:val="C0563F"/>
            <w:sz w:val="19"/>
          </w:rPr>
          <w:delText>2</w:delText>
          <w:tab/>
          <w:delText>replacement of Data Carrying Materials together with reinstatement of data contained thereon;</w:delText>
        </w:r>
      </w:del>
    </w:p>
    <w:p>
      <w:pPr>
        <w:spacing w:after="60"/>
      </w:pPr>
      <w:del w:id="1456" w:author="TMHCC Base Redline (0223C-&gt;Final)" w:date="2025-07-01T00:00:00Z">
        <w:r>
          <w:rPr>
            <w:rFonts w:ascii="Lato" w:hAnsi="Lato"/>
            <w:strike/>
            <w:color w:val="C0563F"/>
            <w:sz w:val="19"/>
          </w:rPr>
          <w:delText>whichever is the lesser to achieve compatibility in the event that loss of Computer Equipment indemnified by this Section has resulted in undamaged Data Carrying Materials being incompatible with the replacement Computer Equipment, provided that the Insurer’s approval of such costs has first been obtained in writing.</w:delText>
        </w:r>
      </w:del>
    </w:p>
    <w:p>
      <w:pPr>
        <w:spacing w:after="60"/>
      </w:pPr>
      <w:del w:id="1457" w:author="TMHCC Base Redline (0223C-&gt;Final)" w:date="2025-07-01T00:00:00Z">
        <w:r>
          <w:rPr>
            <w:rFonts w:ascii="Lato" w:hAnsi="Lato"/>
            <w:strike/>
            <w:color w:val="C0563F"/>
            <w:sz w:val="19"/>
          </w:rPr>
          <w:delText>Involuntary Betterment</w:delText>
        </w:r>
      </w:del>
    </w:p>
    <w:p>
      <w:pPr>
        <w:spacing w:after="60"/>
      </w:pPr>
      <w:del w:id="1458" w:author="TMHCC Base Redline (0223C-&gt;Final)" w:date="2025-07-01T00:00:00Z">
        <w:r>
          <w:rPr>
            <w:rFonts w:ascii="Lato" w:hAnsi="Lato"/>
            <w:strike/>
            <w:color w:val="C0563F"/>
            <w:sz w:val="19"/>
          </w:rPr>
          <w:delText>This Extension covers more extensive replacement property of a like kind and quality where replacement is not obtainable.</w:delText>
        </w:r>
      </w:del>
    </w:p>
    <w:p>
      <w:pPr>
        <w:spacing w:after="60"/>
      </w:pPr>
      <w:del w:id="1459" w:author="TMHCC Base Redline (0223C-&gt;Final)" w:date="2025-07-01T00:00:00Z">
        <w:r>
          <w:rPr>
            <w:rFonts w:ascii="Lato" w:hAnsi="Lato"/>
            <w:strike/>
            <w:color w:val="C0563F"/>
            <w:sz w:val="19"/>
          </w:rPr>
          <w:delText>New property which is as similar as possible to that suffering Damage or Breakdown and which is capable of performing the same function is deemed to be new property of a like kind and quality and in no event shall be considered as a betterment to the Insured provided that the Insurer’s approval of such costs has first been obtained in writing.</w:delText>
        </w:r>
      </w:del>
    </w:p>
    <w:p>
      <w:pPr>
        <w:spacing w:after="60"/>
      </w:pPr>
      <w:del w:id="1460" w:author="TMHCC Base Redline (0223C-&gt;Final)" w:date="2025-07-01T00:00:00Z">
        <w:r>
          <w:rPr>
            <w:rFonts w:ascii="Lato" w:hAnsi="Lato"/>
            <w:strike/>
            <w:color w:val="C0563F"/>
            <w:sz w:val="19"/>
          </w:rPr>
          <w:delText>Other Interests</w:delText>
        </w:r>
      </w:del>
    </w:p>
    <w:p>
      <w:pPr>
        <w:spacing w:after="60"/>
      </w:pPr>
      <w:del w:id="1461" w:author="TMHCC Base Redline (0223C-&gt;Final)" w:date="2025-07-01T00:00:00Z">
        <w:r>
          <w:rPr>
            <w:rFonts w:ascii="Lato" w:hAnsi="Lato"/>
            <w:strike/>
            <w:color w:val="C0563F"/>
            <w:sz w:val="19"/>
          </w:rPr>
          <w:delText>This Extension covers various parties who have any financial interest in the insurance granted by this Section provided that the Insured declares the names, nature and extent of the interest of any such parties at the time of the Damage or Breakdown.</w:delText>
        </w:r>
      </w:del>
    </w:p>
    <w:p>
      <w:pPr>
        <w:spacing w:after="60"/>
      </w:pPr>
      <w:del w:id="1462" w:author="TMHCC Base Redline (0223C-&gt;Final)" w:date="2025-07-01T00:00:00Z">
        <w:r>
          <w:rPr>
            <w:rFonts w:ascii="Lato" w:hAnsi="Lato"/>
            <w:strike/>
            <w:color w:val="C0563F"/>
            <w:sz w:val="19"/>
          </w:rPr>
          <w:delText>Removal of Debris</w:delText>
        </w:r>
      </w:del>
    </w:p>
    <w:p>
      <w:pPr>
        <w:spacing w:after="60"/>
      </w:pPr>
      <w:del w:id="1463" w:author="TMHCC Base Redline (0223C-&gt;Final)" w:date="2025-07-01T00:00:00Z">
        <w:r>
          <w:rPr>
            <w:rFonts w:ascii="Lato" w:hAnsi="Lato"/>
            <w:strike/>
            <w:color w:val="C0563F"/>
            <w:sz w:val="19"/>
          </w:rPr>
          <w:delText>This Extension covers the costs necessarily and reasonably incurred in the removal of Property Insured as a result of Damage or Breakdown provided that the Insurer’s approval of such costs has first been obtained in writing.</w:delText>
        </w:r>
      </w:del>
    </w:p>
    <w:p>
      <w:pPr>
        <w:spacing w:after="60"/>
      </w:pPr>
      <w:del w:id="1464" w:author="TMHCC Base Redline (0223C-&gt;Final)" w:date="2025-07-01T00:00:00Z">
        <w:r>
          <w:rPr>
            <w:rFonts w:ascii="Lato" w:hAnsi="Lato"/>
            <w:strike/>
            <w:color w:val="C0563F"/>
            <w:sz w:val="19"/>
          </w:rPr>
          <w:delText>Temporary Removal</w:delText>
        </w:r>
      </w:del>
    </w:p>
    <w:p>
      <w:pPr>
        <w:spacing w:after="60"/>
      </w:pPr>
      <w:del w:id="1465" w:author="TMHCC Base Redline (0223C-&gt;Final)" w:date="2025-07-01T00:00:00Z">
        <w:r>
          <w:rPr>
            <w:rFonts w:ascii="Lato" w:hAnsi="Lato"/>
            <w:strike/>
            <w:color w:val="C0563F"/>
            <w:sz w:val="19"/>
          </w:rPr>
          <w:delText>This Extension covers any Item of Property Insured insofar as it is not otherwise insured, whilst temporarily removed from the Premises for cleaning, renovation, repair or other similar purpose elsewhere within the United Kingdom.</w:delText>
        </w:r>
      </w:del>
    </w:p>
    <w:p>
      <w:pPr>
        <w:keepNext/>
        <w:spacing w:before="120" w:after="40"/>
      </w:pPr>
      <w:del w:id="1466" w:author="TMHCC Base Redline (0223C-&gt;Final)" w:date="2025-07-01T00:00:00Z">
        <w:r>
          <w:rPr>
            <w:rFonts w:ascii="Lato" w:hAnsi="Lato"/>
            <w:b/>
            <w:strike/>
            <w:color w:val="C0563F"/>
            <w:sz w:val="23"/>
          </w:rPr>
          <w:delText>Transit Extension</w:delText>
        </w:r>
      </w:del>
    </w:p>
    <w:p>
      <w:pPr>
        <w:spacing w:after="60"/>
      </w:pPr>
      <w:del w:id="1467" w:author="TMHCC Base Redline (0223C-&gt;Final)" w:date="2025-07-01T00:00:00Z">
        <w:r>
          <w:rPr>
            <w:rFonts w:ascii="Lato" w:hAnsi="Lato"/>
            <w:strike/>
            <w:color w:val="C0563F"/>
            <w:sz w:val="19"/>
          </w:rPr>
          <w:delText>This Extension covers Damage to the Property Insured whilst the same is in transit anywhere in the world, always provided that such transits are undertaken in connection with moving the Property Insured to and from the Insured’s Premises to a location where the Insured is undertaking work.</w:delText>
        </w:r>
      </w:del>
    </w:p>
    <w:p>
      <w:pPr>
        <w:spacing w:after="60"/>
      </w:pPr>
      <w:del w:id="1468" w:author="TMHCC Base Redline (0223C-&gt;Final)" w:date="2025-07-01T00:00:00Z">
        <w:r>
          <w:rPr>
            <w:rFonts w:ascii="Lato" w:hAnsi="Lato"/>
            <w:strike/>
            <w:color w:val="C0563F"/>
            <w:sz w:val="19"/>
          </w:rPr>
          <w:delText>This Extension is in addition to the transit cover provided under the Exhibitions and Temporary Removal Extensions</w:delText>
        </w:r>
      </w:del>
    </w:p>
    <w:p>
      <w:pPr>
        <w:keepNext/>
        <w:spacing w:before="120" w:after="40"/>
      </w:pPr>
      <w:del w:id="1469" w:author="TMHCC Base Redline (0223C-&gt;Final)" w:date="2025-07-01T00:00:00Z">
        <w:r>
          <w:rPr>
            <w:rFonts w:ascii="Lato" w:hAnsi="Lato"/>
            <w:b/>
            <w:strike/>
            <w:color w:val="C0563F"/>
            <w:sz w:val="21"/>
          </w:rPr>
          <w:delText>Exclusions</w:delText>
        </w:r>
      </w:del>
    </w:p>
    <w:p>
      <w:pPr>
        <w:spacing w:after="60"/>
      </w:pPr>
      <w:del w:id="1470" w:author="TMHCC Base Redline (0223C-&gt;Final)" w:date="2025-07-01T00:00:00Z">
        <w:r>
          <w:rPr>
            <w:rFonts w:ascii="Lato" w:hAnsi="Lato"/>
            <w:strike/>
            <w:color w:val="C0563F"/>
            <w:sz w:val="19"/>
          </w:rPr>
          <w:delText>Excluded Causes</w:delText>
        </w:r>
      </w:del>
    </w:p>
    <w:p>
      <w:pPr>
        <w:spacing w:after="60"/>
      </w:pPr>
      <w:del w:id="1471" w:author="TMHCC Base Redline (0223C-&gt;Final)" w:date="2025-07-01T00:00:00Z">
        <w:r>
          <w:rPr>
            <w:rFonts w:ascii="Lato" w:hAnsi="Lato"/>
            <w:strike/>
            <w:color w:val="C0563F"/>
            <w:sz w:val="19"/>
          </w:rPr>
          <w:delText>This Section does not cover:</w:delText>
        </w:r>
      </w:del>
    </w:p>
    <w:p>
      <w:pPr>
        <w:spacing w:after="60"/>
      </w:pPr>
      <w:del w:id="1472" w:author="TMHCC Base Redline (0223C-&gt;Final)" w:date="2025-07-01T00:00:00Z">
        <w:r>
          <w:rPr>
            <w:rFonts w:ascii="Lato" w:hAnsi="Lato"/>
            <w:strike/>
            <w:color w:val="C0563F"/>
            <w:sz w:val="19"/>
          </w:rPr>
          <w:delText>1</w:delText>
          <w:tab/>
          <w:delText>Damage or Breakdown caused by or consisting of:</w:delText>
        </w:r>
      </w:del>
    </w:p>
    <w:p>
      <w:pPr>
        <w:spacing w:after="60"/>
      </w:pPr>
      <w:del w:id="1473" w:author="TMHCC Base Redline (0223C-&gt;Final)" w:date="2025-07-01T00:00:00Z">
        <w:r>
          <w:rPr>
            <w:rFonts w:ascii="Lato" w:hAnsi="Lato"/>
            <w:strike/>
            <w:color w:val="C0563F"/>
            <w:sz w:val="19"/>
          </w:rPr>
          <w:delText>(a)</w:delText>
          <w:tab/>
          <w:delText>(i)</w:delText>
          <w:tab/>
          <w:delText>faulty or defective design, materials or inherent vice, latent defect, gradual deterioration, wear, tear, frost and any other gradually operating cause;</w:delText>
        </w:r>
      </w:del>
    </w:p>
    <w:p>
      <w:pPr>
        <w:spacing w:after="60"/>
      </w:pPr>
      <w:del w:id="1474" w:author="TMHCC Base Redline (0223C-&gt;Final)" w:date="2025-07-01T00:00:00Z">
        <w:r>
          <w:rPr>
            <w:rFonts w:ascii="Lato" w:hAnsi="Lato"/>
            <w:strike/>
            <w:color w:val="C0563F"/>
            <w:sz w:val="19"/>
          </w:rPr>
          <w:delText>(ii)</w:delText>
          <w:tab/>
          <w:delText>explosion occasioned by the bursting of a boiler (unless used for domestic purposes only), economiser or other vessel machine or apparatus in which internal pressure is due to steam only and belonging to or under the control of the Insured; or</w:delText>
        </w:r>
      </w:del>
    </w:p>
    <w:p>
      <w:pPr>
        <w:spacing w:after="60"/>
      </w:pPr>
      <w:del w:id="1475" w:author="TMHCC Base Redline (0223C-&gt;Final)" w:date="2025-07-01T00:00:00Z">
        <w:r>
          <w:rPr>
            <w:rFonts w:ascii="Lato" w:hAnsi="Lato"/>
            <w:strike/>
            <w:color w:val="C0563F"/>
            <w:sz w:val="19"/>
          </w:rPr>
          <w:delText>(iii)</w:delText>
          <w:tab/>
          <w:delText>a change in the water table level;</w:delText>
        </w:r>
      </w:del>
    </w:p>
    <w:p>
      <w:pPr>
        <w:spacing w:after="60"/>
      </w:pPr>
      <w:del w:id="1476" w:author="TMHCC Base Redline (0223C-&gt;Final)" w:date="2025-07-01T00:00:00Z">
        <w:r>
          <w:rPr>
            <w:rFonts w:ascii="Lato" w:hAnsi="Lato"/>
            <w:strike/>
            <w:color w:val="C0563F"/>
            <w:sz w:val="19"/>
          </w:rPr>
          <w:delText>but this shall not exclude subsequent Damage or Breakdown which itself results from a cause not otherwise excluded;</w:delText>
        </w:r>
      </w:del>
    </w:p>
    <w:p>
      <w:pPr>
        <w:spacing w:after="60"/>
      </w:pPr>
      <w:del w:id="1477" w:author="TMHCC Base Redline (0223C-&gt;Final)" w:date="2025-07-01T00:00:00Z">
        <w:r>
          <w:rPr>
            <w:rFonts w:ascii="Lato" w:hAnsi="Lato"/>
            <w:strike/>
            <w:color w:val="C0563F"/>
            <w:sz w:val="19"/>
          </w:rPr>
          <w:delText>(b)</w:delText>
          <w:tab/>
          <w:delText>(i)</w:delText>
          <w:tab/>
          <w:delText>corrosion, rust, change in temperature, dampness, humidity, dryness, wet or dry rot, shrinkage, evaporation, loss of weight, change in colour, flavour, texture or finish, vermin, insects, marring or scratching;</w:delText>
        </w:r>
      </w:del>
    </w:p>
    <w:p>
      <w:pPr>
        <w:spacing w:after="60"/>
      </w:pPr>
      <w:del w:id="1478" w:author="TMHCC Base Redline (0223C-&gt;Final)" w:date="2025-07-01T00:00:00Z">
        <w:r>
          <w:rPr>
            <w:rFonts w:ascii="Lato" w:hAnsi="Lato"/>
            <w:strike/>
            <w:color w:val="C0563F"/>
            <w:sz w:val="19"/>
          </w:rPr>
          <w:delText>(ii)</w:delText>
          <w:tab/>
          <w:delText>collapse of or overheating of boilers, economisers, super-heaters, pressure vessels or any range of steam and feed piping; or</w:delText>
        </w:r>
      </w:del>
    </w:p>
    <w:p>
      <w:pPr>
        <w:spacing w:after="60"/>
      </w:pPr>
      <w:del w:id="1479" w:author="TMHCC Base Redline (0223C-&gt;Final)" w:date="2025-07-01T00:00:00Z">
        <w:r>
          <w:rPr>
            <w:rFonts w:ascii="Lato" w:hAnsi="Lato"/>
            <w:strike/>
            <w:color w:val="C0563F"/>
            <w:sz w:val="19"/>
          </w:rPr>
          <w:delText>(iii)</w:delText>
          <w:tab/>
          <w:delText>faulty or defective workmanship or operational error or omission on the part of the Insured or any Employee of the Insured;</w:delText>
        </w:r>
      </w:del>
    </w:p>
    <w:p>
      <w:pPr>
        <w:spacing w:after="60"/>
      </w:pPr>
      <w:del w:id="1480" w:author="TMHCC Base Redline (0223C-&gt;Final)" w:date="2025-07-01T00:00:00Z">
        <w:r>
          <w:rPr>
            <w:rFonts w:ascii="Lato" w:hAnsi="Lato"/>
            <w:strike/>
            <w:color w:val="C0563F"/>
            <w:sz w:val="19"/>
          </w:rPr>
          <w:delText>but this shall not exclude:</w:delText>
        </w:r>
      </w:del>
    </w:p>
    <w:p>
      <w:pPr>
        <w:spacing w:after="60"/>
      </w:pPr>
      <w:del w:id="1481" w:author="TMHCC Base Redline (0223C-&gt;Final)" w:date="2025-07-01T00:00:00Z">
        <w:r>
          <w:rPr>
            <w:rFonts w:ascii="Lato" w:hAnsi="Lato"/>
            <w:strike/>
            <w:color w:val="C0563F"/>
            <w:sz w:val="19"/>
          </w:rPr>
          <w:delText>Damage or Breakdown which itself results in any way from a Defined Peril or from any other cause not otherwise excluded; or</w:delText>
        </w:r>
      </w:del>
    </w:p>
    <w:p>
      <w:pPr>
        <w:spacing w:after="60"/>
      </w:pPr>
      <w:del w:id="1482" w:author="TMHCC Base Redline (0223C-&gt;Final)" w:date="2025-07-01T00:00:00Z">
        <w:r>
          <w:rPr>
            <w:rFonts w:ascii="Lato" w:hAnsi="Lato"/>
            <w:strike/>
            <w:color w:val="C0563F"/>
            <w:sz w:val="19"/>
          </w:rPr>
          <w:delText>(ii)</w:delText>
          <w:tab/>
          <w:delText>subsequent Damage or Breakdown which itself results from a cause not otherwise excluded;</w:delText>
        </w:r>
      </w:del>
    </w:p>
    <w:p>
      <w:pPr>
        <w:spacing w:after="60"/>
      </w:pPr>
      <w:del w:id="1483" w:author="TMHCC Base Redline (0223C-&gt;Final)" w:date="2025-07-01T00:00:00Z">
        <w:r>
          <w:rPr>
            <w:rFonts w:ascii="Lato" w:hAnsi="Lato"/>
            <w:strike/>
            <w:color w:val="C0563F"/>
            <w:sz w:val="19"/>
          </w:rPr>
          <w:delText>(c)</w:delText>
          <w:tab/>
          <w:delText>(i)</w:delText>
          <w:tab/>
          <w:delText>theft or attempted theft of Property Insured whilst at the Premises from any garden, yard, driveway, car park, forecourt, road, footpath or any outbuilding, extension or annexe;</w:delText>
        </w:r>
      </w:del>
    </w:p>
    <w:p>
      <w:pPr>
        <w:spacing w:after="60"/>
      </w:pPr>
      <w:del w:id="1484" w:author="TMHCC Base Redline (0223C-&gt;Final)" w:date="2025-07-01T00:00:00Z">
        <w:r>
          <w:rPr>
            <w:rFonts w:ascii="Lato" w:hAnsi="Lato"/>
            <w:strike/>
            <w:color w:val="C0563F"/>
            <w:sz w:val="19"/>
          </w:rPr>
          <w:delText>(ii)</w:delText>
          <w:tab/>
          <w:delText>theft or attempted theft of Property Insured from any Unoccupied Building; or</w:delText>
        </w:r>
      </w:del>
    </w:p>
    <w:p>
      <w:pPr>
        <w:spacing w:after="60"/>
      </w:pPr>
      <w:del w:id="1485" w:author="TMHCC Base Redline (0223C-&gt;Final)" w:date="2025-07-01T00:00:00Z">
        <w:r>
          <w:rPr>
            <w:rFonts w:ascii="Lato" w:hAnsi="Lato"/>
            <w:strike/>
            <w:color w:val="C0563F"/>
            <w:sz w:val="19"/>
          </w:rPr>
          <w:delText>(iii)</w:delText>
          <w:tab/>
          <w:delText>theft or attempted theft of portable equipment from motor vehicles owned by or under the control of the Insured or their Employees whilst such vehicles are left unattended unless the vehicle is securely locked and all alarm devices are activated and such equipment is concealed or placed in a locked boot;</w:delText>
        </w:r>
      </w:del>
    </w:p>
    <w:p>
      <w:pPr>
        <w:spacing w:after="60"/>
      </w:pPr>
      <w:del w:id="1486" w:author="TMHCC Base Redline (0223C-&gt;Final)" w:date="2025-07-01T00:00:00Z">
        <w:r>
          <w:rPr>
            <w:rFonts w:ascii="Lato" w:hAnsi="Lato"/>
            <w:strike/>
            <w:color w:val="C0563F"/>
            <w:sz w:val="19"/>
          </w:rPr>
          <w:delText>unexplained disappearance;</w:delText>
        </w:r>
      </w:del>
    </w:p>
    <w:p>
      <w:pPr>
        <w:spacing w:after="60"/>
      </w:pPr>
      <w:del w:id="1487" w:author="TMHCC Base Redline (0223C-&gt;Final)" w:date="2025-07-01T00:00:00Z">
        <w:r>
          <w:rPr>
            <w:rFonts w:ascii="Lato" w:hAnsi="Lato"/>
            <w:strike/>
            <w:color w:val="C0563F"/>
            <w:sz w:val="19"/>
          </w:rPr>
          <w:delText>acts of fraud or dishonesty by the Insured or by any director or Employee of the Insured;</w:delText>
        </w:r>
      </w:del>
    </w:p>
    <w:p>
      <w:pPr>
        <w:spacing w:after="60"/>
      </w:pPr>
      <w:del w:id="1488" w:author="TMHCC Base Redline (0223C-&gt;Final)" w:date="2025-07-01T00:00:00Z">
        <w:r>
          <w:rPr>
            <w:rFonts w:ascii="Lato" w:hAnsi="Lato"/>
            <w:strike/>
            <w:color w:val="C0563F"/>
            <w:sz w:val="19"/>
          </w:rPr>
          <w:delText>the voluntary parting with title or possession of any property or rights to property;</w:delText>
        </w:r>
      </w:del>
    </w:p>
    <w:p>
      <w:pPr>
        <w:spacing w:after="60"/>
      </w:pPr>
      <w:del w:id="1489" w:author="TMHCC Base Redline (0223C-&gt;Final)" w:date="2025-07-01T00:00:00Z">
        <w:r>
          <w:rPr>
            <w:rFonts w:ascii="Lato" w:hAnsi="Lato"/>
            <w:strike/>
            <w:color w:val="C0563F"/>
            <w:sz w:val="19"/>
          </w:rPr>
          <w:delText>escape of water from any water tank, apparatus or pipes when the Buildings is/are Unoccupied and not being used for any of the Business activities of the Insured or any tenant;</w:delText>
        </w:r>
      </w:del>
    </w:p>
    <w:p>
      <w:pPr>
        <w:spacing w:after="60"/>
      </w:pPr>
      <w:del w:id="1490" w:author="TMHCC Base Redline (0223C-&gt;Final)" w:date="2025-07-01T00:00:00Z">
        <w:r>
          <w:rPr>
            <w:rFonts w:ascii="Lato" w:hAnsi="Lato"/>
            <w:strike/>
            <w:color w:val="C0563F"/>
            <w:sz w:val="19"/>
          </w:rPr>
          <w:delText>malicious damage (other than fire or explosion) when the Buildings are Unoccupied and not being used for any of the Business activities of the Insured or any tenant;</w:delText>
        </w:r>
      </w:del>
    </w:p>
    <w:p>
      <w:pPr>
        <w:spacing w:after="60"/>
      </w:pPr>
      <w:del w:id="1491" w:author="TMHCC Base Redline (0223C-&gt;Final)" w:date="2025-07-01T00:00:00Z">
        <w:r>
          <w:rPr>
            <w:rFonts w:ascii="Lato" w:hAnsi="Lato"/>
            <w:strike/>
            <w:color w:val="C0563F"/>
            <w:sz w:val="19"/>
          </w:rPr>
          <w:delText>subsidence, ground heave or landslip:</w:delText>
        </w:r>
      </w:del>
    </w:p>
    <w:p>
      <w:pPr>
        <w:spacing w:after="60"/>
      </w:pPr>
      <w:del w:id="1492" w:author="TMHCC Base Redline (0223C-&gt;Final)" w:date="2025-07-01T00:00:00Z">
        <w:r>
          <w:rPr>
            <w:rFonts w:ascii="Lato" w:hAnsi="Lato"/>
            <w:strike/>
            <w:color w:val="C0563F"/>
            <w:sz w:val="19"/>
          </w:rPr>
          <w:delText>occasioned by the settlement or movement of made up ground or by coastal or river erosion;</w:delText>
        </w:r>
      </w:del>
    </w:p>
    <w:p>
      <w:pPr>
        <w:spacing w:after="60"/>
      </w:pPr>
      <w:del w:id="1493" w:author="TMHCC Base Redline (0223C-&gt;Final)" w:date="2025-07-01T00:00:00Z">
        <w:r>
          <w:rPr>
            <w:rFonts w:ascii="Lato" w:hAnsi="Lato"/>
            <w:strike/>
            <w:color w:val="C0563F"/>
            <w:sz w:val="19"/>
          </w:rPr>
          <w:delText>occurring as a result of the construction, demolition or excavation work, structural alteration or structural repair of any property at the Premises or property immediately adjacent to the Premises;</w:delText>
        </w:r>
      </w:del>
    </w:p>
    <w:p>
      <w:pPr>
        <w:spacing w:after="60"/>
      </w:pPr>
      <w:del w:id="1494" w:author="TMHCC Base Redline (0223C-&gt;Final)" w:date="2025-07-01T00:00:00Z">
        <w:r>
          <w:rPr>
            <w:rFonts w:ascii="Lato" w:hAnsi="Lato"/>
            <w:strike/>
            <w:color w:val="C0563F"/>
            <w:sz w:val="19"/>
          </w:rPr>
          <w:delText>arising from the normal settlement or bedding down of new structures; or</w:delText>
        </w:r>
      </w:del>
    </w:p>
    <w:p>
      <w:pPr>
        <w:spacing w:after="60"/>
      </w:pPr>
      <w:del w:id="1495" w:author="TMHCC Base Redline (0223C-&gt;Final)" w:date="2025-07-01T00:00:00Z">
        <w:r>
          <w:rPr>
            <w:rFonts w:ascii="Lato" w:hAnsi="Lato"/>
            <w:strike/>
            <w:color w:val="C0563F"/>
            <w:sz w:val="19"/>
          </w:rPr>
          <w:delText>commencing prior to the granting of cover under this insurance;</w:delText>
        </w:r>
      </w:del>
    </w:p>
    <w:p>
      <w:pPr>
        <w:spacing w:after="60"/>
      </w:pPr>
      <w:del w:id="1496" w:author="TMHCC Base Redline (0223C-&gt;Final)" w:date="2025-07-01T00:00:00Z">
        <w:r>
          <w:rPr>
            <w:rFonts w:ascii="Lato" w:hAnsi="Lato"/>
            <w:strike/>
            <w:color w:val="C0563F"/>
            <w:sz w:val="19"/>
          </w:rPr>
          <w:delText>2</w:delText>
          <w:tab/>
          <w:delText>Consequential Loss;</w:delText>
        </w:r>
      </w:del>
    </w:p>
    <w:p>
      <w:pPr>
        <w:spacing w:after="60"/>
      </w:pPr>
      <w:del w:id="1497" w:author="TMHCC Base Redline (0223C-&gt;Final)" w:date="2025-07-01T00:00:00Z">
        <w:r>
          <w:rPr>
            <w:rFonts w:ascii="Lato" w:hAnsi="Lato"/>
            <w:strike/>
            <w:color w:val="C0563F"/>
            <w:sz w:val="19"/>
          </w:rPr>
          <w:delText>3</w:delText>
          <w:tab/>
          <w:delText>Damage or Breakdown (other than by fire) resulting from its undergoing any testing, commissioning, cleaning, service or repair;</w:delText>
        </w:r>
      </w:del>
    </w:p>
    <w:p>
      <w:pPr>
        <w:spacing w:after="60"/>
      </w:pPr>
      <w:del w:id="1498" w:author="TMHCC Base Redline (0223C-&gt;Final)" w:date="2025-07-01T00:00:00Z">
        <w:r>
          <w:rPr>
            <w:rFonts w:ascii="Lato" w:hAnsi="Lato"/>
            <w:strike/>
            <w:color w:val="C0563F"/>
            <w:sz w:val="19"/>
          </w:rPr>
          <w:delText>4</w:delText>
          <w:tab/>
          <w:delText>Damage or Breakdown recoverable under a guarantee or maintenance agreement;</w:delText>
        </w:r>
      </w:del>
    </w:p>
    <w:p>
      <w:pPr>
        <w:spacing w:after="60"/>
      </w:pPr>
      <w:del w:id="1499" w:author="TMHCC Base Redline (0223C-&gt;Final)" w:date="2025-07-01T00:00:00Z">
        <w:r>
          <w:rPr>
            <w:rFonts w:ascii="Lato" w:hAnsi="Lato"/>
            <w:strike/>
            <w:color w:val="C0563F"/>
            <w:sz w:val="19"/>
          </w:rPr>
          <w:delText>5</w:delText>
          <w:tab/>
          <w:delText>Damage or Breakdown (other than by fire and explosion) resulting from faulty connections, incompatibility of components or software programming failure;</w:delText>
        </w:r>
      </w:del>
    </w:p>
    <w:p>
      <w:pPr>
        <w:spacing w:after="60"/>
      </w:pPr>
      <w:del w:id="1500" w:author="TMHCC Base Redline (0223C-&gt;Final)" w:date="2025-07-01T00:00:00Z">
        <w:r>
          <w:rPr>
            <w:rFonts w:ascii="Lato" w:hAnsi="Lato"/>
            <w:strike/>
            <w:color w:val="C0563F"/>
            <w:sz w:val="19"/>
          </w:rPr>
          <w:delText>6</w:delText>
          <w:tab/>
          <w:delText>Breakdown of any item of Computer Equipment or auxiliary equipment, caused by its own Breakdown, unless there is in force a maintenance agreement other than for Damage following Breakdown occasioned by or happening through the negligence of the Insured;</w:delText>
        </w:r>
      </w:del>
    </w:p>
    <w:p>
      <w:pPr>
        <w:spacing w:after="60"/>
      </w:pPr>
      <w:del w:id="1501" w:author="TMHCC Base Redline (0223C-&gt;Final)" w:date="2025-07-01T00:00:00Z">
        <w:r>
          <w:rPr>
            <w:rFonts w:ascii="Lato" w:hAnsi="Lato"/>
            <w:strike/>
            <w:color w:val="C0563F"/>
            <w:sz w:val="19"/>
          </w:rPr>
          <w:delText>7</w:delText>
          <w:tab/>
          <w:delText>Damage or Breakdown of any Computer Equipment controlling a manufacturing process;</w:delText>
        </w:r>
      </w:del>
    </w:p>
    <w:p>
      <w:pPr>
        <w:spacing w:after="60"/>
      </w:pPr>
      <w:del w:id="1502" w:author="TMHCC Base Redline (0223C-&gt;Final)" w:date="2025-07-01T00:00:00Z">
        <w:r>
          <w:rPr>
            <w:rFonts w:ascii="Lato" w:hAnsi="Lato"/>
            <w:strike/>
            <w:color w:val="C0563F"/>
            <w:sz w:val="19"/>
          </w:rPr>
          <w:delText>8</w:delText>
          <w:tab/>
          <w:delText>Damage or Breakdown caused by an intentional act or wilful neglect of the Insured;</w:delText>
        </w:r>
      </w:del>
    </w:p>
    <w:p>
      <w:pPr>
        <w:spacing w:after="60"/>
      </w:pPr>
      <w:del w:id="1503" w:author="TMHCC Base Redline (0223C-&gt;Final)" w:date="2025-07-01T00:00:00Z">
        <w:r>
          <w:rPr>
            <w:rFonts w:ascii="Lato" w:hAnsi="Lato"/>
            <w:strike/>
            <w:color w:val="C0563F"/>
            <w:sz w:val="19"/>
          </w:rPr>
          <w:delText>9</w:delText>
          <w:tab/>
          <w:delText>Damage or Breakdown caused during the erection, dismantling or testing of any Computer Equipment or Business Machines.</w:delText>
        </w:r>
      </w:del>
    </w:p>
    <w:p>
      <w:pPr>
        <w:keepNext/>
        <w:spacing w:before="120" w:after="40"/>
      </w:pPr>
      <w:del w:id="1504" w:author="TMHCC Base Redline (0223C-&gt;Final)" w:date="2025-07-01T00:00:00Z">
        <w:r>
          <w:rPr>
            <w:rFonts w:ascii="Lato" w:hAnsi="Lato"/>
            <w:b/>
            <w:strike/>
            <w:color w:val="C0563F"/>
            <w:sz w:val="21"/>
          </w:rPr>
          <w:delText>Condition</w:delText>
        </w:r>
      </w:del>
    </w:p>
    <w:p>
      <w:pPr>
        <w:spacing w:after="60"/>
      </w:pPr>
      <w:del w:id="1505" w:author="TMHCC Base Redline (0223C-&gt;Final)" w:date="2025-07-01T00:00:00Z">
        <w:r>
          <w:rPr>
            <w:rFonts w:ascii="Lato" w:hAnsi="Lato"/>
            <w:strike/>
            <w:color w:val="C0563F"/>
            <w:sz w:val="19"/>
          </w:rPr>
          <w:delText>Data Storage</w:delText>
        </w:r>
      </w:del>
    </w:p>
    <w:p>
      <w:pPr>
        <w:spacing w:after="60"/>
      </w:pPr>
      <w:del w:id="1506" w:author="TMHCC Base Redline (0223C-&gt;Final)" w:date="2025-07-01T00:00:00Z">
        <w:r>
          <w:rPr>
            <w:rFonts w:ascii="Lato" w:hAnsi="Lato"/>
            <w:strike/>
            <w:color w:val="C0563F"/>
            <w:sz w:val="19"/>
          </w:rPr>
          <w:delText>It is a condition precedent to liability under this Policy that the Insured shall store data and software programs and maintain adequate back-up copies on the following basis:</w:delText>
        </w:r>
      </w:del>
    </w:p>
    <w:p>
      <w:pPr>
        <w:spacing w:after="60"/>
      </w:pPr>
      <w:del w:id="1507" w:author="TMHCC Base Redline (0223C-&gt;Final)" w:date="2025-07-01T00:00:00Z">
        <w:r>
          <w:rPr>
            <w:rFonts w:ascii="Lato" w:hAnsi="Lato"/>
            <w:strike/>
            <w:color w:val="C0563F"/>
            <w:sz w:val="19"/>
          </w:rPr>
          <w:delText>(i)</w:delText>
          <w:tab/>
          <w:delText>the original disk or media shall be backed up and stored in a fire resistant data safe and a copy removed to another secure location away from the Premises; and</w:delText>
        </w:r>
      </w:del>
    </w:p>
    <w:p>
      <w:pPr>
        <w:spacing w:after="60"/>
      </w:pPr>
      <w:del w:id="1508" w:author="TMHCC Base Redline (0223C-&gt;Final)" w:date="2025-07-01T00:00:00Z">
        <w:r>
          <w:rPr>
            <w:rFonts w:ascii="Lato" w:hAnsi="Lato"/>
            <w:strike/>
            <w:color w:val="C0563F"/>
            <w:sz w:val="19"/>
          </w:rPr>
          <w:delText>(ii)</w:delText>
          <w:tab/>
          <w:delText>software or programs shall be backed up at least once every 7 (seven) days or any other period agreed by the Insurer.</w:delText>
        </w:r>
      </w:del>
    </w:p>
    <w:p>
      <w:pPr>
        <w:keepNext/>
        <w:spacing w:before="200" w:after="60"/>
      </w:pPr>
      <w:del w:id="1509" w:author="TMHCC Base Redline (0223C-&gt;Final)" w:date="2025-07-01T00:00:00Z">
        <w:r>
          <w:rPr>
            <w:rFonts w:ascii="Lato" w:hAnsi="Lato"/>
            <w:b/>
            <w:strike/>
            <w:color w:val="C0563F"/>
            <w:sz w:val="26"/>
          </w:rPr>
          <w:delText>Section 5: Terrorism Section</w:delText>
        </w:r>
      </w:del>
    </w:p>
    <w:p>
      <w:pPr>
        <w:keepNext/>
        <w:spacing w:before="120" w:after="40"/>
      </w:pPr>
      <w:ins w:id="1510" w:author="TMHCC Base Redline (0223C-&gt;Final)" w:date="2025-07-01T00:00:00Z">
        <w:r>
          <w:rPr>
            <w:rFonts w:ascii="Lato" w:hAnsi="Lato"/>
            <w:b/>
            <w:color w:val="B88A3C"/>
            <w:sz w:val="21"/>
            <w:u w:val="single"/>
          </w:rPr>
          <w:t>Flexible Business interruption Limit</w:t>
        </w:r>
      </w:ins>
    </w:p>
    <w:p>
      <w:pPr>
        <w:spacing w:after="60"/>
      </w:pPr>
      <w:ins w:id="1511" w:author="TMHCC Base Redline (0223C-&gt;Final)" w:date="2025-07-01T00:00:00Z">
        <w:r>
          <w:rPr>
            <w:rFonts w:ascii="Lato" w:hAnsi="Lato"/>
            <w:color w:val="1E7A46"/>
            <w:sz w:val="19"/>
            <w:u w:val="single"/>
          </w:rPr>
          <w:t>It is noted and agreed that the Basis of Settlement provisions</w:t>
        </w:r>
      </w:ins>
    </w:p>
    <w:p>
      <w:pPr>
        <w:spacing w:after="60"/>
      </w:pPr>
      <w:ins w:id="1512" w:author="TMHCC Base Redline (0223C-&gt;Final)" w:date="2025-07-01T00:00:00Z">
        <w:r>
          <w:rPr>
            <w:rFonts w:ascii="Lato" w:hAnsi="Lato"/>
            <w:color w:val="1E7A46"/>
            <w:sz w:val="19"/>
            <w:u w:val="single"/>
          </w:rPr>
          <w:t>under Section 3: Business Interruption “All Risks” are amended as follows solely in respect of the items listed in this Endorsement. All other Definitions, Conditions, Extensions and Exclusions of Section 3 and of the Policy remain unaltered unless expressly stated herein.</w:t>
        </w:r>
      </w:ins>
    </w:p>
    <w:p>
      <w:pPr>
        <w:spacing w:after="60"/>
      </w:pPr>
      <w:ins w:id="1513" w:author="TMHCC Base Redline (0223C-&gt;Final)" w:date="2025-07-01T00:00:00Z">
        <w:r>
          <w:rPr>
            <w:rFonts w:ascii="Lato" w:hAnsi="Lato"/>
            <w:color w:val="1E7A46"/>
            <w:sz w:val="19"/>
            <w:u w:val="single"/>
          </w:rPr>
          <w:t>1. Insuring Clause</w:t>
        </w:r>
      </w:ins>
    </w:p>
    <w:p>
      <w:pPr>
        <w:spacing w:after="60"/>
      </w:pPr>
      <w:ins w:id="1514" w:author="TMHCC Base Redline (0223C-&gt;Final)" w:date="2025-07-01T00:00:00Z">
        <w:r>
          <w:rPr>
            <w:rFonts w:ascii="Lato" w:hAnsi="Lato"/>
            <w:color w:val="1E7A46"/>
            <w:sz w:val="19"/>
            <w:u w:val="single"/>
          </w:rPr>
          <w:t>Subject to the Flexible Business Interruption Limit stated in paragraph 5 of this Endorsement, the Insurer will indemnify the Insured for the following loss or additional expenditure arising from an Interruption resulting from an Incident during the Indemnity Period:</w:t>
        </w:r>
      </w:ins>
    </w:p>
    <w:p>
      <w:pPr>
        <w:spacing w:after="60"/>
      </w:pPr>
      <w:ins w:id="1515" w:author="TMHCC Base Redline (0223C-&gt;Final)" w:date="2025-07-01T00:00:00Z">
        <w:r>
          <w:rPr>
            <w:rFonts w:ascii="Lato" w:hAnsi="Lato"/>
            <w:color w:val="1E7A46"/>
            <w:sz w:val="19"/>
            <w:u w:val="single"/>
          </w:rPr>
          <w:t>Loss of Income</w:t>
        </w:r>
      </w:ins>
    </w:p>
    <w:p>
      <w:pPr>
        <w:spacing w:after="60"/>
      </w:pPr>
      <w:ins w:id="1516" w:author="TMHCC Base Redline (0223C-&gt;Final)" w:date="2025-07-01T00:00:00Z">
        <w:r>
          <w:rPr>
            <w:rFonts w:ascii="Lato" w:hAnsi="Lato"/>
            <w:color w:val="1E7A46"/>
            <w:sz w:val="19"/>
            <w:u w:val="single"/>
          </w:rPr>
          <w:t>Loss of Gross Profit</w:t>
        </w:r>
      </w:ins>
    </w:p>
    <w:p>
      <w:pPr>
        <w:spacing w:after="60"/>
      </w:pPr>
      <w:ins w:id="1517" w:author="TMHCC Base Redline (0223C-&gt;Final)" w:date="2025-07-01T00:00:00Z">
        <w:r>
          <w:rPr>
            <w:rFonts w:ascii="Lato" w:hAnsi="Lato"/>
            <w:color w:val="1E7A46"/>
            <w:sz w:val="19"/>
            <w:u w:val="single"/>
          </w:rPr>
          <w:t>Loss of Fees</w:t>
        </w:r>
      </w:ins>
    </w:p>
    <w:p>
      <w:pPr>
        <w:spacing w:after="60"/>
      </w:pPr>
      <w:ins w:id="1518" w:author="TMHCC Base Redline (0223C-&gt;Final)" w:date="2025-07-01T00:00:00Z">
        <w:r>
          <w:rPr>
            <w:rFonts w:ascii="Lato" w:hAnsi="Lato"/>
            <w:color w:val="1E7A46"/>
            <w:sz w:val="19"/>
            <w:u w:val="single"/>
          </w:rPr>
          <w:t>Increased Costs of Working</w:t>
        </w:r>
      </w:ins>
    </w:p>
    <w:p>
      <w:pPr>
        <w:spacing w:after="60"/>
      </w:pPr>
      <w:ins w:id="1519" w:author="TMHCC Base Redline (0223C-&gt;Final)" w:date="2025-07-01T00:00:00Z">
        <w:r>
          <w:rPr>
            <w:rFonts w:ascii="Lato" w:hAnsi="Lato"/>
            <w:color w:val="1E7A46"/>
            <w:sz w:val="19"/>
            <w:u w:val="single"/>
          </w:rPr>
          <w:t>Additional Increased Costs of Working</w:t>
        </w:r>
      </w:ins>
    </w:p>
    <w:p>
      <w:pPr>
        <w:spacing w:after="60"/>
      </w:pPr>
      <w:ins w:id="1520" w:author="TMHCC Base Redline (0223C-&gt;Final)" w:date="2025-07-01T00:00:00Z">
        <w:r>
          <w:rPr>
            <w:rFonts w:ascii="Lato" w:hAnsi="Lato"/>
            <w:color w:val="1E7A46"/>
            <w:sz w:val="19"/>
            <w:u w:val="single"/>
          </w:rPr>
          <w:t>Additional Research Expenditure</w:t>
        </w:r>
      </w:ins>
    </w:p>
    <w:p>
      <w:pPr>
        <w:spacing w:after="60"/>
      </w:pPr>
      <w:ins w:id="1521" w:author="TMHCC Base Redline (0223C-&gt;Final)" w:date="2025-07-01T00:00:00Z">
        <w:r>
          <w:rPr>
            <w:rFonts w:ascii="Lato" w:hAnsi="Lato"/>
            <w:color w:val="1E7A46"/>
            <w:sz w:val="19"/>
            <w:u w:val="single"/>
          </w:rPr>
          <w:t>Outstanding Debts</w:t>
        </w:r>
      </w:ins>
    </w:p>
    <w:p>
      <w:pPr>
        <w:spacing w:after="60"/>
      </w:pPr>
      <w:ins w:id="1522" w:author="TMHCC Base Redline (0223C-&gt;Final)" w:date="2025-07-01T00:00:00Z">
        <w:r>
          <w:rPr>
            <w:rFonts w:ascii="Lato" w:hAnsi="Lato"/>
            <w:color w:val="1E7A46"/>
            <w:sz w:val="19"/>
            <w:u w:val="single"/>
          </w:rPr>
          <w:t>For the purposes of this Extension, these items are deemed to be added to Section 3 as insurable heads of cover.</w:t>
        </w:r>
      </w:ins>
    </w:p>
    <w:p>
      <w:pPr>
        <w:spacing w:after="60"/>
      </w:pPr>
      <w:ins w:id="1523" w:author="TMHCC Base Redline (0223C-&gt;Final)" w:date="2025-07-01T00:00:00Z">
        <w:r>
          <w:rPr>
            <w:rFonts w:ascii="Lato" w:hAnsi="Lato"/>
            <w:color w:val="1E7A46"/>
            <w:sz w:val="19"/>
            <w:u w:val="single"/>
          </w:rPr>
          <w:t>All amounts payable collectively shall not exceed the Flexible Business Interruption Limit as shown in the Schedule.</w:t>
        </w:r>
      </w:ins>
    </w:p>
    <w:p>
      <w:pPr>
        <w:spacing w:after="60"/>
      </w:pPr>
      <w:ins w:id="1524" w:author="TMHCC Base Redline (0223C-&gt;Final)" w:date="2025-07-01T00:00:00Z">
        <w:r>
          <w:rPr>
            <w:rFonts w:ascii="Lato" w:hAnsi="Lato"/>
            <w:color w:val="1E7A46"/>
            <w:sz w:val="19"/>
            <w:u w:val="single"/>
          </w:rPr>
          <w:t>2. Basis of Settlement</w:t>
        </w:r>
      </w:ins>
    </w:p>
    <w:p>
      <w:pPr>
        <w:spacing w:after="60"/>
      </w:pPr>
      <w:ins w:id="1525" w:author="TMHCC Base Redline (0223C-&gt;Final)" w:date="2025-07-01T00:00:00Z">
        <w:r>
          <w:rPr>
            <w:rFonts w:ascii="Lato" w:hAnsi="Lato"/>
            <w:color w:val="1E7A46"/>
            <w:sz w:val="19"/>
            <w:u w:val="single"/>
          </w:rPr>
          <w:t>The amounts payable under this Extension shall be:</w:t>
        </w:r>
      </w:ins>
    </w:p>
    <w:p>
      <w:pPr>
        <w:spacing w:after="60"/>
      </w:pPr>
      <w:ins w:id="1526" w:author="TMHCC Base Redline (0223C-&gt;Final)" w:date="2025-07-01T00:00:00Z">
        <w:r>
          <w:rPr>
            <w:rFonts w:ascii="Lato" w:hAnsi="Lato"/>
            <w:color w:val="1E7A46"/>
            <w:sz w:val="19"/>
            <w:u w:val="single"/>
          </w:rPr>
          <w:t>a. Loss of Income</w:t>
        </w:r>
      </w:ins>
    </w:p>
    <w:p>
      <w:pPr>
        <w:spacing w:after="60"/>
      </w:pPr>
      <w:ins w:id="1527" w:author="TMHCC Base Redline (0223C-&gt;Final)" w:date="2025-07-01T00:00:00Z">
        <w:r>
          <w:rPr>
            <w:rFonts w:ascii="Lato" w:hAnsi="Lato"/>
            <w:color w:val="1E7A46"/>
            <w:sz w:val="19"/>
            <w:u w:val="single"/>
          </w:rPr>
          <w:t>The shortfall between the income that would have been earned during the Indemnity Period had the Incident not occurred and the actual income earned, adjusted for Trends and Variations, and less any savings during the Indemnity Period.</w:t>
        </w:r>
      </w:ins>
    </w:p>
    <w:p>
      <w:pPr>
        <w:spacing w:after="60"/>
      </w:pPr>
      <w:ins w:id="1528" w:author="TMHCC Base Redline (0223C-&gt;Final)" w:date="2025-07-01T00:00:00Z">
        <w:r>
          <w:rPr>
            <w:rFonts w:ascii="Lato" w:hAnsi="Lato"/>
            <w:color w:val="1E7A46"/>
            <w:sz w:val="19"/>
            <w:u w:val="single"/>
          </w:rPr>
          <w:t>b. Loss of Gross Profit</w:t>
        </w:r>
      </w:ins>
    </w:p>
    <w:p>
      <w:pPr>
        <w:spacing w:after="60"/>
      </w:pPr>
      <w:ins w:id="1529" w:author="TMHCC Base Redline (0223C-&gt;Final)" w:date="2025-07-01T00:00:00Z">
        <w:r>
          <w:rPr>
            <w:rFonts w:ascii="Lato" w:hAnsi="Lato"/>
            <w:color w:val="1E7A46"/>
            <w:sz w:val="19"/>
            <w:u w:val="single"/>
          </w:rPr>
          <w:t>The reduction in Gross Profit during the Indemnity Period, calculated by applying the appropriate Gross Profit rate to the reduction in trading results attributable to the Incident, and less any savings during the Indemnity Period.</w:t>
        </w:r>
      </w:ins>
    </w:p>
    <w:p>
      <w:pPr>
        <w:spacing w:after="60"/>
      </w:pPr>
      <w:ins w:id="1530" w:author="TMHCC Base Redline (0223C-&gt;Final)" w:date="2025-07-01T00:00:00Z">
        <w:r>
          <w:rPr>
            <w:rFonts w:ascii="Lato" w:hAnsi="Lato"/>
            <w:color w:val="1E7A46"/>
            <w:sz w:val="19"/>
            <w:u w:val="single"/>
          </w:rPr>
          <w:t>c. Loss of Fees</w:t>
        </w:r>
      </w:ins>
    </w:p>
    <w:p>
      <w:pPr>
        <w:spacing w:after="60"/>
      </w:pPr>
      <w:ins w:id="1531" w:author="TMHCC Base Redline (0223C-&gt;Final)" w:date="2025-07-01T00:00:00Z">
        <w:r>
          <w:rPr>
            <w:rFonts w:ascii="Lato" w:hAnsi="Lato"/>
            <w:color w:val="1E7A46"/>
            <w:sz w:val="19"/>
            <w:u w:val="single"/>
          </w:rPr>
          <w:t>The shortfall between fees that would have been received during the Indemnity Period and the fees actually received, less any savings.</w:t>
        </w:r>
      </w:ins>
    </w:p>
    <w:p>
      <w:pPr>
        <w:spacing w:after="60"/>
      </w:pPr>
      <w:ins w:id="1532" w:author="TMHCC Base Redline (0223C-&gt;Final)" w:date="2025-07-01T00:00:00Z">
        <w:r>
          <w:rPr>
            <w:rFonts w:ascii="Lato" w:hAnsi="Lato"/>
            <w:color w:val="1E7A46"/>
            <w:sz w:val="19"/>
            <w:u w:val="single"/>
          </w:rPr>
          <w:t>d. Increased Costs of Working</w:t>
        </w:r>
      </w:ins>
    </w:p>
    <w:p>
      <w:pPr>
        <w:spacing w:after="60"/>
      </w:pPr>
      <w:ins w:id="1533" w:author="TMHCC Base Redline (0223C-&gt;Final)" w:date="2025-07-01T00:00:00Z">
        <w:r>
          <w:rPr>
            <w:rFonts w:ascii="Lato" w:hAnsi="Lato"/>
            <w:color w:val="1E7A46"/>
            <w:sz w:val="19"/>
            <w:u w:val="single"/>
          </w:rPr>
          <w:t>Additional expenditure necessarily and reasonably incurred for the sole purpose of avoiding or minimising a reduction in Loss of Income, Loss of Gross Profit or Loss of Fees, but not exceeding the loss avoided.</w:t>
        </w:r>
      </w:ins>
    </w:p>
    <w:p>
      <w:pPr>
        <w:spacing w:after="60"/>
      </w:pPr>
      <w:ins w:id="1534" w:author="TMHCC Base Redline (0223C-&gt;Final)" w:date="2025-07-01T00:00:00Z">
        <w:r>
          <w:rPr>
            <w:rFonts w:ascii="Lato" w:hAnsi="Lato"/>
            <w:color w:val="1E7A46"/>
            <w:sz w:val="19"/>
            <w:u w:val="single"/>
          </w:rPr>
          <w:t>e. Additional Increased Costs of Working</w:t>
        </w:r>
      </w:ins>
    </w:p>
    <w:p>
      <w:pPr>
        <w:spacing w:after="60"/>
      </w:pPr>
      <w:ins w:id="1535" w:author="TMHCC Base Redline (0223C-&gt;Final)" w:date="2025-07-01T00:00:00Z">
        <w:r>
          <w:rPr>
            <w:rFonts w:ascii="Lato" w:hAnsi="Lato"/>
            <w:color w:val="1E7A46"/>
            <w:sz w:val="19"/>
            <w:u w:val="single"/>
          </w:rPr>
          <w:t>Additional expenditure necessarily and reasonably incurred beyond that recoverable under sub-paragraph (d), provided it is incurred for the purpose of sustaining the Business following the Incident.</w:t>
        </w:r>
      </w:ins>
    </w:p>
    <w:p>
      <w:pPr>
        <w:spacing w:after="60"/>
      </w:pPr>
      <w:ins w:id="1536" w:author="TMHCC Base Redline (0223C-&gt;Final)" w:date="2025-07-01T00:00:00Z">
        <w:r>
          <w:rPr>
            <w:rFonts w:ascii="Lato" w:hAnsi="Lato"/>
            <w:color w:val="1E7A46"/>
            <w:sz w:val="19"/>
            <w:u w:val="single"/>
          </w:rPr>
          <w:t>f. Additional Research Expenditure</w:t>
        </w:r>
      </w:ins>
    </w:p>
    <w:p>
      <w:pPr>
        <w:spacing w:after="60"/>
      </w:pPr>
      <w:ins w:id="1537" w:author="TMHCC Base Redline (0223C-&gt;Final)" w:date="2025-07-01T00:00:00Z">
        <w:r>
          <w:rPr>
            <w:rFonts w:ascii="Lato" w:hAnsi="Lato"/>
            <w:color w:val="1E7A46"/>
            <w:sz w:val="19"/>
            <w:u w:val="single"/>
          </w:rPr>
          <w:t>Additional expenditure necessarily and reasonably incurred to restore research or development activities interrupted by the Incident.</w:t>
        </w:r>
      </w:ins>
    </w:p>
    <w:p>
      <w:pPr>
        <w:spacing w:after="60"/>
      </w:pPr>
      <w:ins w:id="1538" w:author="TMHCC Base Redline (0223C-&gt;Final)" w:date="2025-07-01T00:00:00Z">
        <w:r>
          <w:rPr>
            <w:rFonts w:ascii="Lato" w:hAnsi="Lato"/>
            <w:color w:val="1E7A46"/>
            <w:sz w:val="19"/>
            <w:u w:val="single"/>
          </w:rPr>
          <w:t>g. Outstanding Debts</w:t>
        </w:r>
      </w:ins>
    </w:p>
    <w:p>
      <w:pPr>
        <w:spacing w:after="60"/>
      </w:pPr>
      <w:ins w:id="1539" w:author="TMHCC Base Redline (0223C-&gt;Final)" w:date="2025-07-01T00:00:00Z">
        <w:r>
          <w:rPr>
            <w:rFonts w:ascii="Lato" w:hAnsi="Lato"/>
            <w:color w:val="1E7A46"/>
            <w:sz w:val="19"/>
            <w:u w:val="single"/>
          </w:rPr>
          <w:t>The amount by which Accounts Receivable or similar receivables become irrecoverable as a direct consequence of the Incident, including necessary and reasonable additional expenditure incurred to reduce such loss.</w:t>
        </w:r>
      </w:ins>
    </w:p>
    <w:p>
      <w:pPr>
        <w:spacing w:after="60"/>
      </w:pPr>
      <w:ins w:id="1540" w:author="TMHCC Base Redline (0223C-&gt;Final)" w:date="2025-07-01T00:00:00Z">
        <w:r>
          <w:rPr>
            <w:rFonts w:ascii="Lato" w:hAnsi="Lato"/>
            <w:color w:val="1E7A46"/>
            <w:sz w:val="19"/>
            <w:u w:val="single"/>
          </w:rPr>
          <w:t>3. Indemnity Period</w:t>
        </w:r>
      </w:ins>
    </w:p>
    <w:p>
      <w:pPr>
        <w:spacing w:after="60"/>
      </w:pPr>
      <w:ins w:id="1541" w:author="TMHCC Base Redline (0223C-&gt;Final)" w:date="2025-07-01T00:00:00Z">
        <w:r>
          <w:rPr>
            <w:rFonts w:ascii="Lato" w:hAnsi="Lato"/>
            <w:color w:val="1E7A46"/>
            <w:sz w:val="19"/>
            <w:u w:val="single"/>
          </w:rPr>
          <w:t>For the purposes of this Extension, the Indemnity Period applicable to all items listed in paragraph 1 shall be as shown in the Schedule</w:t>
        </w:r>
      </w:ins>
    </w:p>
    <w:p>
      <w:pPr>
        <w:spacing w:after="60"/>
      </w:pPr>
      <w:ins w:id="1542" w:author="TMHCC Base Redline (0223C-&gt;Final)" w:date="2025-07-01T00:00:00Z">
        <w:r>
          <w:rPr>
            <w:rFonts w:ascii="Lato" w:hAnsi="Lato"/>
            <w:color w:val="1E7A46"/>
            <w:sz w:val="19"/>
            <w:u w:val="single"/>
          </w:rPr>
          <w:t>4. Deleted Provisions</w:t>
        </w:r>
      </w:ins>
    </w:p>
    <w:p>
      <w:pPr>
        <w:spacing w:after="60"/>
      </w:pPr>
      <w:ins w:id="1543" w:author="TMHCC Base Redline (0223C-&gt;Final)" w:date="2025-07-01T00:00:00Z">
        <w:r>
          <w:rPr>
            <w:rFonts w:ascii="Lato" w:hAnsi="Lato"/>
            <w:color w:val="1E7A46"/>
            <w:sz w:val="19"/>
            <w:u w:val="single"/>
          </w:rPr>
          <w:t>The following provisions of the Policy and Section 3 shall not apply to the items insured under this Endorsement:</w:t>
        </w:r>
      </w:ins>
    </w:p>
    <w:p>
      <w:pPr>
        <w:spacing w:after="60"/>
      </w:pPr>
      <w:ins w:id="1544" w:author="TMHCC Base Redline (0223C-&gt;Final)" w:date="2025-07-01T00:00:00Z">
        <w:r>
          <w:rPr>
            <w:rFonts w:ascii="Lato" w:hAnsi="Lato"/>
            <w:color w:val="1E7A46"/>
            <w:sz w:val="19"/>
            <w:u w:val="single"/>
          </w:rPr>
          <w:t>The Average Condition.</w:t>
        </w:r>
      </w:ins>
    </w:p>
    <w:p>
      <w:pPr>
        <w:spacing w:after="60"/>
      </w:pPr>
      <w:ins w:id="1545" w:author="TMHCC Base Redline (0223C-&gt;Final)" w:date="2025-07-01T00:00:00Z">
        <w:r>
          <w:rPr>
            <w:rFonts w:ascii="Lato" w:hAnsi="Lato"/>
            <w:color w:val="1E7A46"/>
            <w:sz w:val="19"/>
            <w:u w:val="single"/>
          </w:rPr>
          <w:t>The Automatic Reinstatement Extension.</w:t>
        </w:r>
      </w:ins>
    </w:p>
    <w:p>
      <w:pPr>
        <w:spacing w:after="60"/>
      </w:pPr>
      <w:ins w:id="1546" w:author="TMHCC Base Redline (0223C-&gt;Final)" w:date="2025-07-01T00:00:00Z">
        <w:r>
          <w:rPr>
            <w:rFonts w:ascii="Lato" w:hAnsi="Lato"/>
            <w:color w:val="1E7A46"/>
            <w:sz w:val="19"/>
            <w:u w:val="single"/>
          </w:rPr>
          <w:t>All other provisions of Section 3 and the Policy remain in full force and effect.</w:t>
        </w:r>
      </w:ins>
    </w:p>
    <w:p>
      <w:pPr>
        <w:spacing w:after="60"/>
      </w:pPr>
      <w:ins w:id="1547" w:author="TMHCC Base Redline (0223C-&gt;Final)" w:date="2025-07-01T00:00:00Z">
        <w:r>
          <w:rPr>
            <w:rFonts w:ascii="Lato" w:hAnsi="Lato"/>
            <w:color w:val="1E7A46"/>
            <w:sz w:val="19"/>
            <w:u w:val="single"/>
          </w:rPr>
          <w:t>5. Limit of Liability</w:t>
        </w:r>
      </w:ins>
    </w:p>
    <w:p>
      <w:pPr>
        <w:spacing w:after="60"/>
      </w:pPr>
      <w:ins w:id="1548" w:author="TMHCC Base Redline (0223C-&gt;Final)" w:date="2025-07-01T00:00:00Z">
        <w:r>
          <w:rPr>
            <w:rFonts w:ascii="Lato" w:hAnsi="Lato"/>
            <w:color w:val="1E7A46"/>
            <w:sz w:val="19"/>
            <w:u w:val="single"/>
          </w:rPr>
          <w:t>The most the Insurer will pay in total under this Endorsement for all loss and expenditure arising from any one Incident, and in the aggregate during the Period of Insurance, shall be:</w:t>
        </w:r>
      </w:ins>
    </w:p>
    <w:p>
      <w:pPr>
        <w:spacing w:after="60"/>
      </w:pPr>
      <w:ins w:id="1549" w:author="TMHCC Base Redline (0223C-&gt;Final)" w:date="2025-07-01T00:00:00Z">
        <w:r>
          <w:rPr>
            <w:rFonts w:ascii="Lato" w:hAnsi="Lato"/>
            <w:color w:val="1E7A46"/>
            <w:sz w:val="19"/>
            <w:u w:val="single"/>
          </w:rPr>
          <w:t>The Flexible Business Interruption Limit as shown in the Schedule</w:t>
        </w:r>
      </w:ins>
    </w:p>
    <w:p>
      <w:pPr>
        <w:keepNext/>
        <w:spacing w:before="120" w:after="40"/>
      </w:pPr>
      <w:ins w:id="1550" w:author="TMHCC Base Redline (0223C-&gt;Final)" w:date="2025-07-01T00:00:00Z">
        <w:r>
          <w:rPr>
            <w:rFonts w:ascii="Lato" w:hAnsi="Lato"/>
            <w:b/>
            <w:color w:val="B88A3C"/>
            <w:sz w:val="22"/>
            <w:u w:val="single"/>
          </w:rPr>
          <w:t>Section 4: Terrorism Section</w:t>
        </w:r>
      </w:ins>
    </w:p>
    <w:p>
      <w:pPr>
        <w:keepNext/>
        <w:spacing w:before="200" w:after="60"/>
      </w:pPr>
      <w:r>
        <w:rPr>
          <w:rFonts w:ascii="Lato" w:hAnsi="Lato"/>
          <w:b/>
          <w:color w:val="00648B"/>
          <w:sz w:val="26"/>
        </w:rPr>
        <w:t>Definitions</w:t>
      </w:r>
    </w:p>
    <w:p>
      <w:pPr>
        <w:keepNext/>
        <w:spacing w:before="120" w:after="40"/>
      </w:pPr>
      <w:r>
        <w:rPr>
          <w:rFonts w:ascii="Lato" w:hAnsi="Lato"/>
          <w:b/>
          <w:color w:val="B88A3C"/>
          <w:sz w:val="21"/>
        </w:rPr>
        <w:t>Computer Systems</w:t>
      </w:r>
    </w:p>
    <w:p>
      <w:pPr>
        <w:spacing w:after="60"/>
      </w:pPr>
      <w:r>
        <w:rPr>
          <w:rFonts w:ascii="Lato" w:hAnsi="Lato"/>
          <w:color w:val="2B2F33"/>
          <w:sz w:val="19"/>
        </w:rPr>
        <w:t>A computer or other equipment or component or system or item which processes, stores, transmits or receives Data.</w:t>
      </w:r>
    </w:p>
    <w:p>
      <w:pPr>
        <w:keepNext/>
        <w:spacing w:before="120" w:after="40"/>
      </w:pPr>
      <w:r>
        <w:rPr>
          <w:rFonts w:ascii="Lato" w:hAnsi="Lato"/>
          <w:b/>
          <w:color w:val="B88A3C"/>
          <w:sz w:val="21"/>
        </w:rPr>
        <w:t>Data</w:t>
      </w:r>
    </w:p>
    <w:p>
      <w:pPr>
        <w:spacing w:after="60"/>
      </w:pPr>
      <w:r>
        <w:rPr>
          <w:rFonts w:ascii="Lato" w:hAnsi="Lato"/>
          <w:color w:val="2B2F33"/>
          <w:sz w:val="19"/>
        </w:rPr>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pPr>
        <w:keepNext/>
        <w:spacing w:before="120" w:after="40"/>
      </w:pPr>
      <w:r>
        <w:rPr>
          <w:rFonts w:ascii="Lato" w:hAnsi="Lato"/>
          <w:b/>
          <w:color w:val="B88A3C"/>
          <w:sz w:val="21"/>
        </w:rPr>
        <w:t>Denial of Service Attack</w:t>
      </w:r>
    </w:p>
    <w:p>
      <w:pPr>
        <w:spacing w:after="60"/>
      </w:pPr>
      <w:r>
        <w:rPr>
          <w:rFonts w:ascii="Lato" w:hAnsi="Lato"/>
          <w:color w:val="2B2F33"/>
          <w:sz w:val="19"/>
        </w:rPr>
        <w:t>Any actions or instructions constructed or generated with the ability to damage, interfere with or otherwise affect the availability or performance of networks, network services, network connectivity or Computer Systems.</w:t>
      </w:r>
    </w:p>
    <w:p>
      <w:pPr>
        <w:spacing w:after="60"/>
      </w:pPr>
      <w:r>
        <w:rPr>
          <w:rFonts w:ascii="Lato" w:hAnsi="Lato"/>
          <w:color w:val="2B2F33"/>
          <w:sz w:val="19"/>
        </w:rPr>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pPr>
        <w:keepNext/>
        <w:spacing w:before="120" w:after="40"/>
      </w:pPr>
      <w:r>
        <w:rPr>
          <w:rFonts w:ascii="Lato" w:hAnsi="Lato"/>
          <w:b/>
          <w:color w:val="B88A3C"/>
          <w:sz w:val="21"/>
        </w:rPr>
        <w:t>Event</w:t>
      </w:r>
    </w:p>
    <w:p>
      <w:pPr>
        <w:spacing w:after="60"/>
      </w:pPr>
      <w:r>
        <w:rPr>
          <w:rFonts w:ascii="Lato" w:hAnsi="Lato"/>
          <w:color w:val="2B2F33"/>
          <w:sz w:val="19"/>
        </w:rPr>
        <w:t>All individual losses arising in respect of a continuous period of 72 (seventy-two) hours of which the proximate cause is the same act of Terrorism.</w:t>
      </w:r>
    </w:p>
    <w:p>
      <w:pPr>
        <w:keepNext/>
        <w:spacing w:before="120" w:after="40"/>
      </w:pPr>
      <w:r>
        <w:rPr>
          <w:rFonts w:ascii="Lato" w:hAnsi="Lato"/>
          <w:b/>
          <w:color w:val="B88A3C"/>
          <w:sz w:val="21"/>
        </w:rPr>
        <w:t>Nuclear Installation</w:t>
      </w:r>
    </w:p>
    <w:p>
      <w:pPr>
        <w:spacing w:after="60"/>
      </w:pPr>
      <w:r>
        <w:rPr>
          <w:rFonts w:ascii="Lato" w:hAnsi="Lato"/>
          <w:color w:val="2B2F33"/>
          <w:sz w:val="19"/>
        </w:rPr>
        <w:t>Any installation of such class or description as may be prescribed by regulation through statutory instruments made by the relevant Secretary of State from time to time, being an installation designed or adapted for:</w:t>
      </w:r>
    </w:p>
    <w:p>
      <w:pPr>
        <w:spacing w:after="60"/>
      </w:pPr>
      <w:del w:id="1551" w:author="TMHCC Base Redline (0223C-&gt;Final)" w:date="2025-07-01T00:00:00Z">
        <w:r>
          <w:rPr>
            <w:rFonts w:ascii="Lato" w:hAnsi="Lato"/>
            <w:strike/>
            <w:color w:val="C0563F"/>
            <w:sz w:val="19"/>
          </w:rPr>
          <w:delText>1</w:delText>
          <w:tab/>
          <w:delText>the production or use of atomic energy;</w:delText>
        </w:r>
      </w:del>
    </w:p>
    <w:p>
      <w:pPr>
        <w:spacing w:after="60"/>
      </w:pPr>
      <w:del w:id="1552" w:author="TMHCC Base Redline (0223C-&gt;Final)" w:date="2025-07-01T00:00:00Z">
        <w:r>
          <w:rPr>
            <w:rFonts w:ascii="Lato" w:hAnsi="Lato"/>
            <w:strike/>
            <w:color w:val="C0563F"/>
            <w:sz w:val="19"/>
          </w:rPr>
          <w:delText>2</w:delText>
          <w:tab/>
          <w:delText>the carrying out of any process that is preparatory or ancillary to the production or use of atomic energy and which involves or is capable of causing the emission of ionising radiations; or</w:delText>
        </w:r>
      </w:del>
    </w:p>
    <w:p>
      <w:pPr>
        <w:spacing w:after="60"/>
      </w:pPr>
      <w:del w:id="1553" w:author="TMHCC Base Redline (0223C-&gt;Final)" w:date="2025-07-01T00:00:00Z">
        <w:r>
          <w:rPr>
            <w:rFonts w:ascii="Lato" w:hAnsi="Lato"/>
            <w:strike/>
            <w:color w:val="C0563F"/>
            <w:sz w:val="19"/>
          </w:rPr>
          <w:delText>3</w:delText>
          <w:tab/>
          <w:delText>the storage processing or disposal of nuclear fuel or of bulk quantities of other radioactive matter being matter that has been produced or irradiated in the course of the production or use of nuclear fuel.</w:delText>
        </w:r>
      </w:del>
    </w:p>
    <w:p>
      <w:pPr>
        <w:spacing w:after="60"/>
      </w:pPr>
      <w:ins w:id="1554" w:author="TMHCC Base Redline (0223C-&gt;Final)" w:date="2025-07-01T00:00:00Z">
        <w:r>
          <w:rPr>
            <w:rFonts w:ascii="Lato" w:hAnsi="Lato"/>
            <w:color w:val="1E7A46"/>
            <w:sz w:val="19"/>
            <w:u w:val="single"/>
          </w:rPr>
          <w:t>the production or use of atomic energy;</w:t>
        </w:r>
      </w:ins>
    </w:p>
    <w:p>
      <w:pPr>
        <w:spacing w:after="60"/>
      </w:pPr>
      <w:ins w:id="1555" w:author="TMHCC Base Redline (0223C-&gt;Final)" w:date="2025-07-01T00:00:00Z">
        <w:r>
          <w:rPr>
            <w:rFonts w:ascii="Lato" w:hAnsi="Lato"/>
            <w:color w:val="1E7A46"/>
            <w:sz w:val="19"/>
            <w:u w:val="single"/>
          </w:rPr>
          <w:t>the carrying out of any process that is preparatory or ancillary to the production or use of atomic energy and which involves or is capable of causing the emission of ionising radiations; or</w:t>
        </w:r>
      </w:ins>
    </w:p>
    <w:p>
      <w:pPr>
        <w:spacing w:after="60"/>
      </w:pPr>
      <w:ins w:id="1556" w:author="TMHCC Base Redline (0223C-&gt;Final)" w:date="2025-07-01T00:00:00Z">
        <w:r>
          <w:rPr>
            <w:rFonts w:ascii="Lato" w:hAnsi="Lato"/>
            <w:color w:val="1E7A46"/>
            <w:sz w:val="19"/>
            <w:u w:val="single"/>
          </w:rPr>
          <w:t>the storage processing or disposal of nuclear fuel or of bulk quantities of other radioactive matter being matter that has been produced or irradiated in the course of the production or use of nuclear fuel.</w:t>
        </w:r>
      </w:ins>
    </w:p>
    <w:p>
      <w:pPr>
        <w:keepNext/>
        <w:spacing w:before="120" w:after="40"/>
      </w:pPr>
      <w:r>
        <w:rPr>
          <w:rFonts w:ascii="Lato" w:hAnsi="Lato"/>
          <w:b/>
          <w:color w:val="B88A3C"/>
          <w:sz w:val="21"/>
        </w:rPr>
        <w:t>Nuclear Reactor</w:t>
      </w:r>
    </w:p>
    <w:p>
      <w:pPr>
        <w:spacing w:after="60"/>
      </w:pPr>
      <w:r>
        <w:rPr>
          <w:rFonts w:ascii="Lato" w:hAnsi="Lato"/>
          <w:color w:val="2B2F33"/>
          <w:sz w:val="19"/>
        </w:rPr>
        <w:t>Any plant (including any machinery, equipment or appliance whether affixed to land or not) designed or adapted for the production of atomic energy by a fission process in which a controlled chain reaction can be maintained without any additional source of neutrons.</w:t>
      </w:r>
    </w:p>
    <w:p>
      <w:pPr>
        <w:keepNext/>
        <w:spacing w:before="120" w:after="40"/>
      </w:pPr>
      <w:r>
        <w:rPr>
          <w:rFonts w:ascii="Lato" w:hAnsi="Lato"/>
          <w:b/>
          <w:color w:val="B88A3C"/>
          <w:sz w:val="21"/>
        </w:rPr>
        <w:t>Private Individual</w:t>
      </w:r>
    </w:p>
    <w:p>
      <w:pPr>
        <w:spacing w:after="60"/>
      </w:pPr>
      <w:r>
        <w:rPr>
          <w:rFonts w:ascii="Lato" w:hAnsi="Lato"/>
          <w:color w:val="2B2F33"/>
          <w:sz w:val="19"/>
        </w:rPr>
        <w:t>Any person other than:</w:t>
      </w:r>
    </w:p>
    <w:p>
      <w:pPr>
        <w:spacing w:after="60"/>
      </w:pPr>
      <w:del w:id="1557" w:author="TMHCC Base Redline (0223C-&gt;Final)" w:date="2025-07-01T00:00:00Z">
        <w:r>
          <w:rPr>
            <w:rFonts w:ascii="Lato" w:hAnsi="Lato"/>
            <w:strike/>
            <w:color w:val="C0563F"/>
            <w:sz w:val="19"/>
          </w:rPr>
          <w:delText>1</w:delText>
          <w:tab/>
          <w:delText>a trustee or body of trustees where insurance is arranged under the terms of a trust except where such trustee or body of trustees occupy the Premises as their own private residence; or</w:delText>
        </w:r>
      </w:del>
    </w:p>
    <w:p>
      <w:pPr>
        <w:spacing w:after="60"/>
      </w:pPr>
      <w:del w:id="1558" w:author="TMHCC Base Redline (0223C-&gt;Final)" w:date="2025-07-01T00:00:00Z">
        <w:r>
          <w:rPr>
            <w:rFonts w:ascii="Lato" w:hAnsi="Lato"/>
            <w:strike/>
            <w:color w:val="C0563F"/>
            <w:sz w:val="19"/>
          </w:rPr>
          <w:delText>2</w:delText>
          <w:tab/>
          <w:delText>a person who owns Residential Property for the purposes of their business as a sole trader except where such sole trader occupies the Premises as his own private residence.</w:delText>
        </w:r>
      </w:del>
    </w:p>
    <w:p>
      <w:pPr>
        <w:spacing w:after="60"/>
      </w:pPr>
      <w:ins w:id="1559" w:author="TMHCC Base Redline (0223C-&gt;Final)" w:date="2025-07-01T00:00:00Z">
        <w:r>
          <w:rPr>
            <w:rFonts w:ascii="Lato" w:hAnsi="Lato"/>
            <w:color w:val="1E7A46"/>
            <w:sz w:val="19"/>
            <w:u w:val="single"/>
          </w:rPr>
          <w:t>a trustee or body of trustees where insurance is arranged under the terms of a trust except where such trustee or body of trustees occupy the Premises as their own private residence; or</w:t>
        </w:r>
      </w:ins>
    </w:p>
    <w:p>
      <w:pPr>
        <w:spacing w:after="60"/>
      </w:pPr>
      <w:ins w:id="1560" w:author="TMHCC Base Redline (0223C-&gt;Final)" w:date="2025-07-01T00:00:00Z">
        <w:r>
          <w:rPr>
            <w:rFonts w:ascii="Lato" w:hAnsi="Lato"/>
            <w:color w:val="1E7A46"/>
            <w:sz w:val="19"/>
            <w:u w:val="single"/>
          </w:rPr>
          <w:t>a person who owns Residential Property for the purposes of their business as a sole trader except where such sole trader occupies the Premises as his own private residence.</w:t>
        </w:r>
      </w:ins>
    </w:p>
    <w:p>
      <w:pPr>
        <w:spacing w:after="60"/>
      </w:pPr>
      <w:r>
        <w:rPr>
          <w:rFonts w:ascii="Lato" w:hAnsi="Lato"/>
          <w:color w:val="2B2F33"/>
          <w:sz w:val="19"/>
        </w:rPr>
        <w:t>This definition of Private Individual shall also include 2 (two) or more persons where insurance is arranged in their several names or the title of the Insured includes the name of a bank or building society or other financial institution, or for the purpose of noting their interest in the Property Insured.</w:t>
      </w:r>
    </w:p>
    <w:p>
      <w:pPr>
        <w:keepNext/>
        <w:spacing w:before="120" w:after="40"/>
      </w:pPr>
      <w:r>
        <w:rPr>
          <w:rFonts w:ascii="Lato" w:hAnsi="Lato"/>
          <w:b/>
          <w:color w:val="B88A3C"/>
          <w:sz w:val="21"/>
        </w:rPr>
        <w:t>Property Insured</w:t>
      </w:r>
    </w:p>
    <w:p>
      <w:pPr>
        <w:spacing w:after="60"/>
      </w:pPr>
      <w:r>
        <w:rPr>
          <w:rFonts w:ascii="Lato" w:hAnsi="Lato"/>
          <w:color w:val="2B2F33"/>
          <w:sz w:val="19"/>
        </w:rPr>
        <w:t>As defined in the relevant Sections.</w:t>
      </w:r>
    </w:p>
    <w:p>
      <w:pPr>
        <w:keepNext/>
        <w:spacing w:before="120" w:after="40"/>
      </w:pPr>
      <w:r>
        <w:rPr>
          <w:rFonts w:ascii="Lato" w:hAnsi="Lato"/>
          <w:b/>
          <w:color w:val="B88A3C"/>
          <w:sz w:val="21"/>
        </w:rPr>
        <w:t>Residential Property</w:t>
      </w:r>
    </w:p>
    <w:p>
      <w:pPr>
        <w:spacing w:after="60"/>
      </w:pPr>
      <w:del w:id="1561" w:author="TMHCC Base Redline (0223C-&gt;Final)" w:date="2025-07-01T00:00:00Z">
        <w:r>
          <w:rPr>
            <w:rFonts w:ascii="Lato" w:hAnsi="Lato"/>
            <w:strike/>
            <w:color w:val="C0563F"/>
            <w:sz w:val="19"/>
          </w:rPr>
          <w:delText>1</w:delText>
          <w:tab/>
          <w:delText>Houses and blocks of flats and other dwellings insured in the name of a Private Individual; and</w:delText>
        </w:r>
      </w:del>
    </w:p>
    <w:p>
      <w:pPr>
        <w:spacing w:after="60"/>
      </w:pPr>
      <w:del w:id="1562" w:author="TMHCC Base Redline (0223C-&gt;Final)" w:date="2025-07-01T00:00:00Z">
        <w:r>
          <w:rPr>
            <w:rFonts w:ascii="Lato" w:hAnsi="Lato"/>
            <w:strike/>
            <w:color w:val="C0563F"/>
            <w:sz w:val="19"/>
          </w:rPr>
          <w:delText>2</w:delText>
          <w:tab/>
          <w:delText>Household goods and personal effects of every description.</w:delText>
        </w:r>
      </w:del>
    </w:p>
    <w:p>
      <w:pPr>
        <w:spacing w:after="60"/>
      </w:pPr>
      <w:ins w:id="1563" w:author="TMHCC Base Redline (0223C-&gt;Final)" w:date="2025-07-01T00:00:00Z">
        <w:r>
          <w:rPr>
            <w:rFonts w:ascii="Lato" w:hAnsi="Lato"/>
            <w:color w:val="1E7A46"/>
            <w:sz w:val="19"/>
            <w:u w:val="single"/>
          </w:rPr>
          <w:t>Houses and blocks of flats and other dwellings insured in the name of a Private Individual; and</w:t>
        </w:r>
      </w:ins>
    </w:p>
    <w:p>
      <w:pPr>
        <w:spacing w:after="60"/>
      </w:pPr>
      <w:ins w:id="1564" w:author="TMHCC Base Redline (0223C-&gt;Final)" w:date="2025-07-01T00:00:00Z">
        <w:r>
          <w:rPr>
            <w:rFonts w:ascii="Lato" w:hAnsi="Lato"/>
            <w:color w:val="1E7A46"/>
            <w:sz w:val="19"/>
            <w:u w:val="single"/>
          </w:rPr>
          <w:t>Household goods and personal effects of every description.</w:t>
        </w:r>
      </w:ins>
    </w:p>
    <w:p>
      <w:pPr>
        <w:spacing w:after="60"/>
      </w:pPr>
      <w:r>
        <w:rPr>
          <w:rFonts w:ascii="Lato" w:hAnsi="Lato"/>
          <w:color w:val="2B2F33"/>
          <w:sz w:val="19"/>
        </w:rPr>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pPr>
        <w:keepNext/>
        <w:spacing w:before="120" w:after="40"/>
      </w:pPr>
      <w:r>
        <w:rPr>
          <w:rFonts w:ascii="Lato" w:hAnsi="Lato"/>
          <w:b/>
          <w:color w:val="B88A3C"/>
          <w:sz w:val="21"/>
        </w:rPr>
        <w:t>Territorial Limits</w:t>
      </w:r>
    </w:p>
    <w:p>
      <w:pPr>
        <w:spacing w:after="60"/>
      </w:pPr>
      <w:r>
        <w:rPr>
          <w:rFonts w:ascii="Lato" w:hAnsi="Lato"/>
          <w:color w:val="2B2F33"/>
          <w:sz w:val="19"/>
        </w:rPr>
        <w:t>England, Scotland and Wales but not the territorial seas adjacent thereto as defined by the Territorial Seas Act 1987.</w:t>
      </w:r>
    </w:p>
    <w:p>
      <w:pPr>
        <w:keepNext/>
        <w:spacing w:before="120" w:after="40"/>
      </w:pPr>
      <w:r>
        <w:rPr>
          <w:rFonts w:ascii="Lato" w:hAnsi="Lato"/>
          <w:b/>
          <w:color w:val="B88A3C"/>
          <w:sz w:val="21"/>
        </w:rPr>
        <w:t>Terrorism</w:t>
      </w:r>
    </w:p>
    <w:p>
      <w:pPr>
        <w:spacing w:after="60"/>
      </w:pPr>
      <w:r>
        <w:rPr>
          <w:rFonts w:ascii="Lato" w:hAnsi="Lato"/>
          <w:color w:val="2B2F33"/>
          <w:sz w:val="19"/>
        </w:rPr>
        <w:t>Acts of persons acting on behalf of or in connection with any organisation which carries out activities directed towards the overthrowing or influencing by force or violence of Her Majesty’s government in the United Kingdom or any other government de jure or de facto.</w:t>
      </w:r>
    </w:p>
    <w:p>
      <w:pPr>
        <w:keepNext/>
        <w:spacing w:before="120" w:after="40"/>
      </w:pPr>
      <w:r>
        <w:rPr>
          <w:rFonts w:ascii="Lato" w:hAnsi="Lato"/>
          <w:b/>
          <w:color w:val="B88A3C"/>
          <w:sz w:val="21"/>
        </w:rPr>
        <w:t>Virus or Similar Mechanism</w:t>
      </w:r>
    </w:p>
    <w:p>
      <w:pPr>
        <w:spacing w:after="60"/>
      </w:pPr>
      <w:r>
        <w:rPr>
          <w:rFonts w:ascii="Lato" w:hAnsi="Lato"/>
          <w:color w:val="2B2F33"/>
          <w:sz w:val="19"/>
        </w:rPr>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pPr>
        <w:spacing w:after="60"/>
      </w:pPr>
      <w:r>
        <w:rPr>
          <w:rFonts w:ascii="Lato" w:hAnsi="Lato"/>
          <w:color w:val="2B2F33"/>
          <w:sz w:val="19"/>
        </w:rPr>
        <w:t>This definition of Virus or Similar Mechanism includes but is not limited to trojan horses, worms and logic bombs and the exploitation of bugs or vulnerabilities in a computer program to damage, interfere with, adversely affect, infiltrate or monitor as above.</w:t>
      </w:r>
    </w:p>
    <w:p>
      <w:pPr>
        <w:keepNext/>
        <w:spacing w:before="120" w:after="40"/>
      </w:pPr>
      <w:r>
        <w:rPr>
          <w:rFonts w:ascii="Lato" w:hAnsi="Lato"/>
          <w:b/>
          <w:color w:val="B88A3C"/>
          <w:sz w:val="21"/>
        </w:rPr>
        <w:t>The Cover</w:t>
      </w:r>
    </w:p>
    <w:p>
      <w:pPr>
        <w:spacing w:after="60"/>
      </w:pPr>
      <w:r>
        <w:rPr>
          <w:rFonts w:ascii="Lato" w:hAnsi="Lato"/>
          <w:color w:val="2B2F33"/>
          <w:sz w:val="19"/>
        </w:rPr>
        <w:t>The Insurer will cover Damage to:</w:t>
      </w:r>
    </w:p>
    <w:p>
      <w:pPr>
        <w:spacing w:after="60"/>
      </w:pPr>
      <w:del w:id="1565" w:author="TMHCC Base Redline (0223C-&gt;Final)" w:date="2025-07-01T00:00:00Z">
        <w:r>
          <w:rPr>
            <w:rFonts w:ascii="Lato" w:hAnsi="Lato"/>
            <w:strike/>
            <w:color w:val="C0563F"/>
            <w:sz w:val="19"/>
          </w:rPr>
          <w:delText>(a)</w:delText>
          <w:tab/>
          <w:delText>Property Insured or interruption of the Business;</w:delText>
        </w:r>
      </w:del>
    </w:p>
    <w:p>
      <w:pPr>
        <w:spacing w:after="60"/>
      </w:pPr>
      <w:del w:id="1566" w:author="TMHCC Base Redline (0223C-&gt;Final)" w:date="2025-07-01T00:00:00Z">
        <w:r>
          <w:rPr>
            <w:rFonts w:ascii="Lato" w:hAnsi="Lato"/>
            <w:strike/>
            <w:color w:val="C0563F"/>
            <w:sz w:val="19"/>
          </w:rPr>
          <w:delText>(b)</w:delText>
          <w:tab/>
          <w:tab/>
          <w:delText>Money; and</w:delText>
        </w:r>
      </w:del>
    </w:p>
    <w:p>
      <w:pPr>
        <w:spacing w:after="60"/>
      </w:pPr>
      <w:del w:id="1567" w:author="TMHCC Base Redline (0223C-&gt;Final)" w:date="2025-07-01T00:00:00Z">
        <w:r>
          <w:rPr>
            <w:rFonts w:ascii="Lato" w:hAnsi="Lato"/>
            <w:strike/>
            <w:color w:val="C0563F"/>
            <w:sz w:val="19"/>
          </w:rPr>
          <w:delText>(c)</w:delText>
          <w:tab/>
          <w:delText>property in transit;</w:delText>
        </w:r>
      </w:del>
    </w:p>
    <w:p>
      <w:pPr>
        <w:spacing w:after="60"/>
      </w:pPr>
      <w:ins w:id="1568" w:author="TMHCC Base Redline (0223C-&gt;Final)" w:date="2025-07-01T00:00:00Z">
        <w:r>
          <w:rPr>
            <w:rFonts w:ascii="Lato" w:hAnsi="Lato"/>
            <w:color w:val="1E7A46"/>
            <w:sz w:val="19"/>
            <w:u w:val="single"/>
          </w:rPr>
          <w:t>Property Insured or interruption of the Business;</w:t>
        </w:r>
      </w:ins>
    </w:p>
    <w:p>
      <w:pPr>
        <w:spacing w:after="60"/>
      </w:pPr>
      <w:ins w:id="1569" w:author="TMHCC Base Redline (0223C-&gt;Final)" w:date="2025-07-01T00:00:00Z">
        <w:r>
          <w:rPr>
            <w:rFonts w:ascii="Lato" w:hAnsi="Lato"/>
            <w:color w:val="1E7A46"/>
            <w:sz w:val="19"/>
            <w:u w:val="single"/>
          </w:rPr>
          <w:t>Money; and</w:t>
        </w:r>
      </w:ins>
    </w:p>
    <w:p>
      <w:pPr>
        <w:spacing w:after="60"/>
      </w:pPr>
      <w:ins w:id="1570" w:author="TMHCC Base Redline (0223C-&gt;Final)" w:date="2025-07-01T00:00:00Z">
        <w:r>
          <w:rPr>
            <w:rFonts w:ascii="Lato" w:hAnsi="Lato"/>
            <w:color w:val="1E7A46"/>
            <w:sz w:val="19"/>
            <w:u w:val="single"/>
          </w:rPr>
          <w:t>property in transit;</w:t>
        </w:r>
      </w:ins>
    </w:p>
    <w:p>
      <w:pPr>
        <w:spacing w:after="60"/>
      </w:pPr>
      <w:r>
        <w:rPr>
          <w:rFonts w:ascii="Lato" w:hAnsi="Lato"/>
          <w:color w:val="2B2F33"/>
          <w:sz w:val="19"/>
        </w:rPr>
        <w:t>anywhere in the Territorial Limits as a result of a Terrorism Event during the Period of Insurance</w:t>
      </w:r>
    </w:p>
    <w:p>
      <w:pPr>
        <w:spacing w:after="60"/>
      </w:pPr>
      <w:r>
        <w:rPr>
          <w:rFonts w:ascii="Lato" w:hAnsi="Lato"/>
          <w:color w:val="2B2F33"/>
          <w:sz w:val="19"/>
        </w:rPr>
        <w:t>provided that:</w:t>
      </w:r>
    </w:p>
    <w:p>
      <w:pPr>
        <w:spacing w:after="60"/>
      </w:pPr>
      <w:del w:id="1571" w:author="TMHCC Base Redline (0223C-&gt;Final)" w:date="2025-07-01T00:00:00Z">
        <w:r>
          <w:rPr>
            <w:rFonts w:ascii="Lato" w:hAnsi="Lato"/>
            <w:strike/>
            <w:color w:val="C0563F"/>
            <w:sz w:val="19"/>
          </w:rPr>
          <w:delText>1</w:delText>
          <w:tab/>
        </w:r>
      </w:del>
      <w:r>
        <w:rPr>
          <w:rFonts w:ascii="Lato" w:hAnsi="Lato"/>
          <w:color w:val="2B2F33"/>
          <w:sz w:val="19"/>
        </w:rPr>
        <w:t xml:space="preserve">the liability of the Insurer shall not exceed the relevant limits or Sums Insured stated in the </w:t>
      </w:r>
      <w:del w:id="1572" w:author="TMHCC Base Redline (0223C-&gt;Final)" w:date="2025-07-01T00:00:00Z">
        <w:r>
          <w:rPr>
            <w:rFonts w:ascii="Lato" w:hAnsi="Lato"/>
            <w:strike/>
            <w:color w:val="C0563F"/>
            <w:sz w:val="19"/>
          </w:rPr>
          <w:delText xml:space="preserve">Specification </w:delText>
        </w:r>
      </w:del>
      <w:ins w:id="1573" w:author="TMHCC Base Redline (0223C-&gt;Final)" w:date="2025-07-01T00:00:00Z">
        <w:r>
          <w:rPr>
            <w:rFonts w:ascii="Lato" w:hAnsi="Lato"/>
            <w:color w:val="1E7A46"/>
            <w:sz w:val="19"/>
            <w:u w:val="single"/>
          </w:rPr>
          <w:t xml:space="preserve">Schedule </w:t>
        </w:r>
      </w:ins>
      <w:r>
        <w:rPr>
          <w:rFonts w:ascii="Lato" w:hAnsi="Lato"/>
          <w:color w:val="2B2F33"/>
          <w:sz w:val="19"/>
        </w:rPr>
        <w:t>applicable to the:</w:t>
      </w:r>
    </w:p>
    <w:p>
      <w:pPr>
        <w:spacing w:after="60"/>
      </w:pPr>
      <w:r>
        <w:rPr>
          <w:rFonts w:ascii="Lato" w:hAnsi="Lato"/>
          <w:color w:val="2B2F33"/>
          <w:sz w:val="19"/>
        </w:rPr>
        <w:t>Business “All Risks” Section;</w:t>
      </w:r>
    </w:p>
    <w:p>
      <w:pPr>
        <w:spacing w:after="60"/>
      </w:pPr>
      <w:del w:id="1574" w:author="TMHCC Base Redline (0223C-&gt;Final)" w:date="2025-07-01T00:00:00Z">
        <w:r>
          <w:rPr>
            <w:rFonts w:ascii="Lato" w:hAnsi="Lato"/>
            <w:strike/>
            <w:color w:val="C0563F"/>
            <w:sz w:val="19"/>
          </w:rPr>
          <w:delText xml:space="preserve">Production </w:delText>
        </w:r>
      </w:del>
      <w:r>
        <w:rPr>
          <w:rFonts w:ascii="Lato" w:hAnsi="Lato"/>
          <w:color w:val="2B2F33"/>
          <w:sz w:val="19"/>
        </w:rPr>
        <w:t xml:space="preserve">Property </w:t>
      </w:r>
      <w:ins w:id="1575" w:author="TMHCC Base Redline (0223C-&gt;Final)" w:date="2025-07-01T00:00:00Z">
        <w:r>
          <w:rPr>
            <w:rFonts w:ascii="Lato" w:hAnsi="Lato"/>
            <w:color w:val="1E7A46"/>
            <w:sz w:val="19"/>
            <w:u w:val="single"/>
          </w:rPr>
          <w:t xml:space="preserve">&amp; Equipment </w:t>
        </w:r>
      </w:ins>
      <w:r>
        <w:rPr>
          <w:rFonts w:ascii="Lato" w:hAnsi="Lato"/>
          <w:color w:val="2B2F33"/>
          <w:sz w:val="19"/>
        </w:rPr>
        <w:t>“All Risks” Section;</w:t>
      </w:r>
    </w:p>
    <w:p>
      <w:pPr>
        <w:spacing w:after="60"/>
      </w:pPr>
      <w:r>
        <w:rPr>
          <w:rFonts w:ascii="Lato" w:hAnsi="Lato"/>
          <w:color w:val="2B2F33"/>
          <w:sz w:val="19"/>
        </w:rPr>
        <w:t>Business Interruption “All Risks” Section;</w:t>
      </w:r>
    </w:p>
    <w:p>
      <w:pPr>
        <w:spacing w:after="60"/>
      </w:pPr>
      <w:del w:id="1576" w:author="TMHCC Base Redline (0223C-&gt;Final)" w:date="2025-07-01T00:00:00Z">
        <w:r>
          <w:rPr>
            <w:rFonts w:ascii="Lato" w:hAnsi="Lato"/>
            <w:strike/>
            <w:color w:val="C0563F"/>
            <w:sz w:val="19"/>
          </w:rPr>
          <w:delText>(d)</w:delText>
          <w:tab/>
          <w:delText>Information Technology Section;</w:delText>
        </w:r>
      </w:del>
    </w:p>
    <w:p>
      <w:pPr>
        <w:spacing w:after="60"/>
      </w:pPr>
      <w:del w:id="1577" w:author="TMHCC Base Redline (0223C-&gt;Final)" w:date="2025-07-01T00:00:00Z">
        <w:r>
          <w:rPr>
            <w:rFonts w:ascii="Lato" w:hAnsi="Lato"/>
            <w:strike/>
            <w:color w:val="C0563F"/>
            <w:sz w:val="19"/>
          </w:rPr>
          <w:delText>(e)</w:delText>
          <w:tab/>
          <w:delText>Money Section;</w:delText>
        </w:r>
      </w:del>
    </w:p>
    <w:p>
      <w:pPr>
        <w:spacing w:after="60"/>
      </w:pPr>
      <w:del w:id="1578" w:author="TMHCC Base Redline (0223C-&gt;Final)" w:date="2025-07-01T00:00:00Z">
        <w:r>
          <w:rPr>
            <w:rFonts w:ascii="Lato" w:hAnsi="Lato"/>
            <w:strike/>
            <w:color w:val="C0563F"/>
            <w:sz w:val="19"/>
          </w:rPr>
          <w:delText>(f)</w:delText>
          <w:tab/>
          <w:delText>Goods in Transit Section; or</w:delText>
        </w:r>
      </w:del>
    </w:p>
    <w:p>
      <w:pPr>
        <w:spacing w:after="60"/>
      </w:pPr>
      <w:del w:id="1579" w:author="TMHCC Base Redline (0223C-&gt;Final)" w:date="2025-07-01T00:00:00Z">
        <w:r>
          <w:rPr>
            <w:rFonts w:ascii="Lato" w:hAnsi="Lato"/>
            <w:strike/>
            <w:color w:val="C0563F"/>
            <w:sz w:val="19"/>
          </w:rPr>
          <w:delText>(g)</w:delText>
          <w:tab/>
          <w:delText>Production Indemnity “All Risks” Section.</w:delText>
        </w:r>
      </w:del>
    </w:p>
    <w:p>
      <w:pPr>
        <w:spacing w:after="60"/>
      </w:pPr>
      <w:del w:id="1580" w:author="TMHCC Base Redline (0223C-&gt;Final)" w:date="2025-07-01T00:00:00Z">
        <w:r>
          <w:rPr>
            <w:rFonts w:ascii="Lato" w:hAnsi="Lato"/>
            <w:strike/>
            <w:color w:val="C0563F"/>
            <w:sz w:val="19"/>
          </w:rPr>
          <w:delText>2</w:delText>
          <w:tab/>
          <w:delText>the cover provided by this Section is not subject to any of the exclusions of this Policy except:</w:delText>
        </w:r>
      </w:del>
    </w:p>
    <w:p>
      <w:pPr>
        <w:spacing w:after="60"/>
      </w:pPr>
      <w:del w:id="1581" w:author="TMHCC Base Redline (0223C-&gt;Final)" w:date="2025-07-01T00:00:00Z">
        <w:r>
          <w:rPr>
            <w:rFonts w:ascii="Lato" w:hAnsi="Lato"/>
            <w:strike/>
            <w:color w:val="C0563F"/>
            <w:sz w:val="19"/>
          </w:rPr>
          <w:delText>(a)</w:delText>
          <w:tab/>
          <w:delText>the exclusions stated below; or</w:delText>
        </w:r>
      </w:del>
    </w:p>
    <w:p>
      <w:pPr>
        <w:spacing w:after="60"/>
      </w:pPr>
      <w:del w:id="1582" w:author="TMHCC Base Redline (0223C-&gt;Final)" w:date="2025-07-01T00:00:00Z">
        <w:r>
          <w:rPr>
            <w:rFonts w:ascii="Lato" w:hAnsi="Lato"/>
            <w:strike/>
            <w:color w:val="C0563F"/>
            <w:sz w:val="19"/>
          </w:rPr>
          <w:delText>(b)</w:delText>
          <w:tab/>
          <w:delText>excluded property under this Policy.</w:delText>
        </w:r>
      </w:del>
    </w:p>
    <w:p>
      <w:pPr>
        <w:spacing w:after="60"/>
      </w:pPr>
      <w:ins w:id="1583" w:author="TMHCC Base Redline (0223C-&gt;Final)" w:date="2025-07-01T00:00:00Z">
        <w:r>
          <w:rPr>
            <w:rFonts w:ascii="Lato" w:hAnsi="Lato"/>
            <w:color w:val="1E7A46"/>
            <w:sz w:val="19"/>
            <w:u w:val="single"/>
          </w:rPr>
          <w:t>Money Section;</w:t>
        </w:r>
      </w:ins>
    </w:p>
    <w:p>
      <w:pPr>
        <w:spacing w:after="60"/>
      </w:pPr>
      <w:ins w:id="1584" w:author="TMHCC Base Redline (0223C-&gt;Final)" w:date="2025-07-01T00:00:00Z">
        <w:r>
          <w:rPr>
            <w:rFonts w:ascii="Lato" w:hAnsi="Lato"/>
            <w:color w:val="1E7A46"/>
            <w:sz w:val="19"/>
            <w:u w:val="single"/>
          </w:rPr>
          <w:t>Goods in Transit Section; or</w:t>
        </w:r>
      </w:ins>
    </w:p>
    <w:p>
      <w:pPr>
        <w:spacing w:after="60"/>
      </w:pPr>
      <w:ins w:id="1585" w:author="TMHCC Base Redline (0223C-&gt;Final)" w:date="2025-07-01T00:00:00Z">
        <w:r>
          <w:rPr>
            <w:rFonts w:ascii="Lato" w:hAnsi="Lato"/>
            <w:color w:val="1E7A46"/>
            <w:sz w:val="19"/>
            <w:u w:val="single"/>
          </w:rPr>
          <w:t>Production Indemnity “All Risks” Section.</w:t>
        </w:r>
      </w:ins>
    </w:p>
    <w:p>
      <w:pPr>
        <w:spacing w:after="60"/>
      </w:pPr>
      <w:ins w:id="1586" w:author="TMHCC Base Redline (0223C-&gt;Final)" w:date="2025-07-01T00:00:00Z">
        <w:r>
          <w:rPr>
            <w:rFonts w:ascii="Lato" w:hAnsi="Lato"/>
            <w:color w:val="1E7A46"/>
            <w:sz w:val="19"/>
            <w:u w:val="single"/>
          </w:rPr>
          <w:t>the cover provided by this Section is not subject to any of the exclusions of this Policy except:</w:t>
        </w:r>
      </w:ins>
    </w:p>
    <w:p>
      <w:pPr>
        <w:spacing w:after="60"/>
      </w:pPr>
      <w:ins w:id="1587" w:author="TMHCC Base Redline (0223C-&gt;Final)" w:date="2025-07-01T00:00:00Z">
        <w:r>
          <w:rPr>
            <w:rFonts w:ascii="Lato" w:hAnsi="Lato"/>
            <w:color w:val="1E7A46"/>
            <w:sz w:val="19"/>
            <w:u w:val="single"/>
          </w:rPr>
          <w:t>the exclusions stated below; or</w:t>
        </w:r>
      </w:ins>
    </w:p>
    <w:p>
      <w:pPr>
        <w:spacing w:after="60"/>
      </w:pPr>
      <w:ins w:id="1588" w:author="TMHCC Base Redline (0223C-&gt;Final)" w:date="2025-07-01T00:00:00Z">
        <w:r>
          <w:rPr>
            <w:rFonts w:ascii="Lato" w:hAnsi="Lato"/>
            <w:color w:val="1E7A46"/>
            <w:sz w:val="19"/>
            <w:u w:val="single"/>
          </w:rPr>
          <w:t>excluded property under this Policy.</w:t>
        </w:r>
      </w:ins>
    </w:p>
    <w:p>
      <w:pPr>
        <w:keepNext/>
        <w:spacing w:before="200" w:after="60"/>
      </w:pPr>
      <w:r>
        <w:rPr>
          <w:rFonts w:ascii="Lato" w:hAnsi="Lato"/>
          <w:b/>
          <w:color w:val="00648B"/>
          <w:sz w:val="26"/>
        </w:rPr>
        <w:t>Exclusions</w:t>
      </w:r>
    </w:p>
    <w:p>
      <w:pPr>
        <w:spacing w:after="60"/>
      </w:pPr>
      <w:r>
        <w:rPr>
          <w:rFonts w:ascii="Lato" w:hAnsi="Lato"/>
          <w:color w:val="2B2F33"/>
          <w:sz w:val="19"/>
        </w:rPr>
        <w:t>This Section does not cover:</w:t>
      </w:r>
    </w:p>
    <w:p>
      <w:pPr>
        <w:spacing w:after="60"/>
      </w:pPr>
      <w:del w:id="1589" w:author="TMHCC Base Redline (0223C-&gt;Final)" w:date="2025-07-01T00:00:00Z">
        <w:r>
          <w:rPr>
            <w:rFonts w:ascii="Lato" w:hAnsi="Lato"/>
            <w:strike/>
            <w:color w:val="C0563F"/>
            <w:sz w:val="19"/>
          </w:rPr>
          <w:delText>1</w:delText>
          <w:tab/>
        </w:r>
      </w:del>
      <w:r>
        <w:rPr>
          <w:rFonts w:ascii="Lato" w:hAnsi="Lato"/>
          <w:color w:val="2B2F33"/>
          <w:sz w:val="19"/>
        </w:rPr>
        <w:t>loss or Damage, or interruption or interference as a consequence of Damage:</w:t>
      </w:r>
    </w:p>
    <w:p>
      <w:pPr>
        <w:spacing w:after="60"/>
      </w:pPr>
      <w:r>
        <w:rPr>
          <w:rFonts w:ascii="Lato" w:hAnsi="Lato"/>
          <w:color w:val="2B2F33"/>
          <w:sz w:val="19"/>
        </w:rPr>
        <w:t>to any Residential Property insured in the name of a Private Individual;</w:t>
      </w:r>
    </w:p>
    <w:p>
      <w:pPr>
        <w:spacing w:after="60"/>
      </w:pPr>
      <w:del w:id="1590" w:author="TMHCC Base Redline (0223C-&gt;Final)" w:date="2025-07-01T00:00:00Z">
        <w:r>
          <w:rPr>
            <w:rFonts w:ascii="Lato" w:hAnsi="Lato"/>
            <w:strike/>
            <w:color w:val="C0563F"/>
            <w:sz w:val="19"/>
          </w:rPr>
          <w:delText>(b)</w:delText>
          <w:tab/>
          <w:delTex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delText>
        </w:r>
      </w:del>
    </w:p>
    <w:p>
      <w:pPr>
        <w:spacing w:after="60"/>
      </w:pPr>
      <w:del w:id="1591" w:author="TMHCC Base Redline (0223C-&gt;Final)" w:date="2025-07-01T00:00:00Z">
        <w:r>
          <w:rPr>
            <w:rFonts w:ascii="Lato" w:hAnsi="Lato"/>
            <w:strike/>
            <w:color w:val="C0563F"/>
            <w:sz w:val="19"/>
          </w:rPr>
          <w:delText>(c)</w:delText>
          <w:tab/>
          <w:delText>occasioned by riot or civil commotion, war, invasion, act of foreign enemy, hostilities (whether war be declared or not), civil war, rebellion, revolution, insurrection or military or usurped power;</w:delText>
        </w:r>
      </w:del>
    </w:p>
    <w:p>
      <w:pPr>
        <w:spacing w:after="60"/>
      </w:pPr>
      <w:del w:id="1592" w:author="TMHCC Base Redline (0223C-&gt;Final)" w:date="2025-07-01T00:00:00Z">
        <w:r>
          <w:rPr>
            <w:rFonts w:ascii="Lato" w:hAnsi="Lato"/>
            <w:strike/>
            <w:color w:val="C0563F"/>
            <w:sz w:val="19"/>
          </w:rPr>
          <w:delText>2</w:delText>
          <w:tab/>
          <w:delText>any loss whatsoever directly or in any way caused by or contributed to by or arising from or occasioned by or resulting from:</w:delText>
        </w:r>
      </w:del>
    </w:p>
    <w:p>
      <w:pPr>
        <w:spacing w:after="60"/>
      </w:pPr>
      <w:del w:id="1593" w:author="TMHCC Base Redline (0223C-&gt;Final)" w:date="2025-07-01T00:00:00Z">
        <w:r>
          <w:rPr>
            <w:rFonts w:ascii="Lato" w:hAnsi="Lato"/>
            <w:strike/>
            <w:color w:val="C0563F"/>
            <w:sz w:val="19"/>
          </w:rPr>
          <w:delText>(a)</w:delText>
          <w:tab/>
          <w:tab/>
          <w:delText>Damage to or the destruction of any Computer System; or</w:delText>
        </w:r>
      </w:del>
    </w:p>
    <w:p>
      <w:pPr>
        <w:spacing w:after="60"/>
      </w:pPr>
      <w:del w:id="1594" w:author="TMHCC Base Redline (0223C-&gt;Final)" w:date="2025-07-01T00:00:00Z">
        <w:r>
          <w:rPr>
            <w:rFonts w:ascii="Lato" w:hAnsi="Lato"/>
            <w:strike/>
            <w:color w:val="C0563F"/>
            <w:sz w:val="19"/>
          </w:rPr>
          <w:delText>(b)</w:delText>
          <w:tab/>
          <w:delText>any alteration, modification, distortion, erasure or corruption of Data;</w:delText>
        </w:r>
      </w:del>
    </w:p>
    <w:p>
      <w:pPr>
        <w:spacing w:after="60"/>
      </w:pPr>
      <w:del w:id="1595" w:author="TMHCC Base Redline (0223C-&gt;Final)" w:date="2025-07-01T00:00:00Z">
        <w:r>
          <w:rPr>
            <w:rFonts w:ascii="Lato" w:hAnsi="Lato"/>
            <w:strike/>
            <w:color w:val="C0563F"/>
            <w:sz w:val="19"/>
          </w:rPr>
          <w:delText>in each case whether the property of the Insured or not where such Damage is directly or in any way caused by or contributed to by or arising from or occasioned by or resulting from Virus or Similar Mechanism or Hacking or Phishing or Denial of Service Attack;</w:delText>
        </w:r>
      </w:del>
    </w:p>
    <w:p>
      <w:pPr>
        <w:spacing w:after="60"/>
      </w:pPr>
      <w:ins w:id="1596" w:author="TMHCC Base Redline (0223C-&gt;Final)" w:date="2025-07-01T00:00:00Z">
        <w:r>
          <w:rPr>
            <w:rFonts w:ascii="Lato" w:hAnsi="Lato"/>
            <w:color w:val="1E7A46"/>
            <w:sz w:val="19"/>
            <w:u w:val="single"/>
          </w:rPr>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ins>
    </w:p>
    <w:p>
      <w:pPr>
        <w:spacing w:after="60"/>
      </w:pPr>
      <w:ins w:id="1597" w:author="TMHCC Base Redline (0223C-&gt;Final)" w:date="2025-07-01T00:00:00Z">
        <w:r>
          <w:rPr>
            <w:rFonts w:ascii="Lato" w:hAnsi="Lato"/>
            <w:color w:val="1E7A46"/>
            <w:sz w:val="19"/>
            <w:u w:val="single"/>
          </w:rPr>
          <w:t>occasioned by riot or civil commotion, war, invasion, act of foreign enemy, hostilities (whether war be declared or not), civil war, rebellion, revolution, insurrection or military or usurped power;</w:t>
        </w:r>
      </w:ins>
    </w:p>
    <w:p>
      <w:pPr>
        <w:spacing w:after="60"/>
      </w:pPr>
      <w:ins w:id="1598" w:author="TMHCC Base Redline (0223C-&gt;Final)" w:date="2025-07-01T00:00:00Z">
        <w:r>
          <w:rPr>
            <w:rFonts w:ascii="Lato" w:hAnsi="Lato"/>
            <w:color w:val="1E7A46"/>
            <w:sz w:val="19"/>
            <w:u w:val="single"/>
          </w:rPr>
          <w:t>any loss whatsoever directly or in any way caused by or contributed to  or arising from or occasioned by or resulting from:</w:t>
        </w:r>
      </w:ins>
    </w:p>
    <w:p>
      <w:pPr>
        <w:spacing w:after="60"/>
      </w:pPr>
      <w:ins w:id="1599" w:author="TMHCC Base Redline (0223C-&gt;Final)" w:date="2025-07-01T00:00:00Z">
        <w:r>
          <w:rPr>
            <w:rFonts w:ascii="Lato" w:hAnsi="Lato"/>
            <w:color w:val="1E7A46"/>
            <w:sz w:val="19"/>
            <w:u w:val="single"/>
          </w:rPr>
          <w:t>Damage to or the destruction of any Computer System; or</w:t>
        </w:r>
      </w:ins>
    </w:p>
    <w:p>
      <w:pPr>
        <w:spacing w:after="60"/>
      </w:pPr>
      <w:ins w:id="1600" w:author="TMHCC Base Redline (0223C-&gt;Final)" w:date="2025-07-01T00:00:00Z">
        <w:r>
          <w:rPr>
            <w:rFonts w:ascii="Lato" w:hAnsi="Lato"/>
            <w:color w:val="1E7A46"/>
            <w:sz w:val="19"/>
            <w:u w:val="single"/>
          </w:rPr>
          <w:t>any alteration, modification, distortion, erasure or corruption of Data;</w:t>
        </w:r>
      </w:ins>
    </w:p>
    <w:p>
      <w:pPr>
        <w:spacing w:after="60"/>
      </w:pPr>
      <w:ins w:id="1601" w:author="TMHCC Base Redline (0223C-&gt;Final)" w:date="2025-07-01T00:00:00Z">
        <w:r>
          <w:rPr>
            <w:rFonts w:ascii="Lato" w:hAnsi="Lato"/>
            <w:color w:val="1E7A46"/>
            <w:sz w:val="19"/>
            <w:u w:val="single"/>
          </w:rPr>
          <w:t>in each case whether the property of the Insured or not where such Damage is directly or in any way caused by or contributed to or arising from or occasioned by or resulting from Virus or Similar Mechanism or Hacking or Phishing or Denial of Service Attack;</w:t>
        </w:r>
      </w:ins>
    </w:p>
    <w:p>
      <w:pPr>
        <w:spacing w:after="60"/>
      </w:pPr>
      <w:r>
        <w:rPr>
          <w:rFonts w:ascii="Lato" w:hAnsi="Lato"/>
          <w:color w:val="2B2F33"/>
          <w:sz w:val="19"/>
        </w:rPr>
        <w:t>provided that Damage otherwise falling within this Exclusion 2 will not be treated as excluded by this Exclusion solely to the extent that such Damage is caused by remote digital interference with Computer Systems which emanates from either within or outside the Territorial Limits;</w:t>
      </w:r>
    </w:p>
    <w:p>
      <w:pPr>
        <w:spacing w:after="60"/>
      </w:pPr>
      <w:del w:id="1602" w:author="TMHCC Base Redline (0223C-&gt;Final)" w:date="2025-07-01T00:00:00Z">
        <w:r>
          <w:rPr>
            <w:rFonts w:ascii="Lato" w:hAnsi="Lato"/>
            <w:strike/>
            <w:color w:val="C0563F"/>
            <w:sz w:val="19"/>
          </w:rPr>
          <w:delText>(i)</w:delText>
          <w:tab/>
          <w:delText>and results directly from fire, explosion, flood, 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Buildings or structures, plant or machinery other than any Computer System; and</w:delText>
        </w:r>
      </w:del>
    </w:p>
    <w:p>
      <w:pPr>
        <w:spacing w:after="60"/>
      </w:pPr>
      <w:del w:id="1603" w:author="TMHCC Base Redline (0223C-&gt;Final)" w:date="2025-07-01T00:00:00Z">
        <w:r>
          <w:rPr>
            <w:rFonts w:ascii="Lato" w:hAnsi="Lato"/>
            <w:strike/>
            <w:color w:val="C0563F"/>
            <w:sz w:val="19"/>
          </w:rPr>
          <w:delText>(ii)</w:delText>
          <w:tab/>
          <w:delText>comprises:</w:delText>
        </w:r>
      </w:del>
    </w:p>
    <w:p>
      <w:pPr>
        <w:spacing w:after="60"/>
      </w:pPr>
      <w:ins w:id="1604" w:author="TMHCC Base Redline (0223C-&gt;Final)" w:date="2025-07-01T00:00:00Z">
        <w:r>
          <w:rPr>
            <w:rFonts w:ascii="Lato" w:hAnsi="Lato"/>
            <w:color w:val="1E7A46"/>
            <w:sz w:val="19"/>
            <w:u w:val="single"/>
          </w:rPr>
          <w:t>and results directly from fire, explosion, flood, 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Buildings or structures, plant or machinery other than any Computer System; and</w:t>
        </w:r>
      </w:ins>
    </w:p>
    <w:p>
      <w:pPr>
        <w:spacing w:after="60"/>
      </w:pPr>
      <w:ins w:id="1605" w:author="TMHCC Base Redline (0223C-&gt;Final)" w:date="2025-07-01T00:00:00Z">
        <w:r>
          <w:rPr>
            <w:rFonts w:ascii="Lato" w:hAnsi="Lato"/>
            <w:color w:val="1E7A46"/>
            <w:sz w:val="19"/>
            <w:u w:val="single"/>
          </w:rPr>
          <w:t>comprises:</w:t>
        </w:r>
      </w:ins>
    </w:p>
    <w:p>
      <w:pPr>
        <w:spacing w:after="60"/>
      </w:pPr>
      <w:r>
        <w:rPr>
          <w:rFonts w:ascii="Lato" w:hAnsi="Lato"/>
          <w:color w:val="2B2F33"/>
          <w:sz w:val="19"/>
        </w:rPr>
        <w:t>the cost of reinstatement, replacement or repair in respect of damage to or destruction of Property Insured; or</w:t>
      </w:r>
    </w:p>
    <w:p>
      <w:pPr>
        <w:spacing w:after="60"/>
      </w:pPr>
      <w:r>
        <w:rPr>
          <w:rFonts w:ascii="Lato" w:hAnsi="Lato"/>
          <w:color w:val="2B2F33"/>
          <w:sz w:val="19"/>
        </w:rPr>
        <w:t>the amount of business interruption loss suffered directly by the Insured itself by way of loss of or reduction in profits, revenue or turnover or increased cost of working as a direct result of Damage to Property Insured or as a direct result of denial, prevention or hindrance of access to or use of the Property Insured by reason of an act of Terrorism causing Damage to other property within 1 (one) mile of the Property Insured to which access is affected;</w:t>
      </w:r>
    </w:p>
    <w:p>
      <w:pPr>
        <w:spacing w:after="60"/>
      </w:pPr>
      <w:del w:id="1606" w:author="TMHCC Base Redline (0223C-&gt;Final)" w:date="2025-07-01T00:00:00Z">
        <w:r>
          <w:rPr>
            <w:rFonts w:ascii="Lato" w:hAnsi="Lato"/>
            <w:strike/>
            <w:color w:val="C0563F"/>
            <w:sz w:val="19"/>
          </w:rPr>
          <w:delText>(iii)</w:delText>
          <w:tab/>
        </w:r>
      </w:del>
      <w:r>
        <w:rPr>
          <w:rFonts w:ascii="Lato" w:hAnsi="Lato"/>
          <w:color w:val="2B2F33"/>
          <w:sz w:val="19"/>
        </w:rPr>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pPr>
        <w:spacing w:after="60"/>
      </w:pPr>
      <w:r>
        <w:rPr>
          <w:rFonts w:ascii="Lato" w:hAnsi="Lato"/>
          <w:color w:val="2B2F33"/>
          <w:sz w:val="19"/>
        </w:rPr>
        <w:t>"Property Insured" for the purposes of this proviso shall exclude:</w:t>
      </w:r>
    </w:p>
    <w:p>
      <w:pPr>
        <w:spacing w:after="60"/>
      </w:pPr>
      <w:r>
        <w:rPr>
          <w:rFonts w:ascii="Lato" w:hAnsi="Lato"/>
          <w:color w:val="2B2F33"/>
          <w:sz w:val="19"/>
        </w:rPr>
        <w:t>any money, currency, electronic cryptographic or virtual currency including Bitcoin or anything similar, negotiable or non-negotiable instruments, financial securities or any other financial instrument of any sort whatever; and</w:t>
      </w:r>
    </w:p>
    <w:p>
      <w:pPr>
        <w:spacing w:after="60"/>
      </w:pPr>
      <w:r>
        <w:rPr>
          <w:rFonts w:ascii="Lato" w:hAnsi="Lato"/>
          <w:color w:val="2B2F33"/>
          <w:sz w:val="19"/>
        </w:rPr>
        <w:t>any Data;</w:t>
      </w:r>
    </w:p>
    <w:p>
      <w:pPr>
        <w:spacing w:after="60"/>
      </w:pPr>
      <w:del w:id="1607" w:author="TMHCC Base Redline (0223C-&gt;Final)" w:date="2025-07-01T00:00:00Z">
        <w:r>
          <w:rPr>
            <w:rFonts w:ascii="Lato" w:hAnsi="Lato"/>
            <w:strike/>
            <w:color w:val="C0563F"/>
            <w:sz w:val="19"/>
          </w:rPr>
          <w:delText>(iv)</w:delText>
          <w:tab/>
          <w:delText>notwithstanding the exclusion of Data from Property Insured, to the extent that Damage to Property Insured within the meaning of sub-paragraph (ii) above in any way results from any alteration, modification, distortion, erasure or corruption of Data, because the occurrence of one or more of the matters referred to in sub-paragraph (i) above results directly or in any way from any alteration, modification, distortion, erasure or corruption of Data, that shall not prevent cost or business interruption loss directly resulting from Damage to such Property Insured and otherwise falling within sub-paragraphs (i) and (ii) above from being recoverable under this</w:delText>
        </w:r>
      </w:del>
    </w:p>
    <w:p>
      <w:pPr>
        <w:spacing w:after="60"/>
      </w:pPr>
      <w:del w:id="1608" w:author="TMHCC Base Redline (0223C-&gt;Final)" w:date="2025-07-01T00:00:00Z">
        <w:r>
          <w:rPr>
            <w:rFonts w:ascii="Lato" w:hAnsi="Lato"/>
            <w:strike/>
            <w:color w:val="C0563F"/>
            <w:sz w:val="19"/>
          </w:rPr>
          <w:delText>Section.</w:delText>
        </w:r>
      </w:del>
    </w:p>
    <w:p>
      <w:pPr>
        <w:spacing w:after="60"/>
      </w:pPr>
      <w:del w:id="1609" w:author="TMHCC Base Redline (0223C-&gt;Final)" w:date="2025-07-01T00:00:00Z">
        <w:r>
          <w:rPr>
            <w:rFonts w:ascii="Lato" w:hAnsi="Lato"/>
            <w:strike/>
            <w:color w:val="C0563F"/>
            <w:sz w:val="19"/>
          </w:rPr>
          <w:delText>In no other circumstances than the previous sentence, however, will any loss or losses directly or in any way caused by, contributed to by or arising from or occasioned by or resulting from any alteration, modification, distortion, erasure or corruption of Data be recoverable under this Section;</w:delText>
        </w:r>
      </w:del>
    </w:p>
    <w:p>
      <w:pPr>
        <w:spacing w:after="60"/>
      </w:pPr>
      <w:del w:id="1610" w:author="TMHCC Base Redline (0223C-&gt;Final)" w:date="2025-07-01T00:00:00Z">
        <w:r>
          <w:rPr>
            <w:rFonts w:ascii="Lato" w:hAnsi="Lato"/>
            <w:strike/>
            <w:color w:val="C0563F"/>
            <w:sz w:val="19"/>
          </w:rPr>
          <w:delText>(v)</w:delText>
          <w:tab/>
          <w:delText>for the avoidance of doubt, the burden of proof shall be on the Insurer to prove or establish all the matters referred to in sub-paragraphs (i) and (ii) above.</w:delText>
        </w:r>
      </w:del>
    </w:p>
    <w:p>
      <w:pPr>
        <w:spacing w:after="60"/>
      </w:pPr>
      <w:ins w:id="1611" w:author="TMHCC Base Redline (0223C-&gt;Final)" w:date="2025-07-01T00:00:00Z">
        <w:r>
          <w:rPr>
            <w:rFonts w:ascii="Lato" w:hAnsi="Lato"/>
            <w:color w:val="1E7A46"/>
            <w:sz w:val="19"/>
            <w:u w:val="single"/>
          </w:rPr>
          <w:t>notwithstanding the exclusion of Data from Property Insured, to the extent that Damage to Property Insured within the meaning of sub-paragraph (ii) above in any way results from any alteration, modification, distortion, erasure or corruption of Data, because the occurrence of one or more of the matters referred to in sub-paragraph (I) above results directly or in any way from any alteration, modification, distortion, erasure or corruption of Data, that shall not prevent cost or business interruption loss directly resulting from Damage to such Property Insured and otherwise falling within sub-paragraphs (I) and (ii) above from being recoverable under this Section.</w:t>
        </w:r>
      </w:ins>
    </w:p>
    <w:p>
      <w:pPr>
        <w:spacing w:after="60"/>
      </w:pPr>
      <w:ins w:id="1612" w:author="TMHCC Base Redline (0223C-&gt;Final)" w:date="2025-07-01T00:00:00Z">
        <w:r>
          <w:rPr>
            <w:rFonts w:ascii="Lato" w:hAnsi="Lato"/>
            <w:color w:val="1E7A46"/>
            <w:sz w:val="19"/>
            <w:u w:val="single"/>
          </w:rPr>
          <w:t>In no other circumstances than the previous sentence, however, will any loss or losses directly or in any way caused by, contributed to or arising from or occasioned by or resulting from any alteration, modification, distortion, erasure or corruption of Data be recoverable under this Section;</w:t>
        </w:r>
      </w:ins>
    </w:p>
    <w:p>
      <w:pPr>
        <w:spacing w:after="60"/>
      </w:pPr>
      <w:ins w:id="1613" w:author="TMHCC Base Redline (0223C-&gt;Final)" w:date="2025-07-01T00:00:00Z">
        <w:r>
          <w:rPr>
            <w:rFonts w:ascii="Lato" w:hAnsi="Lato"/>
            <w:color w:val="1E7A46"/>
            <w:sz w:val="19"/>
            <w:u w:val="single"/>
          </w:rPr>
          <w:t>for the avoidance of doubt, the burden of proof shall be on the Insurer to prove or establish all the matters referred to in sub-paragraphs (I) and (ii) above.</w:t>
        </w:r>
      </w:ins>
    </w:p>
    <w:p>
      <w:pPr>
        <w:keepNext/>
        <w:spacing w:before="200" w:after="60"/>
      </w:pPr>
      <w:r>
        <w:rPr>
          <w:rFonts w:ascii="Lato" w:hAnsi="Lato"/>
          <w:b/>
          <w:color w:val="00648B"/>
          <w:sz w:val="26"/>
        </w:rPr>
        <w:t>Conditions</w:t>
      </w:r>
    </w:p>
    <w:p>
      <w:pPr>
        <w:keepNext/>
        <w:spacing w:before="120" w:after="40"/>
      </w:pPr>
      <w:r>
        <w:rPr>
          <w:rFonts w:ascii="Lato" w:hAnsi="Lato"/>
          <w:b/>
          <w:color w:val="B88A3C"/>
          <w:sz w:val="21"/>
        </w:rPr>
        <w:t>Adjustable Premiums</w:t>
      </w:r>
    </w:p>
    <w:p>
      <w:pPr>
        <w:spacing w:after="60"/>
      </w:pPr>
      <w:r>
        <w:rPr>
          <w:rFonts w:ascii="Lato" w:hAnsi="Lato"/>
          <w:color w:val="2B2F33"/>
          <w:sz w:val="19"/>
        </w:rPr>
        <w:t>Any terms in this Policy that provide for adjustment of premium based upon declarations on expiry or during the Period of Insurance do not apply to this Section.</w:t>
      </w:r>
    </w:p>
    <w:p>
      <w:pPr>
        <w:keepNext/>
        <w:spacing w:before="120" w:after="40"/>
      </w:pPr>
      <w:r>
        <w:rPr>
          <w:rFonts w:ascii="Lato" w:hAnsi="Lato"/>
          <w:b/>
          <w:color w:val="B88A3C"/>
          <w:sz w:val="21"/>
        </w:rPr>
        <w:t>Automatic Reinstatement</w:t>
      </w:r>
    </w:p>
    <w:p>
      <w:pPr>
        <w:spacing w:after="60"/>
      </w:pPr>
      <w:r>
        <w:rPr>
          <w:rFonts w:ascii="Lato" w:hAnsi="Lato"/>
          <w:color w:val="2B2F33"/>
          <w:sz w:val="19"/>
        </w:rPr>
        <w:t>All or part of the Sum Insured that is reduced by the amount of any payment as a result of Damage shall be reinstated, upon payment by the Insured of the additional premium charged by the Insurer therefor proportionately for the period between the date of the Damage to the date of expiry of the Period of Insurance.</w:t>
      </w:r>
    </w:p>
    <w:p>
      <w:pPr>
        <w:keepNext/>
        <w:spacing w:before="120" w:after="40"/>
      </w:pPr>
      <w:r>
        <w:rPr>
          <w:rFonts w:ascii="Lato" w:hAnsi="Lato"/>
          <w:b/>
          <w:color w:val="B88A3C"/>
          <w:sz w:val="21"/>
        </w:rPr>
        <w:t>Burden of Proof</w:t>
      </w:r>
    </w:p>
    <w:p>
      <w:pPr>
        <w:spacing w:after="60"/>
      </w:pPr>
      <w:r>
        <w:rPr>
          <w:rFonts w:ascii="Lato" w:hAnsi="Lato"/>
          <w:color w:val="2B2F33"/>
          <w:sz w:val="19"/>
        </w:rPr>
        <w:t>If the Insurer alleges that any Damage, cost or expense is not covered by this Section the burden of proving the contrary shall be upon the Insured.</w:t>
      </w:r>
    </w:p>
    <w:p>
      <w:pPr>
        <w:keepNext/>
        <w:spacing w:before="120" w:after="40"/>
      </w:pPr>
      <w:r>
        <w:rPr>
          <w:rFonts w:ascii="Lato" w:hAnsi="Lato"/>
          <w:b/>
          <w:color w:val="B88A3C"/>
          <w:sz w:val="21"/>
        </w:rPr>
        <w:t>Further Claims Procedure</w:t>
      </w:r>
    </w:p>
    <w:p>
      <w:pPr>
        <w:spacing w:after="60"/>
      </w:pPr>
      <w:r>
        <w:rPr>
          <w:rFonts w:ascii="Lato" w:hAnsi="Lato"/>
          <w:color w:val="2B2F33"/>
          <w:sz w:val="19"/>
        </w:rPr>
        <w:t>Any claim or proceedings or any Damage or loss of or interruption to the Business which might give rise to a claim must be notified in writing as soon as practicable to the Insurer.</w:t>
      </w:r>
    </w:p>
    <w:p>
      <w:pPr>
        <w:spacing w:after="60"/>
      </w:pPr>
      <w:r>
        <w:rPr>
          <w:rFonts w:ascii="Lato" w:hAnsi="Lato"/>
          <w:color w:val="2B2F33"/>
          <w:sz w:val="19"/>
        </w:rPr>
        <w:t>The Insured must submit a detailed statement of any claim within 30 (thirty) days of the happening of any Damage or interruption or such further time as the Insurer may allow in writing.</w:t>
      </w:r>
    </w:p>
    <w:p>
      <w:pPr>
        <w:keepNext/>
        <w:spacing w:before="120" w:after="40"/>
      </w:pPr>
      <w:r>
        <w:rPr>
          <w:rFonts w:ascii="Lato" w:hAnsi="Lato"/>
          <w:b/>
          <w:color w:val="B88A3C"/>
          <w:sz w:val="21"/>
        </w:rPr>
        <w:t>Long Term Agreement</w:t>
      </w:r>
    </w:p>
    <w:p>
      <w:pPr>
        <w:spacing w:after="60"/>
      </w:pPr>
      <w:r>
        <w:rPr>
          <w:rFonts w:ascii="Lato" w:hAnsi="Lato"/>
          <w:color w:val="2B2F33"/>
          <w:sz w:val="19"/>
        </w:rPr>
        <w:t xml:space="preserve">Any </w:t>
      </w:r>
      <w:del w:id="1614" w:author="TMHCC Base Redline (0223C-&gt;Final)" w:date="2025-07-01T00:00:00Z">
        <w:r>
          <w:rPr>
            <w:rFonts w:ascii="Lato" w:hAnsi="Lato"/>
            <w:strike/>
            <w:color w:val="C0563F"/>
            <w:sz w:val="19"/>
          </w:rPr>
          <w:delText xml:space="preserve">long term </w:delText>
        </w:r>
      </w:del>
      <w:ins w:id="1615" w:author="TMHCC Base Redline (0223C-&gt;Final)" w:date="2025-07-01T00:00:00Z">
        <w:r>
          <w:rPr>
            <w:rFonts w:ascii="Lato" w:hAnsi="Lato"/>
            <w:color w:val="1E7A46"/>
            <w:sz w:val="19"/>
            <w:u w:val="single"/>
          </w:rPr>
          <w:t xml:space="preserve">long-term </w:t>
        </w:r>
      </w:ins>
      <w:r>
        <w:rPr>
          <w:rFonts w:ascii="Lato" w:hAnsi="Lato"/>
          <w:color w:val="2B2F33"/>
          <w:sz w:val="19"/>
        </w:rPr>
        <w:t>agreement or undertaking applying to this Policy shall not apply to this Section.</w:t>
      </w:r>
    </w:p>
    <w:p>
      <w:pPr>
        <w:keepNext/>
        <w:spacing w:before="120" w:after="40"/>
      </w:pPr>
      <w:r>
        <w:rPr>
          <w:rFonts w:ascii="Lato" w:hAnsi="Lato"/>
          <w:b/>
          <w:color w:val="B88A3C"/>
          <w:sz w:val="21"/>
        </w:rPr>
        <w:t>Period of Insurance</w:t>
      </w:r>
    </w:p>
    <w:p>
      <w:pPr>
        <w:spacing w:after="60"/>
      </w:pPr>
      <w:r>
        <w:rPr>
          <w:rFonts w:ascii="Lato" w:hAnsi="Lato"/>
          <w:color w:val="2B2F33"/>
          <w:sz w:val="19"/>
        </w:rPr>
        <w:t>The Period of Insurance shall be as stated in the Schedule and shall not exceed 12 (twelve) months for any one period.</w:t>
      </w:r>
    </w:p>
    <w:p>
      <w:pPr>
        <w:spacing w:after="60"/>
      </w:pPr>
      <w:r>
        <w:rPr>
          <w:rFonts w:ascii="Lato" w:hAnsi="Lato"/>
          <w:b/>
          <w:color w:val="B88A3C"/>
          <w:sz w:val="22"/>
        </w:rPr>
        <w:t xml:space="preserve">Section </w:t>
      </w:r>
      <w:del w:id="1616" w:author="TMHCC Base Redline (0223C-&gt;Final)" w:date="2025-07-01T00:00:00Z">
        <w:r>
          <w:rPr>
            <w:rFonts w:ascii="Lato" w:hAnsi="Lato"/>
            <w:b/>
            <w:strike/>
            <w:color w:val="C0563F"/>
            <w:sz w:val="22"/>
          </w:rPr>
          <w:delText xml:space="preserve">6: </w:delText>
        </w:r>
      </w:del>
      <w:ins w:id="1617" w:author="TMHCC Base Redline (0223C-&gt;Final)" w:date="2025-07-01T00:00:00Z">
        <w:r>
          <w:rPr>
            <w:rFonts w:ascii="Lato" w:hAnsi="Lato"/>
            <w:b/>
            <w:color w:val="B88A3C"/>
            <w:sz w:val="22"/>
            <w:u w:val="single"/>
          </w:rPr>
          <w:t xml:space="preserve">5: </w:t>
        </w:r>
      </w:ins>
      <w:r>
        <w:rPr>
          <w:rFonts w:ascii="Lato" w:hAnsi="Lato"/>
          <w:b/>
          <w:color w:val="B88A3C"/>
          <w:sz w:val="22"/>
        </w:rPr>
        <w:t>Employers’ Liability Section</w:t>
      </w:r>
    </w:p>
    <w:p>
      <w:pPr>
        <w:keepNext/>
        <w:spacing w:before="200" w:after="60"/>
      </w:pPr>
      <w:r>
        <w:rPr>
          <w:rFonts w:ascii="Lato" w:hAnsi="Lato"/>
          <w:b/>
          <w:color w:val="00648B"/>
          <w:sz w:val="26"/>
        </w:rPr>
        <w:t>Definitions</w:t>
      </w:r>
    </w:p>
    <w:p>
      <w:pPr>
        <w:keepNext/>
        <w:spacing w:before="120" w:after="40"/>
      </w:pPr>
      <w:r>
        <w:rPr>
          <w:rFonts w:ascii="Lato" w:hAnsi="Lato"/>
          <w:b/>
          <w:color w:val="B88A3C"/>
          <w:sz w:val="21"/>
        </w:rPr>
        <w:t>Geographical Limits</w:t>
      </w:r>
    </w:p>
    <w:p>
      <w:pPr>
        <w:spacing w:after="60"/>
      </w:pPr>
      <w:r>
        <w:rPr>
          <w:rFonts w:ascii="Lato" w:hAnsi="Lato"/>
          <w:color w:val="2B2F33"/>
          <w:sz w:val="19"/>
        </w:rPr>
        <w:t>The United Kingdom.</w:t>
      </w:r>
    </w:p>
    <w:p>
      <w:pPr>
        <w:keepNext/>
        <w:spacing w:before="120" w:after="40"/>
      </w:pPr>
      <w:r>
        <w:rPr>
          <w:rFonts w:ascii="Lato" w:hAnsi="Lato"/>
          <w:b/>
          <w:color w:val="B88A3C"/>
          <w:sz w:val="21"/>
        </w:rPr>
        <w:t>Offshore</w:t>
      </w:r>
    </w:p>
    <w:p>
      <w:pPr>
        <w:spacing w:after="60"/>
      </w:pPr>
      <w:r>
        <w:rPr>
          <w:rFonts w:ascii="Lato" w:hAnsi="Lato"/>
          <w:color w:val="2B2F33"/>
          <w:sz w:val="19"/>
        </w:rPr>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pPr>
        <w:keepNext/>
        <w:spacing w:before="120" w:after="40"/>
      </w:pPr>
      <w:r>
        <w:rPr>
          <w:rFonts w:ascii="Lato" w:hAnsi="Lato"/>
          <w:b/>
          <w:color w:val="B88A3C"/>
          <w:sz w:val="21"/>
        </w:rPr>
        <w:t>The Cover</w:t>
      </w:r>
    </w:p>
    <w:p>
      <w:pPr>
        <w:spacing w:after="60"/>
      </w:pPr>
      <w:r>
        <w:rPr>
          <w:rFonts w:ascii="Lato" w:hAnsi="Lato"/>
          <w:color w:val="2B2F33"/>
          <w:sz w:val="19"/>
        </w:rPr>
        <w:t>The Insurer agrees to indemnify or compensate the Insured for the Insured’s liability to pay:</w:t>
      </w:r>
    </w:p>
    <w:p>
      <w:pPr>
        <w:spacing w:after="60"/>
      </w:pPr>
      <w:del w:id="1618" w:author="TMHCC Base Redline (0223C-&gt;Final)" w:date="2025-07-01T00:00:00Z">
        <w:r>
          <w:rPr>
            <w:rFonts w:ascii="Lato" w:hAnsi="Lato"/>
            <w:strike/>
            <w:color w:val="C0563F"/>
            <w:sz w:val="19"/>
          </w:rPr>
          <w:delText>1</w:delText>
          <w:tab/>
          <w:delText>Compensation for Bodily Injury caused to an Employee during the Period of Insurance and arising out of and in the course of his employment by the Insured in connection with the Business within or whilst working temporarily outside the Geographical Limits; and</w:delText>
        </w:r>
      </w:del>
    </w:p>
    <w:p>
      <w:pPr>
        <w:spacing w:after="60"/>
      </w:pPr>
      <w:del w:id="1619" w:author="TMHCC Base Redline (0223C-&gt;Final)" w:date="2025-07-01T00:00:00Z">
        <w:r>
          <w:rPr>
            <w:rFonts w:ascii="Lato" w:hAnsi="Lato"/>
            <w:strike/>
            <w:color w:val="C0563F"/>
            <w:sz w:val="19"/>
          </w:rPr>
          <w:delText>2</w:delText>
          <w:tab/>
          <w:delText>Costs and Expenses</w:delText>
        </w:r>
      </w:del>
    </w:p>
    <w:p>
      <w:pPr>
        <w:spacing w:after="60"/>
      </w:pPr>
      <w:ins w:id="1620" w:author="TMHCC Base Redline (0223C-&gt;Final)" w:date="2025-07-01T00:00:00Z">
        <w:r>
          <w:rPr>
            <w:rFonts w:ascii="Lato" w:hAnsi="Lato"/>
            <w:color w:val="1E7A46"/>
            <w:sz w:val="19"/>
            <w:u w:val="single"/>
          </w:rPr>
          <w:t>Compensation for Bodily Injury caused to an Employee during the Period of Insurance and arising out of and in the course of his employment by the Insured in connection with the Business within or whilst working temporarily outside the Geographical Limits; and</w:t>
        </w:r>
      </w:ins>
    </w:p>
    <w:p>
      <w:pPr>
        <w:spacing w:after="60"/>
      </w:pPr>
      <w:ins w:id="1621" w:author="TMHCC Base Redline (0223C-&gt;Final)" w:date="2025-07-01T00:00:00Z">
        <w:r>
          <w:rPr>
            <w:rFonts w:ascii="Lato" w:hAnsi="Lato"/>
            <w:color w:val="1E7A46"/>
            <w:sz w:val="19"/>
            <w:u w:val="single"/>
          </w:rPr>
          <w:t>Costs and Expenses</w:t>
        </w:r>
      </w:ins>
    </w:p>
    <w:p>
      <w:pPr>
        <w:spacing w:after="60"/>
      </w:pPr>
      <w:r>
        <w:rPr>
          <w:rFonts w:ascii="Lato" w:hAnsi="Lato"/>
          <w:color w:val="2B2F33"/>
          <w:sz w:val="19"/>
        </w:rPr>
        <w:t>provided that:</w:t>
      </w:r>
    </w:p>
    <w:p>
      <w:pPr>
        <w:spacing w:after="60"/>
      </w:pPr>
      <w:del w:id="1622" w:author="TMHCC Base Redline (0223C-&gt;Final)" w:date="2025-07-01T00:00:00Z">
        <w:r>
          <w:rPr>
            <w:rFonts w:ascii="Lato" w:hAnsi="Lato"/>
            <w:strike/>
            <w:color w:val="C0563F"/>
            <w:sz w:val="19"/>
          </w:rPr>
          <w:delText>(a)</w:delText>
          <w:tab/>
          <w:delText>the Compensation payable by the Insurer under this Section is in accordance with the legal obligations relating to compulsory insurance of liability to employees but the Insured shall repay to the Insurer all sums paid by the Insurer which the Insurer would not have been liable to pay but for the provisions of such law; and</w:delText>
        </w:r>
      </w:del>
    </w:p>
    <w:p>
      <w:pPr>
        <w:spacing w:after="60"/>
      </w:pPr>
      <w:del w:id="1623" w:author="TMHCC Base Redline (0223C-&gt;Final)" w:date="2025-07-01T00:00:00Z">
        <w:r>
          <w:rPr>
            <w:rFonts w:ascii="Lato" w:hAnsi="Lato"/>
            <w:strike/>
            <w:color w:val="C0563F"/>
            <w:sz w:val="19"/>
          </w:rPr>
          <w:delText>(b)</w:delText>
          <w:tab/>
          <w:delText>the proceedings in relation to Bodily Injury are brought in a court of law in the United Kingdom.</w:delText>
        </w:r>
      </w:del>
    </w:p>
    <w:p>
      <w:pPr>
        <w:spacing w:after="60"/>
      </w:pPr>
      <w:ins w:id="1624" w:author="TMHCC Base Redline (0223C-&gt;Final)" w:date="2025-07-01T00:00:00Z">
        <w:r>
          <w:rPr>
            <w:rFonts w:ascii="Lato" w:hAnsi="Lato"/>
            <w:color w:val="1E7A46"/>
            <w:sz w:val="19"/>
            <w:u w:val="single"/>
          </w:rPr>
          <w:t>the Compensation payable by the Insurer under this Section is in accordance with the legal obligations relating to compulsory insurance of liability to employees but the Insured shall repay to the Insurer all sums paid by the Insurer which the Insurer would not have been liable to pay but for the provisions of such law; and</w:t>
        </w:r>
      </w:ins>
    </w:p>
    <w:p>
      <w:pPr>
        <w:spacing w:after="60"/>
      </w:pPr>
      <w:ins w:id="1625" w:author="TMHCC Base Redline (0223C-&gt;Final)" w:date="2025-07-01T00:00:00Z">
        <w:r>
          <w:rPr>
            <w:rFonts w:ascii="Lato" w:hAnsi="Lato"/>
            <w:color w:val="1E7A46"/>
            <w:sz w:val="19"/>
            <w:u w:val="single"/>
          </w:rPr>
          <w:t>the proceedings in relation to Bodily Injury are brought in a court of law in the United Kingdom.</w:t>
        </w:r>
      </w:ins>
    </w:p>
    <w:p>
      <w:pPr>
        <w:keepNext/>
        <w:spacing w:before="200" w:after="60"/>
      </w:pPr>
      <w:r>
        <w:rPr>
          <w:rFonts w:ascii="Lato" w:hAnsi="Lato"/>
          <w:b/>
          <w:color w:val="00648B"/>
          <w:sz w:val="26"/>
        </w:rPr>
        <w:t>Extensions</w:t>
      </w:r>
    </w:p>
    <w:p>
      <w:pPr>
        <w:keepNext/>
        <w:spacing w:before="120" w:after="40"/>
      </w:pPr>
      <w:r>
        <w:rPr>
          <w:rFonts w:ascii="Lato" w:hAnsi="Lato"/>
          <w:b/>
          <w:color w:val="B88A3C"/>
          <w:sz w:val="21"/>
        </w:rPr>
        <w:t>Additional Insured Parties</w:t>
      </w:r>
    </w:p>
    <w:p>
      <w:pPr>
        <w:spacing w:after="60"/>
      </w:pPr>
      <w:r>
        <w:rPr>
          <w:rFonts w:ascii="Lato" w:hAnsi="Lato"/>
          <w:color w:val="2B2F33"/>
          <w:sz w:val="19"/>
        </w:rPr>
        <w:t>At the request of the Insured this Section covers:</w:t>
      </w:r>
    </w:p>
    <w:p>
      <w:pPr>
        <w:spacing w:after="60"/>
      </w:pPr>
      <w:del w:id="1626" w:author="TMHCC Base Redline (0223C-&gt;Final)" w:date="2025-07-01T00:00:00Z">
        <w:r>
          <w:rPr>
            <w:rFonts w:ascii="Lato" w:hAnsi="Lato"/>
            <w:strike/>
            <w:color w:val="C0563F"/>
            <w:sz w:val="19"/>
          </w:rPr>
          <w:delText>1</w:delText>
          <w:tab/>
          <w:delText>any director, partner or Employee;</w:delText>
        </w:r>
      </w:del>
    </w:p>
    <w:p>
      <w:pPr>
        <w:spacing w:after="60"/>
      </w:pPr>
      <w:del w:id="1627" w:author="TMHCC Base Redline (0223C-&gt;Final)" w:date="2025-07-01T00:00:00Z">
        <w:r>
          <w:rPr>
            <w:rFonts w:ascii="Lato" w:hAnsi="Lato"/>
            <w:strike/>
            <w:color w:val="C0563F"/>
            <w:sz w:val="19"/>
          </w:rPr>
          <w:delText>2</w:delText>
          <w:tab/>
          <w:delText>any officer, member, voluntary helper or employee of the Insured’s canteen, social, sports and welfare organisation or first aid, security, fire or ambulance services;</w:delText>
        </w:r>
      </w:del>
    </w:p>
    <w:p>
      <w:pPr>
        <w:spacing w:after="60"/>
      </w:pPr>
      <w:ins w:id="1628" w:author="TMHCC Base Redline (0223C-&gt;Final)" w:date="2025-07-01T00:00:00Z">
        <w:r>
          <w:rPr>
            <w:rFonts w:ascii="Lato" w:hAnsi="Lato"/>
            <w:color w:val="1E7A46"/>
            <w:sz w:val="19"/>
            <w:u w:val="single"/>
          </w:rPr>
          <w:t>any director, partner or Employee;</w:t>
        </w:r>
      </w:ins>
    </w:p>
    <w:p>
      <w:pPr>
        <w:spacing w:after="60"/>
      </w:pPr>
      <w:ins w:id="1629" w:author="TMHCC Base Redline (0223C-&gt;Final)" w:date="2025-07-01T00:00:00Z">
        <w:r>
          <w:rPr>
            <w:rFonts w:ascii="Lato" w:hAnsi="Lato"/>
            <w:color w:val="1E7A46"/>
            <w:sz w:val="19"/>
            <w:u w:val="single"/>
          </w:rPr>
          <w:t>any officer, member, voluntary helper or employee of the Insured’s canteen, social, sports and welfare organisation or first aid, security, fire or ambulance services;</w:t>
        </w:r>
      </w:ins>
    </w:p>
    <w:p>
      <w:pPr>
        <w:spacing w:after="60"/>
      </w:pPr>
      <w:r>
        <w:rPr>
          <w:rFonts w:ascii="Lato" w:hAnsi="Lato"/>
          <w:color w:val="2B2F33"/>
          <w:sz w:val="19"/>
        </w:rPr>
        <w:t>whilst acting in their respective capacities; and</w:t>
      </w:r>
    </w:p>
    <w:p>
      <w:pPr>
        <w:spacing w:after="60"/>
      </w:pPr>
      <w:del w:id="1630" w:author="TMHCC Base Redline (0223C-&gt;Final)" w:date="2025-07-01T00:00:00Z">
        <w:r>
          <w:rPr>
            <w:rFonts w:ascii="Lato" w:hAnsi="Lato"/>
            <w:strike/>
            <w:color w:val="C0563F"/>
            <w:sz w:val="19"/>
          </w:rPr>
          <w:delText>3</w:delText>
          <w:tab/>
        </w:r>
      </w:del>
      <w:r>
        <w:rPr>
          <w:rFonts w:ascii="Lato" w:hAnsi="Lato"/>
          <w:color w:val="2B2F33"/>
          <w:sz w:val="19"/>
        </w:rPr>
        <w:t>any director or partner of the Insured in their private capacity arising out of work undertaken for them by an Employee.</w:t>
      </w:r>
    </w:p>
    <w:p>
      <w:pPr>
        <w:keepNext/>
        <w:spacing w:before="120" w:after="40"/>
      </w:pPr>
      <w:r>
        <w:rPr>
          <w:rFonts w:ascii="Lato" w:hAnsi="Lato"/>
          <w:b/>
          <w:color w:val="B88A3C"/>
          <w:sz w:val="21"/>
        </w:rPr>
        <w:t>Criminal Prosecution Defence Costs</w:t>
      </w:r>
    </w:p>
    <w:p>
      <w:pPr>
        <w:spacing w:after="60"/>
      </w:pPr>
      <w:r>
        <w:rPr>
          <w:rFonts w:ascii="Lato" w:hAnsi="Lato"/>
          <w:color w:val="2B2F33"/>
          <w:sz w:val="19"/>
        </w:rPr>
        <w:t>At the Insured’s request this Extension covers the Insured and any Employee or director of the Insured against the legal fees and expenses incurred with the Insurer’s prior written approval in defending any of them in respect of a prosecution within the definition of Criminal Prosecution Defence Costs and subject to the specified sub-limits, for an offence alleged to be first committed during the Period of Insurance in connection with the Business in respect of a liability that may form the subject of Compensation under this Section.</w:t>
      </w:r>
    </w:p>
    <w:p>
      <w:pPr>
        <w:keepNext/>
        <w:spacing w:before="120" w:after="40"/>
      </w:pPr>
      <w:r>
        <w:rPr>
          <w:rFonts w:ascii="Lato" w:hAnsi="Lato"/>
          <w:b/>
          <w:color w:val="B88A3C"/>
          <w:sz w:val="21"/>
        </w:rPr>
        <w:t>Data Protection Act</w:t>
      </w:r>
    </w:p>
    <w:p>
      <w:pPr>
        <w:spacing w:after="60"/>
      </w:pPr>
      <w:r>
        <w:rPr>
          <w:rFonts w:ascii="Lato" w:hAnsi="Lato"/>
          <w:color w:val="2B2F33"/>
          <w:sz w:val="19"/>
        </w:rPr>
        <w:t>This Extension covers the Insured’s liability to pay Compensation in respect of damage or distress under sections 168 and 169 of the Data Protection Act 2018 or material or non-material damage under Article 82 of the General Data Protection Regulation EU Regulation 2016/679 (together “the Data Privacy Legislation”) to an Employee and the Employee is entitled to compensation under the Data Privacy Legislation, and Costs and Expenses</w:t>
      </w:r>
    </w:p>
    <w:p>
      <w:pPr>
        <w:spacing w:after="60"/>
      </w:pPr>
      <w:r>
        <w:rPr>
          <w:rFonts w:ascii="Lato" w:hAnsi="Lato"/>
          <w:color w:val="2B2F33"/>
          <w:sz w:val="19"/>
        </w:rPr>
        <w:t>provided that:</w:t>
      </w:r>
    </w:p>
    <w:p>
      <w:pPr>
        <w:spacing w:after="60"/>
      </w:pPr>
      <w:del w:id="1631" w:author="TMHCC Base Redline (0223C-&gt;Final)" w:date="2025-07-01T00:00:00Z">
        <w:r>
          <w:rPr>
            <w:rFonts w:ascii="Lato" w:hAnsi="Lato"/>
            <w:strike/>
            <w:color w:val="C0563F"/>
            <w:sz w:val="19"/>
          </w:rPr>
          <w:delText>1</w:delText>
          <w:tab/>
          <w:delText>an offence is first committed by the Insured during the Period of Insurance in connection with the Business;</w:delText>
        </w:r>
      </w:del>
    </w:p>
    <w:p>
      <w:pPr>
        <w:spacing w:after="60"/>
      </w:pPr>
      <w:del w:id="1632" w:author="TMHCC Base Redline (0223C-&gt;Final)" w:date="2025-07-01T00:00:00Z">
        <w:r>
          <w:rPr>
            <w:rFonts w:ascii="Lato" w:hAnsi="Lato"/>
            <w:strike/>
            <w:color w:val="C0563F"/>
            <w:sz w:val="19"/>
          </w:rPr>
          <w:delText>2</w:delText>
          <w:tab/>
          <w:delText>this Extension shall not apply in respect of:</w:delText>
        </w:r>
      </w:del>
    </w:p>
    <w:p>
      <w:pPr>
        <w:spacing w:after="60"/>
      </w:pPr>
      <w:ins w:id="1633" w:author="TMHCC Base Redline (0223C-&gt;Final)" w:date="2025-07-01T00:00:00Z">
        <w:r>
          <w:rPr>
            <w:rFonts w:ascii="Lato" w:hAnsi="Lato"/>
            <w:color w:val="1E7A46"/>
            <w:sz w:val="19"/>
            <w:u w:val="single"/>
          </w:rPr>
          <w:t>an offence is first committed by the Insured during the Period of Insurance in connection with the Business;</w:t>
        </w:r>
      </w:ins>
    </w:p>
    <w:p>
      <w:pPr>
        <w:spacing w:after="60"/>
      </w:pPr>
      <w:ins w:id="1634" w:author="TMHCC Base Redline (0223C-&gt;Final)" w:date="2025-07-01T00:00:00Z">
        <w:r>
          <w:rPr>
            <w:rFonts w:ascii="Lato" w:hAnsi="Lato"/>
            <w:color w:val="1E7A46"/>
            <w:sz w:val="19"/>
            <w:u w:val="single"/>
          </w:rPr>
          <w:t>this Extension shall not apply in respect of:</w:t>
        </w:r>
      </w:ins>
    </w:p>
    <w:p>
      <w:pPr>
        <w:spacing w:after="60"/>
      </w:pPr>
      <w:r>
        <w:rPr>
          <w:rFonts w:ascii="Lato" w:hAnsi="Lato"/>
          <w:color w:val="2B2F33"/>
          <w:sz w:val="19"/>
        </w:rPr>
        <w:t>the cost of replacing, reinstating, rectifying or erasing any personal data;</w:t>
      </w:r>
    </w:p>
    <w:p>
      <w:pPr>
        <w:spacing w:after="60"/>
      </w:pPr>
      <w:r>
        <w:rPr>
          <w:rFonts w:ascii="Lato" w:hAnsi="Lato"/>
          <w:color w:val="2B2F33"/>
          <w:sz w:val="19"/>
        </w:rPr>
        <w:t>claims which arise out of circumstances notified to previous insurers or known to the Insured at the commencement of this insurance; or</w:t>
      </w:r>
    </w:p>
    <w:p>
      <w:pPr>
        <w:spacing w:after="60"/>
      </w:pPr>
      <w:r>
        <w:rPr>
          <w:rFonts w:ascii="Lato" w:hAnsi="Lato"/>
          <w:color w:val="2B2F33"/>
          <w:sz w:val="19"/>
        </w:rPr>
        <w:t>liability for which compensation is provided under any other insurance.</w:t>
      </w:r>
    </w:p>
    <w:p>
      <w:pPr>
        <w:spacing w:after="60"/>
      </w:pPr>
      <w:del w:id="1635" w:author="TMHCC Base Redline (0223C-&gt;Final)" w:date="2025-07-01T00:00:00Z">
        <w:r>
          <w:rPr>
            <w:rFonts w:ascii="Lato" w:hAnsi="Lato"/>
            <w:strike/>
            <w:color w:val="C0563F"/>
            <w:sz w:val="19"/>
          </w:rPr>
          <w:delText>(d)</w:delText>
          <w:tab/>
          <w:delText>any cost relating to the investigation of a data breach, or obligation to report a data breach to the Information Commissioner’s Office or other appropriate supervisory authority or regulatory body or to data subjects;</w:delText>
        </w:r>
      </w:del>
    </w:p>
    <w:p>
      <w:pPr>
        <w:spacing w:after="60"/>
      </w:pPr>
      <w:del w:id="1636" w:author="TMHCC Base Redline (0223C-&gt;Final)" w:date="2025-07-01T00:00:00Z">
        <w:r>
          <w:rPr>
            <w:rFonts w:ascii="Lato" w:hAnsi="Lato"/>
            <w:strike/>
            <w:color w:val="C0563F"/>
            <w:sz w:val="19"/>
          </w:rPr>
          <w:delText>(e)</w:delText>
          <w:tab/>
          <w:delText>liability arising from any deliberate act or omission of any party entitled to indemnity or Compensation under this Policy who knew at the relevant time that it would or could result in liability or compensation under the Data Privacy Legislation; or</w:delText>
        </w:r>
      </w:del>
    </w:p>
    <w:p>
      <w:pPr>
        <w:spacing w:after="60"/>
      </w:pPr>
      <w:del w:id="1637" w:author="TMHCC Base Redline (0223C-&gt;Final)" w:date="2025-07-01T00:00:00Z">
        <w:r>
          <w:rPr>
            <w:rFonts w:ascii="Lato" w:hAnsi="Lato"/>
            <w:strike/>
            <w:color w:val="C0563F"/>
            <w:sz w:val="19"/>
          </w:rPr>
          <w:delText>(f)</w:delText>
          <w:tab/>
          <w:delText>any person who is not an Employee at the date of the offence; or</w:delText>
        </w:r>
      </w:del>
    </w:p>
    <w:p>
      <w:pPr>
        <w:spacing w:after="60"/>
      </w:pPr>
      <w:del w:id="1638" w:author="TMHCC Base Redline (0223C-&gt;Final)" w:date="2025-07-01T00:00:00Z">
        <w:r>
          <w:rPr>
            <w:rFonts w:ascii="Lato" w:hAnsi="Lato"/>
            <w:strike/>
            <w:color w:val="C0563F"/>
            <w:sz w:val="19"/>
          </w:rPr>
          <w:delText>(g)</w:delText>
          <w:tab/>
          <w:delText>claims, investigations or prosecutions instituted against the Insured outside the courts of the United Kingdom;</w:delText>
        </w:r>
      </w:del>
    </w:p>
    <w:p>
      <w:pPr>
        <w:spacing w:after="60"/>
      </w:pPr>
      <w:del w:id="1639" w:author="TMHCC Base Redline (0223C-&gt;Final)" w:date="2025-07-01T00:00:00Z">
        <w:r>
          <w:rPr>
            <w:rFonts w:ascii="Lato" w:hAnsi="Lato"/>
            <w:strike/>
            <w:color w:val="C0563F"/>
            <w:sz w:val="19"/>
          </w:rPr>
          <w:delText>3</w:delText>
          <w:tab/>
          <w:delText>the Insured has taken all reasonable care to comply with the provisions of the Data Privacy Legislation; and</w:delText>
        </w:r>
      </w:del>
    </w:p>
    <w:p>
      <w:pPr>
        <w:spacing w:after="60"/>
      </w:pPr>
      <w:del w:id="1640" w:author="TMHCC Base Redline (0223C-&gt;Final)" w:date="2025-07-01T00:00:00Z">
        <w:r>
          <w:rPr>
            <w:rFonts w:ascii="Lato" w:hAnsi="Lato"/>
            <w:strike/>
            <w:color w:val="C0563F"/>
            <w:sz w:val="19"/>
          </w:rPr>
          <w:delText>4</w:delText>
          <w:tab/>
          <w:delText>the Insurer’s liability for such Extension shall be limited to GBP 250,000 (two hundred and fifty thousand pounds sterling) any one event giving rise to Compensation in total for all Employees affected by such offence.</w:delText>
        </w:r>
      </w:del>
    </w:p>
    <w:p>
      <w:pPr>
        <w:spacing w:after="60"/>
      </w:pPr>
      <w:ins w:id="1641" w:author="TMHCC Base Redline (0223C-&gt;Final)" w:date="2025-07-01T00:00:00Z">
        <w:r>
          <w:rPr>
            <w:rFonts w:ascii="Lato" w:hAnsi="Lato"/>
            <w:color w:val="1E7A46"/>
            <w:sz w:val="19"/>
            <w:u w:val="single"/>
          </w:rPr>
          <w:t>any cost relating to the investigation of a data breach, or obligation to report a data breach to the Information Commissioner’s Office or other appropriate supervisory authority or regulatory body or to data subjects;</w:t>
        </w:r>
      </w:ins>
    </w:p>
    <w:p>
      <w:pPr>
        <w:spacing w:after="60"/>
      </w:pPr>
      <w:ins w:id="1642" w:author="TMHCC Base Redline (0223C-&gt;Final)" w:date="2025-07-01T00:00:00Z">
        <w:r>
          <w:rPr>
            <w:rFonts w:ascii="Lato" w:hAnsi="Lato"/>
            <w:color w:val="1E7A46"/>
            <w:sz w:val="19"/>
            <w:u w:val="single"/>
          </w:rPr>
          <w:t>liability arising from any deliberate act or omission of any party entitled to indemnity or Compensation under this Policy who knew at the relevant time that it would or could result in liability or compensation under the Data Privacy Legislation; or</w:t>
        </w:r>
      </w:ins>
    </w:p>
    <w:p>
      <w:pPr>
        <w:spacing w:after="60"/>
      </w:pPr>
      <w:ins w:id="1643" w:author="TMHCC Base Redline (0223C-&gt;Final)" w:date="2025-07-01T00:00:00Z">
        <w:r>
          <w:rPr>
            <w:rFonts w:ascii="Lato" w:hAnsi="Lato"/>
            <w:color w:val="1E7A46"/>
            <w:sz w:val="19"/>
            <w:u w:val="single"/>
          </w:rPr>
          <w:t>any person who is not an Employee at the date of the offence; or</w:t>
        </w:r>
      </w:ins>
    </w:p>
    <w:p>
      <w:pPr>
        <w:spacing w:after="60"/>
      </w:pPr>
      <w:ins w:id="1644" w:author="TMHCC Base Redline (0223C-&gt;Final)" w:date="2025-07-01T00:00:00Z">
        <w:r>
          <w:rPr>
            <w:rFonts w:ascii="Lato" w:hAnsi="Lato"/>
            <w:color w:val="1E7A46"/>
            <w:sz w:val="19"/>
            <w:u w:val="single"/>
          </w:rPr>
          <w:t>claims, investigations or prosecutions instituted against the Insured outside the courts of the United Kingdom;</w:t>
        </w:r>
      </w:ins>
    </w:p>
    <w:p>
      <w:pPr>
        <w:spacing w:after="60"/>
      </w:pPr>
      <w:ins w:id="1645" w:author="TMHCC Base Redline (0223C-&gt;Final)" w:date="2025-07-01T00:00:00Z">
        <w:r>
          <w:rPr>
            <w:rFonts w:ascii="Lato" w:hAnsi="Lato"/>
            <w:color w:val="1E7A46"/>
            <w:sz w:val="19"/>
            <w:u w:val="single"/>
          </w:rPr>
          <w:t>the Insured has taken all reasonable care to comply with the provisions of the Data Privacy Legislation; and</w:t>
        </w:r>
      </w:ins>
    </w:p>
    <w:p>
      <w:pPr>
        <w:spacing w:after="60"/>
      </w:pPr>
      <w:ins w:id="1646" w:author="TMHCC Base Redline (0223C-&gt;Final)" w:date="2025-07-01T00:00:00Z">
        <w:r>
          <w:rPr>
            <w:rFonts w:ascii="Lato" w:hAnsi="Lato"/>
            <w:color w:val="1E7A46"/>
            <w:sz w:val="19"/>
            <w:u w:val="single"/>
          </w:rPr>
          <w:t>the Insurer’s liability for such Extension shall be limited to GBP 250,000 (two hundred and fifty thousand pounds sterling) any one event giving rise to Compensation in total for all Employees affected by such offence.</w:t>
        </w:r>
      </w:ins>
    </w:p>
    <w:p>
      <w:pPr>
        <w:keepNext/>
        <w:spacing w:before="120" w:after="40"/>
      </w:pPr>
      <w:r>
        <w:rPr>
          <w:rFonts w:ascii="Lato" w:hAnsi="Lato"/>
          <w:b/>
          <w:color w:val="B88A3C"/>
          <w:sz w:val="21"/>
        </w:rPr>
        <w:t>Indemnity to Principals</w:t>
      </w:r>
    </w:p>
    <w:p>
      <w:pPr>
        <w:spacing w:after="60"/>
      </w:pPr>
      <w:r>
        <w:rPr>
          <w:rFonts w:ascii="Lato" w:hAnsi="Lato"/>
          <w:color w:val="2B2F33"/>
          <w:sz w:val="19"/>
        </w:rPr>
        <w:t>This Extension covers any principal as though he was also the Insured in respect of liability arising out of Bodily Injury resulting from the performance of work by the Insured but only to the extent required by any contract or agreement entered into for the performance of such work</w:t>
      </w:r>
    </w:p>
    <w:p>
      <w:pPr>
        <w:spacing w:after="60"/>
      </w:pPr>
      <w:r>
        <w:rPr>
          <w:rFonts w:ascii="Lato" w:hAnsi="Lato"/>
          <w:color w:val="2B2F33"/>
          <w:sz w:val="19"/>
        </w:rPr>
        <w:t>provided that the principal shall observe, fulfil and be subject to the Section terms, Conditions, limitations and Exclusions and this Policy’s Conditions and Exclusions.</w:t>
      </w:r>
    </w:p>
    <w:p>
      <w:pPr>
        <w:keepNext/>
        <w:spacing w:before="120" w:after="40"/>
      </w:pPr>
      <w:r>
        <w:rPr>
          <w:rFonts w:ascii="Lato" w:hAnsi="Lato"/>
          <w:b/>
          <w:color w:val="B88A3C"/>
          <w:sz w:val="21"/>
        </w:rPr>
        <w:t>Unsatisfied Court Judgments</w:t>
      </w:r>
    </w:p>
    <w:p>
      <w:pPr>
        <w:spacing w:after="60"/>
      </w:pPr>
      <w:r>
        <w:rPr>
          <w:rFonts w:ascii="Lato" w:hAnsi="Lato"/>
          <w:color w:val="2B2F33"/>
          <w:sz w:val="19"/>
        </w:rPr>
        <w:t>This Extension covers judgments for damages obtained by an Employee in respect of Bodily Injury caused during the Period of Insurance and arising out of and in the course of his employment in the Business against any company or individual in any court, if remaining unsatisfied in whole or in part 6 (six) months after the date of such judgment, the Insurer will pay to the Employee or the personal representatives of the Employee at the request of the Insured the amount of any such damages and any awarded costs to the extent that they remain unsatisfied</w:t>
      </w:r>
    </w:p>
    <w:p>
      <w:pPr>
        <w:spacing w:after="60"/>
      </w:pPr>
      <w:r>
        <w:rPr>
          <w:rFonts w:ascii="Lato" w:hAnsi="Lato"/>
          <w:color w:val="2B2F33"/>
          <w:sz w:val="19"/>
        </w:rPr>
        <w:t>provided that:</w:t>
      </w:r>
    </w:p>
    <w:p>
      <w:pPr>
        <w:spacing w:after="60"/>
      </w:pPr>
      <w:del w:id="1647" w:author="TMHCC Base Redline (0223C-&gt;Final)" w:date="2025-07-01T00:00:00Z">
        <w:r>
          <w:rPr>
            <w:rFonts w:ascii="Lato" w:hAnsi="Lato"/>
            <w:strike/>
            <w:color w:val="C0563F"/>
            <w:sz w:val="19"/>
          </w:rPr>
          <w:delText>1</w:delText>
          <w:tab/>
          <w:delText>there is no appeal outstanding; and</w:delText>
        </w:r>
      </w:del>
    </w:p>
    <w:p>
      <w:pPr>
        <w:spacing w:after="60"/>
      </w:pPr>
      <w:del w:id="1648" w:author="TMHCC Base Redline (0223C-&gt;Final)" w:date="2025-07-01T00:00:00Z">
        <w:r>
          <w:rPr>
            <w:rFonts w:ascii="Lato" w:hAnsi="Lato"/>
            <w:strike/>
            <w:color w:val="C0563F"/>
            <w:sz w:val="19"/>
          </w:rPr>
          <w:delText>2</w:delText>
          <w:tab/>
          <w:delText>the Employee or his personal representatives assign the judgment and all rights arising out of it to the Insurer.</w:delText>
        </w:r>
      </w:del>
    </w:p>
    <w:p>
      <w:pPr>
        <w:spacing w:after="60"/>
      </w:pPr>
      <w:ins w:id="1649" w:author="TMHCC Base Redline (0223C-&gt;Final)" w:date="2025-07-01T00:00:00Z">
        <w:r>
          <w:rPr>
            <w:rFonts w:ascii="Lato" w:hAnsi="Lato"/>
            <w:color w:val="1E7A46"/>
            <w:sz w:val="19"/>
            <w:u w:val="single"/>
          </w:rPr>
          <w:t>there is no appeal outstanding; and</w:t>
        </w:r>
      </w:ins>
    </w:p>
    <w:p>
      <w:pPr>
        <w:spacing w:after="60"/>
      </w:pPr>
      <w:ins w:id="1650" w:author="TMHCC Base Redline (0223C-&gt;Final)" w:date="2025-07-01T00:00:00Z">
        <w:r>
          <w:rPr>
            <w:rFonts w:ascii="Lato" w:hAnsi="Lato"/>
            <w:color w:val="1E7A46"/>
            <w:sz w:val="19"/>
            <w:u w:val="single"/>
          </w:rPr>
          <w:t>the Employee or his personal representatives assign the judgment and all rights arising out of it to the Insurer.</w:t>
        </w:r>
      </w:ins>
    </w:p>
    <w:p>
      <w:pPr>
        <w:keepNext/>
        <w:spacing w:before="200" w:after="60"/>
      </w:pPr>
      <w:r>
        <w:rPr>
          <w:rFonts w:ascii="Lato" w:hAnsi="Lato"/>
          <w:b/>
          <w:color w:val="00648B"/>
          <w:sz w:val="26"/>
        </w:rPr>
        <w:t>Exclusions</w:t>
      </w:r>
    </w:p>
    <w:p>
      <w:pPr>
        <w:spacing w:after="60"/>
      </w:pPr>
      <w:r>
        <w:rPr>
          <w:rFonts w:ascii="Lato" w:hAnsi="Lato"/>
          <w:color w:val="2B2F33"/>
          <w:sz w:val="19"/>
        </w:rPr>
        <w:t>This Section shall not apply to any liability or Compensation:</w:t>
      </w:r>
    </w:p>
    <w:p>
      <w:pPr>
        <w:keepNext/>
        <w:spacing w:before="120" w:after="40"/>
      </w:pPr>
      <w:r>
        <w:rPr>
          <w:rFonts w:ascii="Lato" w:hAnsi="Lato"/>
          <w:b/>
          <w:color w:val="B88A3C"/>
          <w:sz w:val="21"/>
        </w:rPr>
        <w:t>Motor Insurance</w:t>
      </w:r>
    </w:p>
    <w:p>
      <w:pPr>
        <w:spacing w:after="60"/>
      </w:pPr>
      <w:r>
        <w:rPr>
          <w:rFonts w:ascii="Lato" w:hAnsi="Lato"/>
          <w:color w:val="2B2F33"/>
          <w:sz w:val="19"/>
        </w:rPr>
        <w:t>in respect of or arising out of Bodily Injury caused to any Employee (other than the driver) whilst being carried in or upon a vehicle or entering or getting onto or alighting from a vehicle where such Bodily Injury is caused by or arises out of the use by the Insured of a vehicle on a road.  For the purposes of this Exclusion the expressions “vehicle”, “use” and “road” shall have the same meaning as in Part VI of the Road Traffic Act 1988.</w:t>
      </w:r>
    </w:p>
    <w:p>
      <w:pPr>
        <w:keepNext/>
        <w:spacing w:before="120" w:after="40"/>
      </w:pPr>
      <w:r>
        <w:rPr>
          <w:rFonts w:ascii="Lato" w:hAnsi="Lato"/>
          <w:b/>
          <w:color w:val="B88A3C"/>
          <w:sz w:val="21"/>
        </w:rPr>
        <w:t>Offshore</w:t>
      </w:r>
    </w:p>
    <w:p>
      <w:pPr>
        <w:spacing w:after="60"/>
      </w:pPr>
      <w:r>
        <w:rPr>
          <w:rFonts w:ascii="Lato" w:hAnsi="Lato"/>
          <w:color w:val="2B2F33"/>
          <w:sz w:val="19"/>
        </w:rPr>
        <w:t>in respect of or arising out of Bodily Injury in connection with work or visits Offshore;</w:t>
      </w:r>
    </w:p>
    <w:p>
      <w:pPr>
        <w:keepNext/>
        <w:spacing w:before="120" w:after="40"/>
      </w:pPr>
      <w:r>
        <w:rPr>
          <w:rFonts w:ascii="Lato" w:hAnsi="Lato"/>
          <w:b/>
          <w:color w:val="B88A3C"/>
          <w:sz w:val="21"/>
        </w:rPr>
        <w:t>Workers’ Compensation</w:t>
      </w:r>
    </w:p>
    <w:p>
      <w:pPr>
        <w:spacing w:after="60"/>
      </w:pPr>
      <w:r>
        <w:rPr>
          <w:rFonts w:ascii="Lato" w:hAnsi="Lato"/>
          <w:color w:val="2B2F33"/>
          <w:sz w:val="19"/>
        </w:rPr>
        <w:t>payable under Workers’ Compensation or social security or health insurance legislation save for any compensation, recovery or unit payments that may be required by the Social Security Acts 1989 and 1990.</w:t>
      </w:r>
    </w:p>
    <w:p>
      <w:pPr>
        <w:keepNext/>
        <w:spacing w:before="200" w:after="60"/>
      </w:pPr>
      <w:r>
        <w:rPr>
          <w:rFonts w:ascii="Lato" w:hAnsi="Lato"/>
          <w:b/>
          <w:color w:val="00648B"/>
          <w:sz w:val="26"/>
        </w:rPr>
        <w:t>Conditions</w:t>
      </w:r>
    </w:p>
    <w:p>
      <w:pPr>
        <w:keepNext/>
        <w:spacing w:before="120" w:after="40"/>
      </w:pPr>
      <w:r>
        <w:rPr>
          <w:rFonts w:ascii="Lato" w:hAnsi="Lato"/>
          <w:b/>
          <w:color w:val="B88A3C"/>
          <w:sz w:val="21"/>
        </w:rPr>
        <w:t>Asbestos</w:t>
      </w:r>
    </w:p>
    <w:p>
      <w:pPr>
        <w:spacing w:after="60"/>
      </w:pPr>
      <w:r>
        <w:rPr>
          <w:rFonts w:ascii="Lato" w:hAnsi="Lato"/>
          <w:color w:val="2B2F33"/>
          <w:sz w:val="19"/>
        </w:rPr>
        <w:t xml:space="preserve">The liability of the Insurer for all Compensation and Costs and Expenses arising out of or related in any way to asbestos or asbestos fibres or asbestos particles and any derivatives of asbestos or materials containing such in any form whatsoever shall not exceed the limit stated in the </w:t>
      </w:r>
      <w:del w:id="1651" w:author="TMHCC Base Redline (0223C-&gt;Final)" w:date="2025-07-01T00:00:00Z">
        <w:r>
          <w:rPr>
            <w:rFonts w:ascii="Lato" w:hAnsi="Lato"/>
            <w:strike/>
            <w:color w:val="C0563F"/>
            <w:sz w:val="19"/>
          </w:rPr>
          <w:delText xml:space="preserve">Specification </w:delText>
        </w:r>
      </w:del>
      <w:ins w:id="1652" w:author="TMHCC Base Redline (0223C-&gt;Final)" w:date="2025-07-01T00:00:00Z">
        <w:r>
          <w:rPr>
            <w:rFonts w:ascii="Lato" w:hAnsi="Lato"/>
            <w:color w:val="1E7A46"/>
            <w:sz w:val="19"/>
            <w:u w:val="single"/>
          </w:rPr>
          <w:t xml:space="preserve">Schedule </w:t>
        </w:r>
      </w:ins>
      <w:r>
        <w:rPr>
          <w:rFonts w:ascii="Lato" w:hAnsi="Lato"/>
          <w:color w:val="2B2F33"/>
          <w:sz w:val="19"/>
        </w:rPr>
        <w:t>to this Section.</w:t>
      </w:r>
    </w:p>
    <w:p>
      <w:pPr>
        <w:keepNext/>
        <w:spacing w:before="120" w:after="40"/>
      </w:pPr>
      <w:r>
        <w:rPr>
          <w:rFonts w:ascii="Lato" w:hAnsi="Lato"/>
          <w:b/>
          <w:color w:val="B88A3C"/>
          <w:sz w:val="21"/>
        </w:rPr>
        <w:t>Terrorism</w:t>
      </w:r>
    </w:p>
    <w:p>
      <w:pPr>
        <w:spacing w:after="60"/>
      </w:pPr>
      <w:del w:id="1653" w:author="TMHCC Base Redline (0223C-&gt;Final)" w:date="2025-07-01T00:00:00Z">
        <w:r>
          <w:rPr>
            <w:rFonts w:ascii="Lato" w:hAnsi="Lato"/>
            <w:strike/>
            <w:color w:val="C0563F"/>
            <w:sz w:val="19"/>
          </w:rPr>
          <w:delText>The liability of the Insurer for all Compensation and Costs and Expenses arising out of Terrorism shall not exceed the limit stated in the Specification to this Section.</w:delText>
        </w:r>
      </w:del>
    </w:p>
    <w:p>
      <w:pPr>
        <w:keepNext/>
        <w:spacing w:before="200" w:after="60"/>
      </w:pPr>
      <w:del w:id="1654" w:author="TMHCC Base Redline (0223C-&gt;Final)" w:date="2025-07-01T00:00:00Z">
        <w:r>
          <w:rPr>
            <w:rFonts w:ascii="Lato" w:hAnsi="Lato"/>
            <w:b/>
            <w:strike/>
            <w:color w:val="C0563F"/>
            <w:sz w:val="26"/>
          </w:rPr>
          <w:delText>Section 7: Public Liability Section</w:delText>
        </w:r>
      </w:del>
    </w:p>
    <w:p>
      <w:pPr>
        <w:spacing w:after="60"/>
      </w:pPr>
      <w:ins w:id="1655" w:author="TMHCC Base Redline (0223C-&gt;Final)" w:date="2025-07-01T00:00:00Z">
        <w:r>
          <w:rPr>
            <w:rFonts w:ascii="Lato" w:hAnsi="Lato"/>
            <w:color w:val="1E7A46"/>
            <w:sz w:val="19"/>
            <w:u w:val="single"/>
          </w:rPr>
          <w:t>The liability of the Insurer for all Compensation and Costs and Expenses arising out of Terrorism shall not exceed the limit stated in the Schedule to this Section.</w:t>
        </w:r>
      </w:ins>
    </w:p>
    <w:p>
      <w:pPr>
        <w:keepNext/>
        <w:spacing w:before="120" w:after="40"/>
      </w:pPr>
      <w:ins w:id="1656" w:author="TMHCC Base Redline (0223C-&gt;Final)" w:date="2025-07-01T00:00:00Z">
        <w:r>
          <w:rPr>
            <w:rFonts w:ascii="Lato" w:hAnsi="Lato"/>
            <w:b/>
            <w:color w:val="B88A3C"/>
            <w:sz w:val="22"/>
            <w:u w:val="single"/>
          </w:rPr>
          <w:t>Section 6: Public Liability Section</w:t>
        </w:r>
      </w:ins>
    </w:p>
    <w:p>
      <w:pPr>
        <w:keepNext/>
        <w:spacing w:before="200" w:after="60"/>
      </w:pPr>
      <w:r>
        <w:rPr>
          <w:rFonts w:ascii="Lato" w:hAnsi="Lato"/>
          <w:b/>
          <w:color w:val="00648B"/>
          <w:sz w:val="26"/>
        </w:rPr>
        <w:t>Definition</w:t>
      </w:r>
    </w:p>
    <w:p>
      <w:pPr>
        <w:keepNext/>
        <w:spacing w:before="120" w:after="40"/>
      </w:pPr>
      <w:r>
        <w:rPr>
          <w:rFonts w:ascii="Lato" w:hAnsi="Lato"/>
          <w:b/>
          <w:color w:val="B88A3C"/>
          <w:sz w:val="21"/>
        </w:rPr>
        <w:t>Geographical Limits</w:t>
      </w:r>
    </w:p>
    <w:p>
      <w:pPr>
        <w:spacing w:after="60"/>
      </w:pPr>
      <w:r>
        <w:rPr>
          <w:rFonts w:ascii="Lato" w:hAnsi="Lato"/>
          <w:color w:val="2B2F33"/>
          <w:sz w:val="19"/>
        </w:rPr>
        <w:t>Anywhere in the world</w:t>
      </w:r>
    </w:p>
    <w:p>
      <w:pPr>
        <w:keepNext/>
        <w:spacing w:before="120" w:after="40"/>
      </w:pPr>
      <w:r>
        <w:rPr>
          <w:rFonts w:ascii="Lato" w:hAnsi="Lato"/>
          <w:b/>
          <w:color w:val="B88A3C"/>
          <w:sz w:val="21"/>
        </w:rPr>
        <w:t>The Cover</w:t>
      </w:r>
    </w:p>
    <w:p>
      <w:pPr>
        <w:spacing w:after="60"/>
      </w:pPr>
      <w:del w:id="1657" w:author="TMHCC Base Redline (0223C-&gt;Final)" w:date="2025-07-01T00:00:00Z">
        <w:r>
          <w:rPr>
            <w:rFonts w:ascii="Lato" w:hAnsi="Lato"/>
            <w:strike/>
            <w:color w:val="C0563F"/>
            <w:sz w:val="19"/>
          </w:rPr>
          <w:delText>The Insurer shall indemnify or compensate the Insured for all sums as stated in the Specification that the Insured shall become legally liable to pay as Compensation in respect of accidental:</w:delText>
        </w:r>
      </w:del>
    </w:p>
    <w:p>
      <w:pPr>
        <w:spacing w:after="60"/>
      </w:pPr>
      <w:del w:id="1658" w:author="TMHCC Base Redline (0223C-&gt;Final)" w:date="2025-07-01T00:00:00Z">
        <w:r>
          <w:rPr>
            <w:rFonts w:ascii="Lato" w:hAnsi="Lato"/>
            <w:strike/>
            <w:color w:val="C0563F"/>
            <w:sz w:val="19"/>
          </w:rPr>
          <w:delText>1</w:delText>
          <w:tab/>
          <w:delText>Bodily Injury to any person;</w:delText>
        </w:r>
      </w:del>
    </w:p>
    <w:p>
      <w:pPr>
        <w:spacing w:after="60"/>
      </w:pPr>
      <w:del w:id="1659" w:author="TMHCC Base Redline (0223C-&gt;Final)" w:date="2025-07-01T00:00:00Z">
        <w:r>
          <w:rPr>
            <w:rFonts w:ascii="Lato" w:hAnsi="Lato"/>
            <w:strike/>
            <w:color w:val="C0563F"/>
            <w:sz w:val="19"/>
          </w:rPr>
          <w:delText>2</w:delText>
          <w:tab/>
          <w:delText>Damage to material property not belonging to or in the custody or under the control of the Insured or any Employee;</w:delText>
        </w:r>
      </w:del>
    </w:p>
    <w:p>
      <w:pPr>
        <w:spacing w:after="60"/>
      </w:pPr>
      <w:del w:id="1660" w:author="TMHCC Base Redline (0223C-&gt;Final)" w:date="2025-07-01T00:00:00Z">
        <w:r>
          <w:rPr>
            <w:rFonts w:ascii="Lato" w:hAnsi="Lato"/>
            <w:strike/>
            <w:color w:val="C0563F"/>
            <w:sz w:val="19"/>
          </w:rPr>
          <w:delText>3</w:delText>
          <w:tab/>
          <w:delText>obstruction, trespass, nuisance or interference with any easement, right of air, light, water or way; and</w:delText>
        </w:r>
      </w:del>
    </w:p>
    <w:p>
      <w:pPr>
        <w:spacing w:after="60"/>
      </w:pPr>
      <w:del w:id="1661" w:author="TMHCC Base Redline (0223C-&gt;Final)" w:date="2025-07-01T00:00:00Z">
        <w:r>
          <w:rPr>
            <w:rFonts w:ascii="Lato" w:hAnsi="Lato"/>
            <w:strike/>
            <w:color w:val="C0563F"/>
            <w:sz w:val="19"/>
          </w:rPr>
          <w:delText>4</w:delText>
          <w:tab/>
          <w:delText>wrongful arrest, detention or imprisonment;</w:delText>
        </w:r>
      </w:del>
    </w:p>
    <w:p>
      <w:pPr>
        <w:spacing w:after="60"/>
      </w:pPr>
      <w:ins w:id="1662" w:author="TMHCC Base Redline (0223C-&gt;Final)" w:date="2025-07-01T00:00:00Z">
        <w:r>
          <w:rPr>
            <w:rFonts w:ascii="Lato" w:hAnsi="Lato"/>
            <w:color w:val="1E7A46"/>
            <w:sz w:val="19"/>
            <w:u w:val="single"/>
          </w:rPr>
          <w:t>The Insurer shall indemnify or compensate the Insured for all sums as stated in the Schedule that the Insured shall become legally liable to pay as Compensation in respect of accidental:</w:t>
        </w:r>
      </w:ins>
    </w:p>
    <w:p>
      <w:pPr>
        <w:spacing w:after="60"/>
      </w:pPr>
      <w:ins w:id="1663" w:author="TMHCC Base Redline (0223C-&gt;Final)" w:date="2025-07-01T00:00:00Z">
        <w:r>
          <w:rPr>
            <w:rFonts w:ascii="Lato" w:hAnsi="Lato"/>
            <w:color w:val="1E7A46"/>
            <w:sz w:val="19"/>
            <w:u w:val="single"/>
          </w:rPr>
          <w:t>Bodily Injury to any person;</w:t>
        </w:r>
      </w:ins>
    </w:p>
    <w:p>
      <w:pPr>
        <w:spacing w:after="60"/>
      </w:pPr>
      <w:ins w:id="1664" w:author="TMHCC Base Redline (0223C-&gt;Final)" w:date="2025-07-01T00:00:00Z">
        <w:r>
          <w:rPr>
            <w:rFonts w:ascii="Lato" w:hAnsi="Lato"/>
            <w:color w:val="1E7A46"/>
            <w:sz w:val="19"/>
            <w:u w:val="single"/>
          </w:rPr>
          <w:t>Damage to material property not belonging to or in the custody or under the control of the Insured or any Employee;</w:t>
        </w:r>
      </w:ins>
    </w:p>
    <w:p>
      <w:pPr>
        <w:spacing w:after="60"/>
      </w:pPr>
      <w:ins w:id="1665" w:author="TMHCC Base Redline (0223C-&gt;Final)" w:date="2025-07-01T00:00:00Z">
        <w:r>
          <w:rPr>
            <w:rFonts w:ascii="Lato" w:hAnsi="Lato"/>
            <w:color w:val="1E7A46"/>
            <w:sz w:val="19"/>
            <w:u w:val="single"/>
          </w:rPr>
          <w:t>obstruction, trespass, nuisance or interference with any easement, right of air, light, water or way; and</w:t>
        </w:r>
      </w:ins>
    </w:p>
    <w:p>
      <w:pPr>
        <w:spacing w:after="60"/>
      </w:pPr>
      <w:ins w:id="1666" w:author="TMHCC Base Redline (0223C-&gt;Final)" w:date="2025-07-01T00:00:00Z">
        <w:r>
          <w:rPr>
            <w:rFonts w:ascii="Lato" w:hAnsi="Lato"/>
            <w:color w:val="1E7A46"/>
            <w:sz w:val="19"/>
            <w:u w:val="single"/>
          </w:rPr>
          <w:t>wrongful arrest, detention or imprisonment;</w:t>
        </w:r>
      </w:ins>
    </w:p>
    <w:p>
      <w:pPr>
        <w:spacing w:after="60"/>
      </w:pPr>
      <w:r>
        <w:rPr>
          <w:rFonts w:ascii="Lato" w:hAnsi="Lato"/>
          <w:color w:val="2B2F33"/>
          <w:sz w:val="19"/>
        </w:rPr>
        <w:t>occurring within the Geographical Limits, during the Period of Insurance and arising out of the Business provided that the Insurer’s Limit of Liability shall not exceed the Limit stated in the Schedule.</w:t>
      </w:r>
    </w:p>
    <w:p>
      <w:pPr>
        <w:spacing w:after="60"/>
      </w:pPr>
      <w:r>
        <w:rPr>
          <w:rFonts w:ascii="Lato" w:hAnsi="Lato"/>
          <w:color w:val="2B2F33"/>
          <w:sz w:val="19"/>
        </w:rPr>
        <w:t>The Insurer shall also indemnify or compensate the Insured in respect of Costs and Expenses. Costs and Expenses are payable in addition to the Limit of Liability other than in respect of claims made or brought in the United States of America or Canada where the Limit of Liability will be inclusive of Costs and Expenses.</w:t>
      </w:r>
    </w:p>
    <w:p>
      <w:pPr>
        <w:keepNext/>
        <w:spacing w:before="200" w:after="60"/>
      </w:pPr>
      <w:r>
        <w:rPr>
          <w:rFonts w:ascii="Lato" w:hAnsi="Lato"/>
          <w:b/>
          <w:color w:val="00648B"/>
          <w:sz w:val="26"/>
        </w:rPr>
        <w:t>Extensions</w:t>
      </w:r>
    </w:p>
    <w:p>
      <w:pPr>
        <w:keepNext/>
        <w:spacing w:before="120" w:after="40"/>
      </w:pPr>
      <w:r>
        <w:rPr>
          <w:rFonts w:ascii="Lato" w:hAnsi="Lato"/>
          <w:b/>
          <w:color w:val="B88A3C"/>
          <w:sz w:val="21"/>
        </w:rPr>
        <w:t>Additional Insured Parties</w:t>
      </w:r>
    </w:p>
    <w:p>
      <w:pPr>
        <w:spacing w:after="60"/>
      </w:pPr>
      <w:r>
        <w:rPr>
          <w:rFonts w:ascii="Lato" w:hAnsi="Lato"/>
          <w:color w:val="2B2F33"/>
          <w:sz w:val="19"/>
        </w:rPr>
        <w:t>At the request of the Insured this Section covers:</w:t>
      </w:r>
    </w:p>
    <w:p>
      <w:pPr>
        <w:spacing w:after="60"/>
      </w:pPr>
      <w:del w:id="1667" w:author="TMHCC Base Redline (0223C-&gt;Final)" w:date="2025-07-01T00:00:00Z">
        <w:r>
          <w:rPr>
            <w:rFonts w:ascii="Lato" w:hAnsi="Lato"/>
            <w:strike/>
            <w:color w:val="C0563F"/>
            <w:sz w:val="19"/>
          </w:rPr>
          <w:delText>1</w:delText>
          <w:tab/>
          <w:delText>any director, partner or Employee; and</w:delText>
        </w:r>
      </w:del>
    </w:p>
    <w:p>
      <w:pPr>
        <w:spacing w:after="60"/>
      </w:pPr>
      <w:del w:id="1668" w:author="TMHCC Base Redline (0223C-&gt;Final)" w:date="2025-07-01T00:00:00Z">
        <w:r>
          <w:rPr>
            <w:rFonts w:ascii="Lato" w:hAnsi="Lato"/>
            <w:strike/>
            <w:color w:val="C0563F"/>
            <w:sz w:val="19"/>
          </w:rPr>
          <w:delText>2</w:delText>
          <w:tab/>
          <w:delText>any officer, member, voluntary helper or employee of the Insured’s canteen, social sports or welfare organisation or first aid, security, fire or ambulance services;</w:delText>
        </w:r>
      </w:del>
    </w:p>
    <w:p>
      <w:pPr>
        <w:spacing w:after="60"/>
      </w:pPr>
      <w:ins w:id="1669" w:author="TMHCC Base Redline (0223C-&gt;Final)" w:date="2025-07-01T00:00:00Z">
        <w:r>
          <w:rPr>
            <w:rFonts w:ascii="Lato" w:hAnsi="Lato"/>
            <w:color w:val="1E7A46"/>
            <w:sz w:val="19"/>
            <w:u w:val="single"/>
          </w:rPr>
          <w:t>any director, partner or Employee; and</w:t>
        </w:r>
      </w:ins>
    </w:p>
    <w:p>
      <w:pPr>
        <w:spacing w:after="60"/>
      </w:pPr>
      <w:ins w:id="1670" w:author="TMHCC Base Redline (0223C-&gt;Final)" w:date="2025-07-01T00:00:00Z">
        <w:r>
          <w:rPr>
            <w:rFonts w:ascii="Lato" w:hAnsi="Lato"/>
            <w:color w:val="1E7A46"/>
            <w:sz w:val="19"/>
            <w:u w:val="single"/>
          </w:rPr>
          <w:t>any officer, member, voluntary helper or employee of the Insured’s canteen, social sports or welfare organisation or first aid, security, fire or ambulance services;</w:t>
        </w:r>
      </w:ins>
    </w:p>
    <w:p>
      <w:pPr>
        <w:spacing w:after="60"/>
      </w:pPr>
      <w:r>
        <w:rPr>
          <w:rFonts w:ascii="Lato" w:hAnsi="Lato"/>
          <w:color w:val="2B2F33"/>
          <w:sz w:val="19"/>
        </w:rPr>
        <w:t>whilst acting in their respective capacities; and</w:t>
      </w:r>
    </w:p>
    <w:p>
      <w:pPr>
        <w:spacing w:after="60"/>
      </w:pPr>
      <w:del w:id="1671" w:author="TMHCC Base Redline (0223C-&gt;Final)" w:date="2025-07-01T00:00:00Z">
        <w:r>
          <w:rPr>
            <w:rFonts w:ascii="Lato" w:hAnsi="Lato"/>
            <w:strike/>
            <w:color w:val="C0563F"/>
            <w:sz w:val="19"/>
          </w:rPr>
          <w:delText>3</w:delText>
          <w:tab/>
        </w:r>
      </w:del>
      <w:r>
        <w:rPr>
          <w:rFonts w:ascii="Lato" w:hAnsi="Lato"/>
          <w:color w:val="2B2F33"/>
          <w:sz w:val="19"/>
        </w:rPr>
        <w:t>any director or senior official of the Insured in their private capacity arising out of work undertaken for them by an Employee.</w:t>
      </w:r>
    </w:p>
    <w:p>
      <w:pPr>
        <w:keepNext/>
        <w:spacing w:before="120" w:after="40"/>
      </w:pPr>
      <w:r>
        <w:rPr>
          <w:rFonts w:ascii="Lato" w:hAnsi="Lato"/>
          <w:b/>
          <w:color w:val="B88A3C"/>
          <w:sz w:val="21"/>
        </w:rPr>
        <w:t>Criminal Prosecution Defence Costs</w:t>
      </w:r>
    </w:p>
    <w:p>
      <w:pPr>
        <w:spacing w:after="60"/>
      </w:pPr>
      <w:r>
        <w:rPr>
          <w:rFonts w:ascii="Lato" w:hAnsi="Lato"/>
          <w:color w:val="2B2F33"/>
          <w:sz w:val="19"/>
        </w:rPr>
        <w:t>At the Insured’s request this Extension covers the Insured and any Employee or director of the Insured against the legal fees and expenses incurred with the Insurer’s prior written approval in defending any of them in respect of a prosecution within the definition of Criminal Prosecution Defence Costs and subject to the specified sub-limits, for an offence alleged to be first committed during the Period of Insurance in connection with the Business in respect of a liability that may form the subject of Compensation under this Section.</w:t>
      </w:r>
    </w:p>
    <w:p>
      <w:pPr>
        <w:keepNext/>
        <w:spacing w:before="120" w:after="40"/>
      </w:pPr>
      <w:r>
        <w:rPr>
          <w:rFonts w:ascii="Lato" w:hAnsi="Lato"/>
          <w:b/>
          <w:color w:val="B88A3C"/>
          <w:sz w:val="21"/>
        </w:rPr>
        <w:t>Cross Liabilities</w:t>
      </w:r>
    </w:p>
    <w:p>
      <w:pPr>
        <w:spacing w:after="60"/>
      </w:pPr>
      <w:r>
        <w:rPr>
          <w:rFonts w:ascii="Lato" w:hAnsi="Lato"/>
          <w:color w:val="2B2F33"/>
          <w:sz w:val="19"/>
        </w:rPr>
        <w:t>Where more than one party is named as the Insured, each party will be indemnified as though they were individually insured</w:t>
      </w:r>
    </w:p>
    <w:p>
      <w:pPr>
        <w:spacing w:after="60"/>
      </w:pPr>
      <w:r>
        <w:rPr>
          <w:rFonts w:ascii="Lato" w:hAnsi="Lato"/>
          <w:color w:val="2B2F33"/>
          <w:sz w:val="19"/>
        </w:rPr>
        <w:t>provided that:</w:t>
      </w:r>
    </w:p>
    <w:p>
      <w:pPr>
        <w:spacing w:after="60"/>
      </w:pPr>
      <w:del w:id="1672" w:author="TMHCC Base Redline (0223C-&gt;Final)" w:date="2025-07-01T00:00:00Z">
        <w:r>
          <w:rPr>
            <w:rFonts w:ascii="Lato" w:hAnsi="Lato"/>
            <w:strike/>
            <w:color w:val="C0563F"/>
            <w:sz w:val="19"/>
          </w:rPr>
          <w:delText>1</w:delText>
          <w:tab/>
          <w:delText>this Extension shall not apply to liability for which an indemnity is or would be granted but for the existence of this insurance under any employers’ liability insurance; and</w:delText>
        </w:r>
      </w:del>
    </w:p>
    <w:p>
      <w:pPr>
        <w:spacing w:after="60"/>
      </w:pPr>
      <w:del w:id="1673" w:author="TMHCC Base Redline (0223C-&gt;Final)" w:date="2025-07-01T00:00:00Z">
        <w:r>
          <w:rPr>
            <w:rFonts w:ascii="Lato" w:hAnsi="Lato"/>
            <w:strike/>
            <w:color w:val="C0563F"/>
            <w:sz w:val="19"/>
          </w:rPr>
          <w:delText>2</w:delText>
          <w:tab/>
          <w:delText>this Extension shall not apply to liability arising directly or in any way in connection with Damage to premises (including contents) whose occupancy is shared between 2 (two) or more parties named as the Insured.</w:delText>
        </w:r>
      </w:del>
    </w:p>
    <w:p>
      <w:pPr>
        <w:spacing w:after="60"/>
      </w:pPr>
      <w:ins w:id="1674" w:author="TMHCC Base Redline (0223C-&gt;Final)" w:date="2025-07-01T00:00:00Z">
        <w:r>
          <w:rPr>
            <w:rFonts w:ascii="Lato" w:hAnsi="Lato"/>
            <w:color w:val="1E7A46"/>
            <w:sz w:val="19"/>
            <w:u w:val="single"/>
          </w:rPr>
          <w:t>this Extension shall not apply to liability for which an indemnity is or would be granted but for the existence of this insurance under any employers’ liability insurance; and</w:t>
        </w:r>
      </w:ins>
    </w:p>
    <w:p>
      <w:pPr>
        <w:spacing w:after="60"/>
      </w:pPr>
      <w:ins w:id="1675" w:author="TMHCC Base Redline (0223C-&gt;Final)" w:date="2025-07-01T00:00:00Z">
        <w:r>
          <w:rPr>
            <w:rFonts w:ascii="Lato" w:hAnsi="Lato"/>
            <w:color w:val="1E7A46"/>
            <w:sz w:val="19"/>
            <w:u w:val="single"/>
          </w:rPr>
          <w:t>this Extension shall not apply to liability arising directly or in any way in connection with Damage to premises (including contents) whose occupancy is shared between 2 (two) or more parties named as the Insured</w:t>
        </w:r>
      </w:ins>
    </w:p>
    <w:p>
      <w:pPr>
        <w:keepNext/>
        <w:spacing w:before="120" w:after="40"/>
      </w:pPr>
      <w:r>
        <w:rPr>
          <w:rFonts w:ascii="Lato" w:hAnsi="Lato"/>
          <w:b/>
          <w:color w:val="B88A3C"/>
          <w:sz w:val="21"/>
        </w:rPr>
        <w:t>Custody or Control</w:t>
      </w:r>
    </w:p>
    <w:p>
      <w:pPr>
        <w:spacing w:after="60"/>
      </w:pPr>
      <w:r>
        <w:rPr>
          <w:rFonts w:ascii="Lato" w:hAnsi="Lato"/>
          <w:color w:val="2B2F33"/>
          <w:sz w:val="19"/>
        </w:rPr>
        <w:t>This Extension covers the Insured’s liability for Damage to material property in the custody of or under the control of the Insured but solely in respect of:</w:t>
      </w:r>
    </w:p>
    <w:p>
      <w:pPr>
        <w:spacing w:after="60"/>
      </w:pPr>
      <w:del w:id="1676" w:author="TMHCC Base Redline (0223C-&gt;Final)" w:date="2025-07-01T00:00:00Z">
        <w:r>
          <w:rPr>
            <w:rFonts w:ascii="Lato" w:hAnsi="Lato"/>
            <w:strike/>
            <w:color w:val="C0563F"/>
            <w:sz w:val="19"/>
          </w:rPr>
          <w:delText>1</w:delText>
          <w:tab/>
          <w:delText>its directors’, Employees’ or visitors’ personal effects (including motor vehicles);</w:delText>
        </w:r>
      </w:del>
    </w:p>
    <w:p>
      <w:pPr>
        <w:spacing w:after="60"/>
      </w:pPr>
      <w:del w:id="1677" w:author="TMHCC Base Redline (0223C-&gt;Final)" w:date="2025-07-01T00:00:00Z">
        <w:r>
          <w:rPr>
            <w:rFonts w:ascii="Lato" w:hAnsi="Lato"/>
            <w:strike/>
            <w:color w:val="C0563F"/>
            <w:sz w:val="19"/>
          </w:rPr>
          <w:delText>2</w:delText>
          <w:tab/>
          <w:delText>property at premises not owned, leased, hired or rented by the Insured but in their temporary occupation or possession for the purpose of work therein or thereon except for the specific part of the premises or for material property which is being worked on; and</w:delText>
        </w:r>
      </w:del>
    </w:p>
    <w:p>
      <w:pPr>
        <w:spacing w:after="60"/>
      </w:pPr>
      <w:del w:id="1678" w:author="TMHCC Base Redline (0223C-&gt;Final)" w:date="2025-07-01T00:00:00Z">
        <w:r>
          <w:rPr>
            <w:rFonts w:ascii="Lato" w:hAnsi="Lato"/>
            <w:strike/>
            <w:color w:val="C0563F"/>
            <w:sz w:val="19"/>
          </w:rPr>
          <w:delText>3</w:delText>
          <w:tab/>
          <w:delText>premises leased or rented to the Insured provided that liability for such Damage is not assumed by the Insured under agreement which would not have attached in the absence of such agreement.</w:delText>
        </w:r>
      </w:del>
    </w:p>
    <w:p>
      <w:pPr>
        <w:spacing w:after="60"/>
      </w:pPr>
      <w:ins w:id="1679" w:author="TMHCC Base Redline (0223C-&gt;Final)" w:date="2025-07-01T00:00:00Z">
        <w:r>
          <w:rPr>
            <w:rFonts w:ascii="Lato" w:hAnsi="Lato"/>
            <w:color w:val="1E7A46"/>
            <w:sz w:val="19"/>
            <w:u w:val="single"/>
          </w:rPr>
          <w:t>its directors’, Employees’ or visitors’ personal effects (including motor vehicles);</w:t>
        </w:r>
      </w:ins>
    </w:p>
    <w:p>
      <w:pPr>
        <w:spacing w:after="60"/>
      </w:pPr>
      <w:ins w:id="1680" w:author="TMHCC Base Redline (0223C-&gt;Final)" w:date="2025-07-01T00:00:00Z">
        <w:r>
          <w:rPr>
            <w:rFonts w:ascii="Lato" w:hAnsi="Lato"/>
            <w:color w:val="1E7A46"/>
            <w:sz w:val="19"/>
            <w:u w:val="single"/>
          </w:rPr>
          <w:t>property at premises not owned, leased, hired or rented by the Insured but in their temporary occupation or possession for the purpose of work therein or thereon except for the specific part of the premises or for material property which is being worked on; and</w:t>
        </w:r>
      </w:ins>
    </w:p>
    <w:p>
      <w:pPr>
        <w:spacing w:after="60"/>
      </w:pPr>
      <w:ins w:id="1681" w:author="TMHCC Base Redline (0223C-&gt;Final)" w:date="2025-07-01T00:00:00Z">
        <w:r>
          <w:rPr>
            <w:rFonts w:ascii="Lato" w:hAnsi="Lato"/>
            <w:color w:val="1E7A46"/>
            <w:sz w:val="19"/>
            <w:u w:val="single"/>
          </w:rPr>
          <w:t>premises leased or rented to the Insured provided that liability for such Damage is not assumed by the Insured under agreement which would not have attached in the absence of such agreement.</w:t>
        </w:r>
      </w:ins>
    </w:p>
    <w:p>
      <w:pPr>
        <w:spacing w:after="60"/>
      </w:pPr>
      <w:r>
        <w:rPr>
          <w:rFonts w:ascii="Lato" w:hAnsi="Lato"/>
          <w:color w:val="2B2F33"/>
          <w:sz w:val="19"/>
        </w:rPr>
        <w:t>In respect of property which is not the subject of any of the above paragraphs this Section extends to cover the Insured’s liability for Damage to the material property of others held in trust by the Insured or in the Insured’s care, custody or control (excluding property belonging to or hired to the Insured and/or property which the Insured is required to insure by virtue of any agreement) in connection with the Business provided that the Insurer’s liability for such Extension shall be limited to GBP 250,000 (two hundred and fifty thousand pounds sterling) in respect of all claims during the period of Insurance and subject to an excess of GBP 2,500 (two thousand five hundred pounds sterling) each and every claim.</w:t>
      </w:r>
    </w:p>
    <w:p>
      <w:pPr>
        <w:keepNext/>
        <w:spacing w:before="120" w:after="40"/>
      </w:pPr>
      <w:r>
        <w:rPr>
          <w:rFonts w:ascii="Lato" w:hAnsi="Lato"/>
          <w:b/>
          <w:color w:val="B88A3C"/>
          <w:sz w:val="21"/>
        </w:rPr>
        <w:t>Data Protection Act</w:t>
      </w:r>
    </w:p>
    <w:p>
      <w:pPr>
        <w:spacing w:after="60"/>
      </w:pPr>
      <w:r>
        <w:rPr>
          <w:rFonts w:ascii="Lato" w:hAnsi="Lato"/>
          <w:color w:val="2B2F33"/>
          <w:sz w:val="19"/>
        </w:rPr>
        <w:t>This Extension covers the Insured’s liability to pay Compensation in respect of damage or distress under sections 168 and 169 of the Data Protection Act 2018 or material or non-material damage under Article 82 of the General Data Protection Regulation EU Regulation 2016/679 (together “the Data Privacy Legislation”), and Costs and Expenses</w:t>
      </w:r>
    </w:p>
    <w:p>
      <w:pPr>
        <w:spacing w:after="60"/>
      </w:pPr>
      <w:r>
        <w:rPr>
          <w:rFonts w:ascii="Lato" w:hAnsi="Lato"/>
          <w:color w:val="2B2F33"/>
          <w:sz w:val="19"/>
        </w:rPr>
        <w:t>provided that:</w:t>
      </w:r>
    </w:p>
    <w:p>
      <w:pPr>
        <w:spacing w:after="60"/>
      </w:pPr>
      <w:del w:id="1682" w:author="TMHCC Base Redline (0223C-&gt;Final)" w:date="2025-07-01T00:00:00Z">
        <w:r>
          <w:rPr>
            <w:rFonts w:ascii="Lato" w:hAnsi="Lato"/>
            <w:strike/>
            <w:color w:val="C0563F"/>
            <w:sz w:val="19"/>
          </w:rPr>
          <w:delText>1</w:delText>
          <w:tab/>
          <w:delText>an offence is first committed by the Insured during the Period of Insurance in connection with the Business;</w:delText>
        </w:r>
      </w:del>
    </w:p>
    <w:p>
      <w:pPr>
        <w:spacing w:after="60"/>
      </w:pPr>
      <w:del w:id="1683" w:author="TMHCC Base Redline (0223C-&gt;Final)" w:date="2025-07-01T00:00:00Z">
        <w:r>
          <w:rPr>
            <w:rFonts w:ascii="Lato" w:hAnsi="Lato"/>
            <w:strike/>
            <w:color w:val="C0563F"/>
            <w:sz w:val="19"/>
          </w:rPr>
          <w:delText>2</w:delText>
          <w:tab/>
          <w:delText>this Extension shall not apply in respect of:</w:delText>
        </w:r>
      </w:del>
    </w:p>
    <w:p>
      <w:pPr>
        <w:spacing w:after="60"/>
      </w:pPr>
      <w:ins w:id="1684" w:author="TMHCC Base Redline (0223C-&gt;Final)" w:date="2025-07-01T00:00:00Z">
        <w:r>
          <w:rPr>
            <w:rFonts w:ascii="Lato" w:hAnsi="Lato"/>
            <w:color w:val="1E7A46"/>
            <w:sz w:val="19"/>
            <w:u w:val="single"/>
          </w:rPr>
          <w:t>an offence is first committed by the Insured during the Period of Insurance in connection with the Business;</w:t>
        </w:r>
      </w:ins>
    </w:p>
    <w:p>
      <w:pPr>
        <w:spacing w:after="60"/>
      </w:pPr>
      <w:ins w:id="1685" w:author="TMHCC Base Redline (0223C-&gt;Final)" w:date="2025-07-01T00:00:00Z">
        <w:r>
          <w:rPr>
            <w:rFonts w:ascii="Lato" w:hAnsi="Lato"/>
            <w:color w:val="1E7A46"/>
            <w:sz w:val="19"/>
            <w:u w:val="single"/>
          </w:rPr>
          <w:t>this Extension shall not apply in respect of:</w:t>
        </w:r>
      </w:ins>
    </w:p>
    <w:p>
      <w:pPr>
        <w:spacing w:after="60"/>
      </w:pPr>
      <w:r>
        <w:rPr>
          <w:rFonts w:ascii="Lato" w:hAnsi="Lato"/>
          <w:color w:val="2B2F33"/>
          <w:sz w:val="19"/>
        </w:rPr>
        <w:t>the cost of replacing, reinstating, rectifying or erasing any personal data;</w:t>
      </w:r>
    </w:p>
    <w:p>
      <w:pPr>
        <w:spacing w:after="60"/>
      </w:pPr>
      <w:r>
        <w:rPr>
          <w:rFonts w:ascii="Lato" w:hAnsi="Lato"/>
          <w:color w:val="2B2F33"/>
          <w:sz w:val="19"/>
        </w:rPr>
        <w:t>claims which arise out of circumstances notified to previous insurers or known to the Insured at the commencement of this insurance; or</w:t>
      </w:r>
    </w:p>
    <w:p>
      <w:pPr>
        <w:spacing w:after="60"/>
      </w:pPr>
      <w:r>
        <w:rPr>
          <w:rFonts w:ascii="Lato" w:hAnsi="Lato"/>
          <w:color w:val="2B2F33"/>
          <w:sz w:val="19"/>
        </w:rPr>
        <w:t>liability for which compensation is provided under any other insurance;</w:t>
      </w:r>
    </w:p>
    <w:p>
      <w:pPr>
        <w:spacing w:after="60"/>
      </w:pPr>
      <w:del w:id="1686" w:author="TMHCC Base Redline (0223C-&gt;Final)" w:date="2025-07-01T00:00:00Z">
        <w:r>
          <w:rPr>
            <w:rFonts w:ascii="Lato" w:hAnsi="Lato"/>
            <w:strike/>
            <w:color w:val="C0563F"/>
            <w:sz w:val="19"/>
          </w:rPr>
          <w:delText>(d)</w:delText>
          <w:tab/>
          <w:delText>any cost relating to the investigation of a data breach, or obligation to report a data breach to the Information Commissioner’s Office or other appropriate supervisory authority or regulatory body or to data subjects;</w:delText>
        </w:r>
      </w:del>
    </w:p>
    <w:p>
      <w:pPr>
        <w:spacing w:after="60"/>
      </w:pPr>
      <w:del w:id="1687" w:author="TMHCC Base Redline (0223C-&gt;Final)" w:date="2025-07-01T00:00:00Z">
        <w:r>
          <w:rPr>
            <w:rFonts w:ascii="Lato" w:hAnsi="Lato"/>
            <w:strike/>
            <w:color w:val="C0563F"/>
            <w:sz w:val="19"/>
          </w:rPr>
          <w:delText>(e)</w:delText>
          <w:tab/>
          <w:delText>liability arising from any deliberate act or omission of any party entitled to indemnity or Compensation under this Policy who knew at the relevant time that it would or could result in liability or compensation under the Data Privacy Legislation; or</w:delText>
        </w:r>
      </w:del>
    </w:p>
    <w:p>
      <w:pPr>
        <w:spacing w:after="60"/>
      </w:pPr>
      <w:del w:id="1688" w:author="TMHCC Base Redline (0223C-&gt;Final)" w:date="2025-07-01T00:00:00Z">
        <w:r>
          <w:rPr>
            <w:rFonts w:ascii="Lato" w:hAnsi="Lato"/>
            <w:strike/>
            <w:color w:val="C0563F"/>
            <w:sz w:val="19"/>
          </w:rPr>
          <w:delText>(f)</w:delText>
          <w:tab/>
          <w:delText>claims, investigations or prosecutions instituted against the Insured outside the courts of the United Kingdom;</w:delText>
        </w:r>
      </w:del>
    </w:p>
    <w:p>
      <w:pPr>
        <w:spacing w:after="60"/>
      </w:pPr>
      <w:del w:id="1689" w:author="TMHCC Base Redline (0223C-&gt;Final)" w:date="2025-07-01T00:00:00Z">
        <w:r>
          <w:rPr>
            <w:rFonts w:ascii="Lato" w:hAnsi="Lato"/>
            <w:strike/>
            <w:color w:val="C0563F"/>
            <w:sz w:val="19"/>
          </w:rPr>
          <w:delText>3</w:delText>
          <w:tab/>
          <w:delText>the Insured has taken all reasonable care to comply with the provisions of the Data Privacy Legislation; and</w:delText>
        </w:r>
      </w:del>
    </w:p>
    <w:p>
      <w:pPr>
        <w:spacing w:after="60"/>
      </w:pPr>
      <w:del w:id="1690" w:author="TMHCC Base Redline (0223C-&gt;Final)" w:date="2025-07-01T00:00:00Z">
        <w:r>
          <w:rPr>
            <w:rFonts w:ascii="Lato" w:hAnsi="Lato"/>
            <w:strike/>
            <w:color w:val="C0563F"/>
            <w:sz w:val="19"/>
          </w:rPr>
          <w:delText>4</w:delText>
          <w:tab/>
          <w:delText>the Insurer’s liability for such Extension shall be limited to GBP 250,000 (two hundred and fifty thousand pounds sterling) any one offence.</w:delText>
        </w:r>
      </w:del>
    </w:p>
    <w:p>
      <w:pPr>
        <w:spacing w:after="60"/>
      </w:pPr>
      <w:ins w:id="1691" w:author="TMHCC Base Redline (0223C-&gt;Final)" w:date="2025-07-01T00:00:00Z">
        <w:r>
          <w:rPr>
            <w:rFonts w:ascii="Lato" w:hAnsi="Lato"/>
            <w:color w:val="1E7A46"/>
            <w:sz w:val="19"/>
            <w:u w:val="single"/>
          </w:rPr>
          <w:t>any cost relating to the investigation of a data breach, or obligation to report a data breach to the Information Commissioner’s Office or other appropriate supervisory authority or regulatory body or to data subjects;</w:t>
        </w:r>
      </w:ins>
    </w:p>
    <w:p>
      <w:pPr>
        <w:spacing w:after="60"/>
      </w:pPr>
      <w:ins w:id="1692" w:author="TMHCC Base Redline (0223C-&gt;Final)" w:date="2025-07-01T00:00:00Z">
        <w:r>
          <w:rPr>
            <w:rFonts w:ascii="Lato" w:hAnsi="Lato"/>
            <w:color w:val="1E7A46"/>
            <w:sz w:val="19"/>
            <w:u w:val="single"/>
          </w:rPr>
          <w:t>liability arising from any deliberate act or omission of any party entitled to indemnity or Compensation under this Policy who knew at the relevant time that it would or could result in liability or compensation under the Data Privacy Legislation; or</w:t>
        </w:r>
      </w:ins>
    </w:p>
    <w:p>
      <w:pPr>
        <w:spacing w:after="60"/>
      </w:pPr>
      <w:ins w:id="1693" w:author="TMHCC Base Redline (0223C-&gt;Final)" w:date="2025-07-01T00:00:00Z">
        <w:r>
          <w:rPr>
            <w:rFonts w:ascii="Lato" w:hAnsi="Lato"/>
            <w:color w:val="1E7A46"/>
            <w:sz w:val="19"/>
            <w:u w:val="single"/>
          </w:rPr>
          <w:t>claims, investigations or prosecutions instituted against the Insured outside the courts of the United Kingdom;</w:t>
        </w:r>
      </w:ins>
    </w:p>
    <w:p>
      <w:pPr>
        <w:spacing w:after="60"/>
      </w:pPr>
      <w:ins w:id="1694" w:author="TMHCC Base Redline (0223C-&gt;Final)" w:date="2025-07-01T00:00:00Z">
        <w:r>
          <w:rPr>
            <w:rFonts w:ascii="Lato" w:hAnsi="Lato"/>
            <w:color w:val="1E7A46"/>
            <w:sz w:val="19"/>
            <w:u w:val="single"/>
          </w:rPr>
          <w:t>the Insured has taken all reasonable care to comply with the provisions of the Data Privacy Legislation; and</w:t>
        </w:r>
      </w:ins>
    </w:p>
    <w:p>
      <w:pPr>
        <w:spacing w:after="60"/>
      </w:pPr>
      <w:ins w:id="1695" w:author="TMHCC Base Redline (0223C-&gt;Final)" w:date="2025-07-01T00:00:00Z">
        <w:r>
          <w:rPr>
            <w:rFonts w:ascii="Lato" w:hAnsi="Lato"/>
            <w:color w:val="1E7A46"/>
            <w:sz w:val="19"/>
            <w:u w:val="single"/>
          </w:rPr>
          <w:t>the Insurer’s liability for such Extension shall be limited to GBP 250,000 (two hundred and fifty thousand pounds sterling) any one offence.</w:t>
        </w:r>
      </w:ins>
    </w:p>
    <w:p>
      <w:pPr>
        <w:keepNext/>
        <w:spacing w:before="120" w:after="40"/>
      </w:pPr>
      <w:r>
        <w:rPr>
          <w:rFonts w:ascii="Lato" w:hAnsi="Lato"/>
          <w:b/>
          <w:color w:val="B88A3C"/>
          <w:sz w:val="21"/>
        </w:rPr>
        <w:t>Defective Premises Act 1972</w:t>
      </w:r>
    </w:p>
    <w:p>
      <w:pPr>
        <w:spacing w:after="60"/>
      </w:pPr>
      <w:r>
        <w:rPr>
          <w:rFonts w:ascii="Lato" w:hAnsi="Lato"/>
          <w:color w:val="2B2F33"/>
          <w:sz w:val="19"/>
        </w:rPr>
        <w:t>This Extension covers the Insured against liability for Bodily Injury or Damage incurred by the Insured by virtue of section 3 of the Defective Premises Act 1972 or of section 5 of the Defective Premises Measure (Northern Ireland) Order 1975 in connection with premises disposed of by the Insured excluding:</w:t>
      </w:r>
    </w:p>
    <w:p>
      <w:pPr>
        <w:spacing w:after="60"/>
      </w:pPr>
      <w:del w:id="1696" w:author="TMHCC Base Redline (0223C-&gt;Final)" w:date="2025-07-01T00:00:00Z">
        <w:r>
          <w:rPr>
            <w:rFonts w:ascii="Lato" w:hAnsi="Lato"/>
            <w:strike/>
            <w:color w:val="C0563F"/>
            <w:sz w:val="19"/>
          </w:rPr>
          <w:delText>1</w:delText>
          <w:tab/>
          <w:delText>any liability where the Insured is entitled to compensation under any other insurance;</w:delText>
        </w:r>
      </w:del>
    </w:p>
    <w:p>
      <w:pPr>
        <w:spacing w:after="60"/>
      </w:pPr>
      <w:del w:id="1697" w:author="TMHCC Base Redline (0223C-&gt;Final)" w:date="2025-07-01T00:00:00Z">
        <w:r>
          <w:rPr>
            <w:rFonts w:ascii="Lato" w:hAnsi="Lato"/>
            <w:strike/>
            <w:color w:val="C0563F"/>
            <w:sz w:val="19"/>
          </w:rPr>
          <w:delText>2</w:delText>
          <w:tab/>
          <w:delText>any claim for the cost of remedying any defect or alleged defect which if not remedied may result in liability to which the Compensation expressed in this Section applies; and</w:delText>
        </w:r>
      </w:del>
    </w:p>
    <w:p>
      <w:pPr>
        <w:spacing w:after="60"/>
      </w:pPr>
      <w:del w:id="1698" w:author="TMHCC Base Redline (0223C-&gt;Final)" w:date="2025-07-01T00:00:00Z">
        <w:r>
          <w:rPr>
            <w:rFonts w:ascii="Lato" w:hAnsi="Lato"/>
            <w:strike/>
            <w:color w:val="C0563F"/>
            <w:sz w:val="19"/>
          </w:rPr>
          <w:delText>3</w:delText>
          <w:tab/>
          <w:delText>the Insurer’s liability for such Extension shall be limited to GBP 250,000 (two hundred and fifty thousand pounds sterling).</w:delText>
        </w:r>
      </w:del>
    </w:p>
    <w:p>
      <w:pPr>
        <w:spacing w:after="60"/>
      </w:pPr>
      <w:ins w:id="1699" w:author="TMHCC Base Redline (0223C-&gt;Final)" w:date="2025-07-01T00:00:00Z">
        <w:r>
          <w:rPr>
            <w:rFonts w:ascii="Lato" w:hAnsi="Lato"/>
            <w:color w:val="1E7A46"/>
            <w:sz w:val="19"/>
            <w:u w:val="single"/>
          </w:rPr>
          <w:t>any liability where the Insured is entitled to compensation under any other insurance;</w:t>
        </w:r>
      </w:ins>
    </w:p>
    <w:p>
      <w:pPr>
        <w:spacing w:after="60"/>
      </w:pPr>
      <w:ins w:id="1700" w:author="TMHCC Base Redline (0223C-&gt;Final)" w:date="2025-07-01T00:00:00Z">
        <w:r>
          <w:rPr>
            <w:rFonts w:ascii="Lato" w:hAnsi="Lato"/>
            <w:color w:val="1E7A46"/>
            <w:sz w:val="19"/>
            <w:u w:val="single"/>
          </w:rPr>
          <w:t>any claim for the cost of remedying any defect or alleged defect which if not remedied may result in liability to which the Compensation expressed in this Section applies; and</w:t>
        </w:r>
      </w:ins>
    </w:p>
    <w:p>
      <w:pPr>
        <w:spacing w:after="60"/>
      </w:pPr>
      <w:ins w:id="1701" w:author="TMHCC Base Redline (0223C-&gt;Final)" w:date="2025-07-01T00:00:00Z">
        <w:r>
          <w:rPr>
            <w:rFonts w:ascii="Lato" w:hAnsi="Lato"/>
            <w:color w:val="1E7A46"/>
            <w:sz w:val="19"/>
            <w:u w:val="single"/>
          </w:rPr>
          <w:t>the Insurer’s liability for such Extension shall be limited to GBP 250,000 (two hundred and fifty thousand pounds sterling).</w:t>
        </w:r>
      </w:ins>
    </w:p>
    <w:p>
      <w:pPr>
        <w:keepNext/>
        <w:spacing w:before="120" w:after="40"/>
      </w:pPr>
      <w:r>
        <w:rPr>
          <w:rFonts w:ascii="Lato" w:hAnsi="Lato"/>
          <w:b/>
          <w:color w:val="B88A3C"/>
          <w:sz w:val="21"/>
        </w:rPr>
        <w:t>Indemnity to Principals</w:t>
      </w:r>
    </w:p>
    <w:p>
      <w:pPr>
        <w:spacing w:after="60"/>
      </w:pPr>
      <w:r>
        <w:rPr>
          <w:rFonts w:ascii="Lato" w:hAnsi="Lato"/>
          <w:color w:val="2B2F33"/>
          <w:sz w:val="19"/>
        </w:rPr>
        <w:t>This Extension covers any principal as though they were also the Insured in respect of liability arising out of Bodily Injury or Damage to material property resulting from the performance of work by the Insured but only to the extent required by any contract or agreement entered into for the performance of such work and only against legal liability in respect of which the Policyholder would have been entitled to indemnity had the claim been made against the Policyholder</w:t>
      </w:r>
    </w:p>
    <w:p>
      <w:pPr>
        <w:spacing w:after="60"/>
      </w:pPr>
      <w:r>
        <w:rPr>
          <w:rFonts w:ascii="Lato" w:hAnsi="Lato"/>
          <w:color w:val="2B2F33"/>
          <w:sz w:val="19"/>
        </w:rPr>
        <w:t>provided that the principal shall observe, fulfil and be subject to the Section terms, Conditions, limitations and Exclusions and this Policy’s Conditions and Exclusions.</w:t>
      </w:r>
    </w:p>
    <w:p>
      <w:pPr>
        <w:keepNext/>
        <w:spacing w:before="120" w:after="40"/>
      </w:pPr>
      <w:r>
        <w:rPr>
          <w:rFonts w:ascii="Lato" w:hAnsi="Lato"/>
          <w:b/>
          <w:color w:val="B88A3C"/>
          <w:sz w:val="21"/>
        </w:rPr>
        <w:t>Legionella Liability</w:t>
      </w:r>
    </w:p>
    <w:p>
      <w:pPr>
        <w:spacing w:after="60"/>
      </w:pPr>
      <w:r>
        <w:rPr>
          <w:rFonts w:ascii="Lato" w:hAnsi="Lato"/>
          <w:color w:val="2B2F33"/>
          <w:sz w:val="19"/>
        </w:rPr>
        <w:t>The Insurer agrees to indemnify or compensate the Insured against legal liability for Compensation and Costs and Expenses in respect of Bodily Injury caused by legionellosis arising out of the Business and occurring during the Period of Insurance</w:t>
      </w:r>
    </w:p>
    <w:p>
      <w:pPr>
        <w:spacing w:after="60"/>
      </w:pPr>
      <w:r>
        <w:rPr>
          <w:rFonts w:ascii="Lato" w:hAnsi="Lato"/>
          <w:color w:val="2B2F33"/>
          <w:sz w:val="19"/>
        </w:rPr>
        <w:t>provided that:</w:t>
      </w:r>
    </w:p>
    <w:p>
      <w:pPr>
        <w:spacing w:after="60"/>
      </w:pPr>
      <w:del w:id="1702" w:author="TMHCC Base Redline (0223C-&gt;Final)" w:date="2025-07-01T00:00:00Z">
        <w:r>
          <w:rPr>
            <w:rFonts w:ascii="Lato" w:hAnsi="Lato"/>
            <w:strike/>
            <w:color w:val="C0563F"/>
            <w:sz w:val="19"/>
          </w:rPr>
          <w:delText>1</w:delText>
          <w:tab/>
          <w:delText>in connection with any premises owned, hired or rented by the Insured that the Insured complies with the Health and Safety Commissions Approved Code of Practice - Legionnaires' Disease: The control of legionella bacteria in water systems - Ref ISBN-0-7176-1772-6 or any amending Code of Practice;</w:delText>
        </w:r>
      </w:del>
    </w:p>
    <w:p>
      <w:pPr>
        <w:spacing w:after="60"/>
      </w:pPr>
      <w:del w:id="1703" w:author="TMHCC Base Redline (0223C-&gt;Final)" w:date="2025-07-01T00:00:00Z">
        <w:r>
          <w:rPr>
            <w:rFonts w:ascii="Lato" w:hAnsi="Lato"/>
            <w:strike/>
            <w:color w:val="C0563F"/>
            <w:sz w:val="19"/>
          </w:rPr>
          <w:delText>2</w:delText>
          <w:tab/>
          <w:tab/>
          <w:delText>the Insurer may at any time pay the Limit of Liability (less any sums already paid) or any lesser amount for which a claim can be settled.  The Insurer will then relinquish control of such claim and be under no further liability in respect thereof;</w:delText>
        </w:r>
      </w:del>
    </w:p>
    <w:p>
      <w:pPr>
        <w:spacing w:after="60"/>
      </w:pPr>
      <w:del w:id="1704" w:author="TMHCC Base Redline (0223C-&gt;Final)" w:date="2025-07-01T00:00:00Z">
        <w:r>
          <w:rPr>
            <w:rFonts w:ascii="Lato" w:hAnsi="Lato"/>
            <w:strike/>
            <w:color w:val="C0563F"/>
            <w:sz w:val="19"/>
          </w:rPr>
          <w:delText>3</w:delText>
          <w:tab/>
          <w:tab/>
          <w:delText>all claims arising out of the same isolated, repeated or continuing incidence of legionellosis shall be deemed to have occurred during the Period of Insurance; and</w:delText>
        </w:r>
      </w:del>
    </w:p>
    <w:p>
      <w:pPr>
        <w:spacing w:after="60"/>
      </w:pPr>
      <w:del w:id="1705" w:author="TMHCC Base Redline (0223C-&gt;Final)" w:date="2025-07-01T00:00:00Z">
        <w:r>
          <w:rPr>
            <w:rFonts w:ascii="Lato" w:hAnsi="Lato"/>
            <w:strike/>
            <w:color w:val="C0563F"/>
            <w:sz w:val="19"/>
          </w:rPr>
          <w:delText>4</w:delText>
          <w:tab/>
          <w:tab/>
          <w:delText>the Limit of Liability applicable to this Extension shall be inclusive of Costs and Expenses and not in addition.</w:delText>
        </w:r>
      </w:del>
    </w:p>
    <w:p>
      <w:pPr>
        <w:spacing w:after="60"/>
      </w:pPr>
      <w:ins w:id="1706" w:author="TMHCC Base Redline (0223C-&gt;Final)" w:date="2025-07-01T00:00:00Z">
        <w:r>
          <w:rPr>
            <w:rFonts w:ascii="Lato" w:hAnsi="Lato"/>
            <w:color w:val="1E7A46"/>
            <w:sz w:val="19"/>
            <w:u w:val="single"/>
          </w:rPr>
          <w:t>in connection with any premises owned, hired or rented by the Insured that the Insured complies with the Health and Safety Commissions Approved Code of Practice - Legionnaires' Disease: The control of legionella bacteria in water systems - Ref ISBN-0-7176-1772-6 or any amending Code of Practice;</w:t>
        </w:r>
      </w:ins>
    </w:p>
    <w:p>
      <w:pPr>
        <w:spacing w:after="60"/>
      </w:pPr>
      <w:ins w:id="1707" w:author="TMHCC Base Redline (0223C-&gt;Final)" w:date="2025-07-01T00:00:00Z">
        <w:r>
          <w:rPr>
            <w:rFonts w:ascii="Lato" w:hAnsi="Lato"/>
            <w:color w:val="1E7A46"/>
            <w:sz w:val="19"/>
            <w:u w:val="single"/>
          </w:rPr>
          <w:t>the Insurer may at any time pay the Limit of Liability (less any sums already paid) or any lesser amount for which a claim can be settled.  The Insurer will then relinquish control of such claim and be under no further liability in respect thereof;</w:t>
        </w:r>
      </w:ins>
    </w:p>
    <w:p>
      <w:pPr>
        <w:spacing w:after="60"/>
      </w:pPr>
      <w:ins w:id="1708" w:author="TMHCC Base Redline (0223C-&gt;Final)" w:date="2025-07-01T00:00:00Z">
        <w:r>
          <w:rPr>
            <w:rFonts w:ascii="Lato" w:hAnsi="Lato"/>
            <w:color w:val="1E7A46"/>
            <w:sz w:val="19"/>
            <w:u w:val="single"/>
          </w:rPr>
          <w:t>all claims arising out of the same isolated, repeated or continuing incidence of legionellosis shall be deemed to have occurred during the Period of Insurance; and</w:t>
        </w:r>
      </w:ins>
    </w:p>
    <w:p>
      <w:pPr>
        <w:spacing w:after="60"/>
      </w:pPr>
      <w:ins w:id="1709" w:author="TMHCC Base Redline (0223C-&gt;Final)" w:date="2025-07-01T00:00:00Z">
        <w:r>
          <w:rPr>
            <w:rFonts w:ascii="Lato" w:hAnsi="Lato"/>
            <w:color w:val="1E7A46"/>
            <w:sz w:val="19"/>
            <w:u w:val="single"/>
          </w:rPr>
          <w:t>the Limit of Liability applicable to this Extension shall be inclusive of Costs and Expenses and not in addition.</w:t>
        </w:r>
      </w:ins>
    </w:p>
    <w:p>
      <w:pPr>
        <w:spacing w:after="60"/>
      </w:pPr>
      <w:r>
        <w:rPr>
          <w:rFonts w:ascii="Lato" w:hAnsi="Lato"/>
          <w:color w:val="2B2F33"/>
          <w:sz w:val="19"/>
        </w:rPr>
        <w:t>The Compensation provided by this Extension shall not apply to legal liability where such liability has been accepted by contract or other agreement unless liability would have attached in the absence of such contract or agreement.</w:t>
      </w:r>
    </w:p>
    <w:p>
      <w:pPr>
        <w:keepNext/>
        <w:spacing w:before="120" w:after="40"/>
      </w:pPr>
      <w:r>
        <w:rPr>
          <w:rFonts w:ascii="Lato" w:hAnsi="Lato"/>
          <w:b/>
          <w:color w:val="B88A3C"/>
          <w:sz w:val="21"/>
        </w:rPr>
        <w:t>Motor Vehicle Contingent Liability</w:t>
      </w:r>
    </w:p>
    <w:p>
      <w:pPr>
        <w:spacing w:after="60"/>
      </w:pPr>
      <w:r>
        <w:rPr>
          <w:rFonts w:ascii="Lato" w:hAnsi="Lato"/>
          <w:color w:val="2B2F33"/>
          <w:sz w:val="19"/>
        </w:rPr>
        <w:t>This Extension covers the Insured for liability arising from Bodily Injury or Damage to material property arising from the ownership, possession or use of mechanically propelled vehicles used in connection with the Business of the Insured and that are neither the property of or provided by the Insured nor being driven by the Insured, but only to the extent where there is no entitlement to compensation under any motor policy or other more specific insurance</w:t>
      </w:r>
    </w:p>
    <w:p>
      <w:pPr>
        <w:spacing w:after="60"/>
      </w:pPr>
      <w:r>
        <w:rPr>
          <w:rFonts w:ascii="Lato" w:hAnsi="Lato"/>
          <w:color w:val="2B2F33"/>
          <w:sz w:val="19"/>
        </w:rPr>
        <w:t>provided that:</w:t>
      </w:r>
    </w:p>
    <w:p>
      <w:pPr>
        <w:spacing w:after="60"/>
      </w:pPr>
      <w:del w:id="1710" w:author="TMHCC Base Redline (0223C-&gt;Final)" w:date="2025-07-01T00:00:00Z">
        <w:r>
          <w:rPr>
            <w:rFonts w:ascii="Lato" w:hAnsi="Lato"/>
            <w:strike/>
            <w:color w:val="C0563F"/>
            <w:sz w:val="19"/>
          </w:rPr>
          <w:delText>1</w:delText>
          <w:tab/>
          <w:delText>the Insurer shall not be liable in respect of Damage to such vehicle or to goods conveyed therein or thereon and shall compensate the Insured and no other person; and</w:delText>
        </w:r>
      </w:del>
    </w:p>
    <w:p>
      <w:pPr>
        <w:spacing w:after="60"/>
      </w:pPr>
      <w:del w:id="1711" w:author="TMHCC Base Redline (0223C-&gt;Final)" w:date="2025-07-01T00:00:00Z">
        <w:r>
          <w:rPr>
            <w:rFonts w:ascii="Lato" w:hAnsi="Lato"/>
            <w:strike/>
            <w:color w:val="C0563F"/>
            <w:sz w:val="19"/>
          </w:rPr>
          <w:delText>2</w:delText>
          <w:tab/>
          <w:delText>the Insurer shall not be liable whilst such vehicle is being driven by any person who to the knowledge of the Insured does not hold a licence to drive such vehicle unless such person has held and is not disqualified from holding or obtaining such a licence.</w:delText>
        </w:r>
      </w:del>
    </w:p>
    <w:p>
      <w:pPr>
        <w:spacing w:after="60"/>
      </w:pPr>
      <w:ins w:id="1712" w:author="TMHCC Base Redline (0223C-&gt;Final)" w:date="2025-07-01T00:00:00Z">
        <w:r>
          <w:rPr>
            <w:rFonts w:ascii="Lato" w:hAnsi="Lato"/>
            <w:color w:val="1E7A46"/>
            <w:sz w:val="19"/>
            <w:u w:val="single"/>
          </w:rPr>
          <w:t>the Insurer shall not be liable in respect of Damage to such vehicle or to goods conveyed therein or thereon and shall compensate the Insured and no other person; and</w:t>
        </w:r>
      </w:ins>
    </w:p>
    <w:p>
      <w:pPr>
        <w:spacing w:after="60"/>
      </w:pPr>
      <w:ins w:id="1713" w:author="TMHCC Base Redline (0223C-&gt;Final)" w:date="2025-07-01T00:00:00Z">
        <w:r>
          <w:rPr>
            <w:rFonts w:ascii="Lato" w:hAnsi="Lato"/>
            <w:color w:val="1E7A46"/>
            <w:sz w:val="19"/>
            <w:u w:val="single"/>
          </w:rPr>
          <w:t>the Insurer shall not be liable whilst such vehicle is being driven by any person who to the knowledge of the Insured does not hold a licence to drive such vehicle unless such person has held and is not disqualified from holding or obtaining such a licence.</w:t>
        </w:r>
      </w:ins>
    </w:p>
    <w:p>
      <w:pPr>
        <w:keepNext/>
        <w:spacing w:before="120" w:after="40"/>
      </w:pPr>
      <w:r>
        <w:rPr>
          <w:rFonts w:ascii="Lato" w:hAnsi="Lato"/>
          <w:b/>
          <w:color w:val="B88A3C"/>
          <w:sz w:val="21"/>
        </w:rPr>
        <w:t>Overseas Personal Liability</w:t>
      </w:r>
    </w:p>
    <w:p>
      <w:pPr>
        <w:spacing w:after="60"/>
      </w:pPr>
      <w:r>
        <w:rPr>
          <w:rFonts w:ascii="Lato" w:hAnsi="Lato"/>
          <w:color w:val="2B2F33"/>
          <w:sz w:val="19"/>
        </w:rPr>
        <w:t>This Extension covers the personal liability of any director or Employee or any member of the family of such director or Employee during temporary visits anywhere in the world in connection with the Business of the Insured</w:t>
      </w:r>
    </w:p>
    <w:p>
      <w:pPr>
        <w:spacing w:after="60"/>
      </w:pPr>
      <w:r>
        <w:rPr>
          <w:rFonts w:ascii="Lato" w:hAnsi="Lato"/>
          <w:color w:val="2B2F33"/>
          <w:sz w:val="19"/>
        </w:rPr>
        <w:t>provided that:</w:t>
      </w:r>
    </w:p>
    <w:p>
      <w:pPr>
        <w:spacing w:after="60"/>
      </w:pPr>
      <w:del w:id="1714" w:author="TMHCC Base Redline (0223C-&gt;Final)" w:date="2025-07-01T00:00:00Z">
        <w:r>
          <w:rPr>
            <w:rFonts w:ascii="Lato" w:hAnsi="Lato"/>
            <w:strike/>
            <w:color w:val="C0563F"/>
            <w:sz w:val="19"/>
          </w:rPr>
          <w:delText>1</w:delText>
          <w:tab/>
        </w:r>
      </w:del>
      <w:r>
        <w:rPr>
          <w:rFonts w:ascii="Lato" w:hAnsi="Lato"/>
          <w:color w:val="2B2F33"/>
          <w:sz w:val="19"/>
        </w:rPr>
        <w:t>this Extension shall not apply:</w:t>
      </w:r>
    </w:p>
    <w:p>
      <w:pPr>
        <w:spacing w:after="60"/>
      </w:pPr>
      <w:r>
        <w:rPr>
          <w:rFonts w:ascii="Lato" w:hAnsi="Lato"/>
          <w:color w:val="2B2F33"/>
          <w:sz w:val="19"/>
        </w:rPr>
        <w:t>to legal liability arising directly from:</w:t>
      </w:r>
    </w:p>
    <w:p>
      <w:pPr>
        <w:spacing w:after="60"/>
      </w:pPr>
      <w:del w:id="1715" w:author="TMHCC Base Redline (0223C-&gt;Final)" w:date="2025-07-01T00:00:00Z">
        <w:r>
          <w:rPr>
            <w:rFonts w:ascii="Lato" w:hAnsi="Lato"/>
            <w:strike/>
            <w:color w:val="C0563F"/>
            <w:sz w:val="19"/>
          </w:rPr>
          <w:delText>(i)</w:delText>
          <w:tab/>
          <w:delText>any agreement or contract unless liability would have existed otherwise;</w:delText>
        </w:r>
      </w:del>
    </w:p>
    <w:p>
      <w:pPr>
        <w:spacing w:after="60"/>
      </w:pPr>
      <w:del w:id="1716" w:author="TMHCC Base Redline (0223C-&gt;Final)" w:date="2025-07-01T00:00:00Z">
        <w:r>
          <w:rPr>
            <w:rFonts w:ascii="Lato" w:hAnsi="Lato"/>
            <w:strike/>
            <w:color w:val="C0563F"/>
            <w:sz w:val="19"/>
          </w:rPr>
          <w:delText>(ii)</w:delText>
          <w:tab/>
          <w:delText>the ownership or occupation of land or buildings;</w:delText>
        </w:r>
      </w:del>
    </w:p>
    <w:p>
      <w:pPr>
        <w:spacing w:after="60"/>
      </w:pPr>
      <w:del w:id="1717" w:author="TMHCC Base Redline (0223C-&gt;Final)" w:date="2025-07-01T00:00:00Z">
        <w:r>
          <w:rPr>
            <w:rFonts w:ascii="Lato" w:hAnsi="Lato"/>
            <w:strike/>
            <w:color w:val="C0563F"/>
            <w:sz w:val="19"/>
          </w:rPr>
          <w:delText>(iii)</w:delText>
          <w:tab/>
          <w:delText>the carrying on of any trade or profession;</w:delText>
        </w:r>
      </w:del>
    </w:p>
    <w:p>
      <w:pPr>
        <w:spacing w:after="60"/>
      </w:pPr>
      <w:del w:id="1718" w:author="TMHCC Base Redline (0223C-&gt;Final)" w:date="2025-07-01T00:00:00Z">
        <w:r>
          <w:rPr>
            <w:rFonts w:ascii="Lato" w:hAnsi="Lato"/>
            <w:strike/>
            <w:color w:val="C0563F"/>
            <w:sz w:val="19"/>
          </w:rPr>
          <w:delText>(iv)</w:delText>
          <w:tab/>
          <w:tab/>
          <w:delText xml:space="preserve">the ownership, possession or use of firearms (other than sporting guns), mechanically </w:delText>
          <w:tab/>
          <w:delText xml:space="preserve">propelled vehicles, craft designed to travel through air or space, hovercraft, watercraft or </w:delText>
          <w:tab/>
          <w:delText>animals of dangerous species; or</w:delText>
        </w:r>
      </w:del>
    </w:p>
    <w:p>
      <w:pPr>
        <w:spacing w:after="60"/>
      </w:pPr>
      <w:del w:id="1719" w:author="TMHCC Base Redline (0223C-&gt;Final)" w:date="2025-07-01T00:00:00Z">
        <w:r>
          <w:rPr>
            <w:rFonts w:ascii="Lato" w:hAnsi="Lato"/>
            <w:strike/>
            <w:color w:val="C0563F"/>
            <w:sz w:val="19"/>
          </w:rPr>
          <w:delText>(v)</w:delText>
          <w:tab/>
          <w:tab/>
          <w:delText>Damage to material property owned or held in trust by any director or Employee or any member of the family of such director or Employee;</w:delText>
        </w:r>
      </w:del>
    </w:p>
    <w:p>
      <w:pPr>
        <w:spacing w:after="60"/>
      </w:pPr>
      <w:ins w:id="1720" w:author="TMHCC Base Redline (0223C-&gt;Final)" w:date="2025-07-01T00:00:00Z">
        <w:r>
          <w:rPr>
            <w:rFonts w:ascii="Lato" w:hAnsi="Lato"/>
            <w:color w:val="1E7A46"/>
            <w:sz w:val="19"/>
            <w:u w:val="single"/>
          </w:rPr>
          <w:t>any agreement or contract unless liability would have existed otherwise;</w:t>
        </w:r>
      </w:ins>
    </w:p>
    <w:p>
      <w:pPr>
        <w:spacing w:after="60"/>
      </w:pPr>
      <w:ins w:id="1721" w:author="TMHCC Base Redline (0223C-&gt;Final)" w:date="2025-07-01T00:00:00Z">
        <w:r>
          <w:rPr>
            <w:rFonts w:ascii="Lato" w:hAnsi="Lato"/>
            <w:color w:val="1E7A46"/>
            <w:sz w:val="19"/>
            <w:u w:val="single"/>
          </w:rPr>
          <w:t>the ownership or occupation of land or buildings;</w:t>
        </w:r>
      </w:ins>
    </w:p>
    <w:p>
      <w:pPr>
        <w:spacing w:after="60"/>
      </w:pPr>
      <w:ins w:id="1722" w:author="TMHCC Base Redline (0223C-&gt;Final)" w:date="2025-07-01T00:00:00Z">
        <w:r>
          <w:rPr>
            <w:rFonts w:ascii="Lato" w:hAnsi="Lato"/>
            <w:color w:val="1E7A46"/>
            <w:sz w:val="19"/>
            <w:u w:val="single"/>
          </w:rPr>
          <w:t>the carrying on of any trade or profession;</w:t>
        </w:r>
      </w:ins>
    </w:p>
    <w:p>
      <w:pPr>
        <w:spacing w:after="60"/>
      </w:pPr>
      <w:ins w:id="1723" w:author="TMHCC Base Redline (0223C-&gt;Final)" w:date="2025-07-01T00:00:00Z">
        <w:r>
          <w:rPr>
            <w:rFonts w:ascii="Lato" w:hAnsi="Lato"/>
            <w:color w:val="1E7A46"/>
            <w:sz w:val="19"/>
            <w:u w:val="single"/>
          </w:rPr>
          <w:t xml:space="preserve">the ownership, possession or use of firearms (other than sporting guns), mechanically </w:t>
          <w:tab/>
          <w:t xml:space="preserve">propelled vehicles, craft designed to travel through air or space, hovercraft, watercraft or </w:t>
          <w:tab/>
          <w:t>animals of dangerous species; or</w:t>
        </w:r>
      </w:ins>
    </w:p>
    <w:p>
      <w:pPr>
        <w:spacing w:after="60"/>
      </w:pPr>
      <w:ins w:id="1724" w:author="TMHCC Base Redline (0223C-&gt;Final)" w:date="2025-07-01T00:00:00Z">
        <w:r>
          <w:rPr>
            <w:rFonts w:ascii="Lato" w:hAnsi="Lato"/>
            <w:color w:val="1E7A46"/>
            <w:sz w:val="19"/>
            <w:u w:val="single"/>
          </w:rPr>
          <w:t>Damage to material property owned or held in trust by any director or Employee or any member of the family of such director or Employee;</w:t>
        </w:r>
      </w:ins>
    </w:p>
    <w:p>
      <w:pPr>
        <w:spacing w:after="60"/>
      </w:pPr>
      <w:r>
        <w:rPr>
          <w:rFonts w:ascii="Lato" w:hAnsi="Lato"/>
          <w:color w:val="2B2F33"/>
          <w:sz w:val="19"/>
        </w:rPr>
        <w:t>in respect of liability more specifically insured under any other insurance;</w:t>
      </w:r>
    </w:p>
    <w:p>
      <w:pPr>
        <w:spacing w:after="60"/>
      </w:pPr>
      <w:r>
        <w:rPr>
          <w:rFonts w:ascii="Lato" w:hAnsi="Lato"/>
          <w:color w:val="2B2F33"/>
          <w:sz w:val="19"/>
        </w:rPr>
        <w:t>to legal liability for Bodily Injury to any member of the family of any director or Employee, or their employees;</w:t>
      </w:r>
    </w:p>
    <w:p>
      <w:pPr>
        <w:spacing w:after="60"/>
      </w:pPr>
      <w:del w:id="1725" w:author="TMHCC Base Redline (0223C-&gt;Final)" w:date="2025-07-01T00:00:00Z">
        <w:r>
          <w:rPr>
            <w:rFonts w:ascii="Lato" w:hAnsi="Lato"/>
            <w:strike/>
            <w:color w:val="C0563F"/>
            <w:sz w:val="19"/>
          </w:rPr>
          <w:delText>2</w:delText>
          <w:tab/>
          <w:tab/>
          <w:delText>any person indemnified under this Extension shall act as though he were the Insured and observe, fulfil and be subject to the terms, Conditions, limitations and Exclusions of this Section; and</w:delText>
        </w:r>
      </w:del>
    </w:p>
    <w:p>
      <w:pPr>
        <w:spacing w:after="60"/>
      </w:pPr>
      <w:del w:id="1726" w:author="TMHCC Base Redline (0223C-&gt;Final)" w:date="2025-07-01T00:00:00Z">
        <w:r>
          <w:rPr>
            <w:rFonts w:ascii="Lato" w:hAnsi="Lato"/>
            <w:strike/>
            <w:color w:val="C0563F"/>
            <w:sz w:val="19"/>
          </w:rPr>
          <w:delText>3</w:delText>
          <w:tab/>
          <w:tab/>
          <w:delText>the Insurer shall not be liable for such Extension unless the Insurer has the sole conduct and control of all claims.</w:delText>
        </w:r>
      </w:del>
    </w:p>
    <w:p>
      <w:pPr>
        <w:spacing w:after="60"/>
      </w:pPr>
      <w:ins w:id="1727" w:author="TMHCC Base Redline (0223C-&gt;Final)" w:date="2025-07-01T00:00:00Z">
        <w:r>
          <w:rPr>
            <w:rFonts w:ascii="Lato" w:hAnsi="Lato"/>
            <w:color w:val="1E7A46"/>
            <w:sz w:val="19"/>
            <w:u w:val="single"/>
          </w:rPr>
          <w:t>any person indemnified under this Extension shall act as though he were the Insured and observe, fulfil and be subject to the terms, Conditions, limitations and Exclusions of this Section; and</w:t>
        </w:r>
      </w:ins>
    </w:p>
    <w:p>
      <w:pPr>
        <w:spacing w:after="60"/>
      </w:pPr>
      <w:ins w:id="1728" w:author="TMHCC Base Redline (0223C-&gt;Final)" w:date="2025-07-01T00:00:00Z">
        <w:r>
          <w:rPr>
            <w:rFonts w:ascii="Lato" w:hAnsi="Lato"/>
            <w:color w:val="1E7A46"/>
            <w:sz w:val="19"/>
            <w:u w:val="single"/>
          </w:rPr>
          <w:t>the Insurer shall not be liable for such Extension unless the Insurer has the sole conduct and control of all claims.</w:t>
        </w:r>
      </w:ins>
    </w:p>
    <w:p>
      <w:pPr>
        <w:keepNext/>
        <w:spacing w:before="200" w:after="60"/>
      </w:pPr>
      <w:ins w:id="1729" w:author="TMHCC Base Redline (0223C-&gt;Final)" w:date="2025-07-01T00:00:00Z">
        <w:r>
          <w:rPr>
            <w:rFonts w:ascii="Lato" w:hAnsi="Lato"/>
            <w:b/>
            <w:color w:val="00648B"/>
            <w:sz w:val="26"/>
            <w:u w:val="single"/>
          </w:rPr>
          <w:t>Optional Extension</w:t>
        </w:r>
      </w:ins>
    </w:p>
    <w:p>
      <w:pPr>
        <w:spacing w:after="60"/>
      </w:pPr>
      <w:ins w:id="1730" w:author="TMHCC Base Redline (0223C-&gt;Final)" w:date="2025-07-01T00:00:00Z">
        <w:r>
          <w:rPr>
            <w:rFonts w:ascii="Lato" w:hAnsi="Lato"/>
            <w:color w:val="1E7A46"/>
            <w:sz w:val="19"/>
            <w:u w:val="single"/>
          </w:rPr>
          <w:t>(Operative only if stated in the Schedule)</w:t>
        </w:r>
      </w:ins>
    </w:p>
    <w:p>
      <w:pPr>
        <w:spacing w:after="60"/>
      </w:pPr>
      <w:ins w:id="1731" w:author="TMHCC Base Redline (0223C-&gt;Final)" w:date="2025-07-01T00:00:00Z">
        <w:r>
          <w:rPr>
            <w:rFonts w:ascii="Lato" w:hAnsi="Lato"/>
            <w:color w:val="1E7A46"/>
            <w:sz w:val="19"/>
            <w:u w:val="single"/>
          </w:rPr>
          <w:t>Inclusion of United States of America/Canada Jurisdiction — Non-Manual Activities Only</w:t>
        </w:r>
      </w:ins>
    </w:p>
    <w:p>
      <w:pPr>
        <w:spacing w:after="60"/>
      </w:pPr>
      <w:ins w:id="1732" w:author="TMHCC Base Redline (0223C-&gt;Final)" w:date="2025-07-01T00:00:00Z">
        <w:r>
          <w:rPr>
            <w:rFonts w:ascii="Lato" w:hAnsi="Lato"/>
            <w:color w:val="1E7A46"/>
            <w:sz w:val="19"/>
            <w:u w:val="single"/>
          </w:rPr>
          <w:t>Operative only if stated in the Schedule</w:t>
        </w:r>
      </w:ins>
    </w:p>
    <w:p>
      <w:pPr>
        <w:spacing w:after="60"/>
      </w:pPr>
      <w:ins w:id="1733" w:author="TMHCC Base Redline (0223C-&gt;Final)" w:date="2025-07-01T00:00:00Z">
        <w:r>
          <w:rPr>
            <w:rFonts w:ascii="Lato" w:hAnsi="Lato"/>
            <w:color w:val="1E7A46"/>
            <w:sz w:val="19"/>
            <w:u w:val="single"/>
          </w:rPr>
          <w:t>For the purposes of this Optional Extension only, the following definitions apply:</w:t>
        </w:r>
      </w:ins>
    </w:p>
    <w:p>
      <w:pPr>
        <w:spacing w:after="60"/>
      </w:pPr>
      <w:ins w:id="1734" w:author="TMHCC Base Redline (0223C-&gt;Final)" w:date="2025-07-01T00:00:00Z">
        <w:r>
          <w:rPr>
            <w:rFonts w:ascii="Lato" w:hAnsi="Lato"/>
            <w:color w:val="1E7A46"/>
            <w:sz w:val="19"/>
            <w:u w:val="single"/>
          </w:rPr>
          <w:t>Manual Work means any work, service or activity involving physical labour, installation, erection, dismantling, assembly, construction, alteration, repair, maintenance, servicing, cleaning, catering, stewarding, security, loading, unloading, 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ins>
    </w:p>
    <w:p>
      <w:pPr>
        <w:spacing w:after="60"/>
      </w:pPr>
      <w:ins w:id="1735" w:author="TMHCC Base Redline (0223C-&gt;Final)" w:date="2025-07-01T00:00:00Z">
        <w:r>
          <w:rPr>
            <w:rFonts w:ascii="Lato" w:hAnsi="Lato"/>
            <w:color w:val="1E7A46"/>
            <w:sz w:val="19"/>
            <w:u w:val="single"/>
          </w:rPr>
          <w:t>Manual Work does not include ordinary clerical, administrative, management, consultancy, advisory, design, editorial, creative, marketing, sales, account handling, scheduling, booking, rights clearance, production management, post-production, office-based or computer-based activities.</w:t>
        </w:r>
      </w:ins>
    </w:p>
    <w:p>
      <w:pPr>
        <w:spacing w:after="60"/>
      </w:pPr>
      <w:ins w:id="1736" w:author="TMHCC Base Redline (0223C-&gt;Final)" w:date="2025-07-01T00:00:00Z">
        <w:r>
          <w:rPr>
            <w:rFonts w:ascii="Lato" w:hAnsi="Lato"/>
            <w:color w:val="1E7A46"/>
            <w:sz w:val="19"/>
            <w:u w:val="single"/>
          </w:rPr>
          <w:t>Manual Work also does not include Low Risk Filming and Musical Performance Activities.</w:t>
        </w:r>
      </w:ins>
    </w:p>
    <w:p>
      <w:pPr>
        <w:spacing w:after="60"/>
      </w:pPr>
      <w:ins w:id="1737" w:author="TMHCC Base Redline (0223C-&gt;Final)" w:date="2025-07-01T00:00:00Z">
        <w:r>
          <w:rPr>
            <w:rFonts w:ascii="Lato" w:hAnsi="Lato"/>
            <w:color w:val="1E7A46"/>
            <w:sz w:val="19"/>
            <w:u w:val="single"/>
          </w:rPr>
          <w:t>Low Risk Filming and Musical Performance Activities means filming, photography, broadcasting, recording, presenting, interviewing, podcasting, rehearsing, singing, playing a musical instrument or other performance activity of a non-hazardous nature, provided that such activity does not involve:</w:t>
        </w:r>
      </w:ins>
    </w:p>
    <w:p>
      <w:pPr>
        <w:spacing w:after="60"/>
      </w:pPr>
      <w:ins w:id="1738" w:author="TMHCC Base Redline (0223C-&gt;Final)" w:date="2025-07-01T00:00:00Z">
        <w:r>
          <w:rPr>
            <w:rFonts w:ascii="Lato" w:hAnsi="Lato"/>
            <w:color w:val="1E7A46"/>
            <w:sz w:val="19"/>
            <w:u w:val="single"/>
          </w:rPr>
          <w:t>(a) stunts, staged fighting, weapons, firearms, explosives, pyrotechnics, fire or hazardous special effects;</w:t>
          <w:br/>
          <w:t>(b) aerial, underwater, marine, underground, remote-location or other hazardous activities;</w:t>
          <w:br/>
          <w:t>(c) work at height, other than ordinary access to a stage, platform or performance area intended for that purpose;</w:t>
          <w:br/>
          <w:t>(d) the erection, dismantling, rigging, de-rigging, installation, repair, maintenance or operation of staging, scaffolding, temporary structures, lighting rigs, sound rigs, camera cranes or similar equipment;</w:t>
          <w:br/>
          <w:t>(e) the operation of motorised vehicles, plant, machinery, cranes, hoists, forklift trucks or lifting equipment;</w:t>
          <w:br/>
          <w:t>(f) crowd control, door supervision, stewarding or security activities; or</w:t>
          <w:br/>
          <w:t>(g) physical labour or manual handling other than that ordinarily incidental to the filming, recording, rehearsal or musical performance itself.</w:t>
        </w:r>
      </w:ins>
    </w:p>
    <w:p>
      <w:pPr>
        <w:spacing w:after="60"/>
      </w:pPr>
      <w:ins w:id="1739" w:author="TMHCC Base Redline (0223C-&gt;Final)" w:date="2025-07-01T00:00:00Z">
        <w:r>
          <w:rPr>
            <w:rFonts w:ascii="Lato" w:hAnsi="Lato"/>
            <w:color w:val="1E7A46"/>
            <w:sz w:val="19"/>
            <w:u w:val="single"/>
          </w:rPr>
          <w:t>Non-Manual Activities means activities carried out by or on behalf of the Insured in the course of the Business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Manual Work. Non-Manual Activities include Low Risk Filming and Musical Performance Activities.</w:t>
        </w:r>
      </w:ins>
    </w:p>
    <w:p>
      <w:pPr>
        <w:spacing w:after="60"/>
      </w:pPr>
      <w:ins w:id="1740" w:author="TMHCC Base Redline (0223C-&gt;Final)" w:date="2025-07-01T00:00:00Z">
        <w:r>
          <w:rPr>
            <w:rFonts w:ascii="Lato" w:hAnsi="Lato"/>
            <w:color w:val="1E7A46"/>
            <w:sz w:val="19"/>
            <w:u w:val="single"/>
          </w:rPr>
          <w:t>The Worldwide Jurisdiction excluding the United States of America/Canada Condition is deleted and of no further effect, but only in respect of any claim arising out of Non-Manual Activities.</w:t>
        </w:r>
      </w:ins>
    </w:p>
    <w:p>
      <w:pPr>
        <w:spacing w:after="60"/>
      </w:pPr>
      <w:ins w:id="1741" w:author="TMHCC Base Redline (0223C-&gt;Final)" w:date="2025-07-01T00:00:00Z">
        <w:r>
          <w:rPr>
            <w:rFonts w:ascii="Lato" w:hAnsi="Lato"/>
            <w:color w:val="1E7A46"/>
            <w:sz w:val="19"/>
            <w:u w:val="single"/>
          </w:rPr>
          <w:t>The insurance by this Section extends to indemnify the Insured for legal proceedings brought or originating in the United States of America/Canada or in any territory within their jurisdiction, but only in respect of any claim arising out of Non-Manual Activities.</w:t>
        </w:r>
      </w:ins>
    </w:p>
    <w:p>
      <w:pPr>
        <w:spacing w:after="60"/>
      </w:pPr>
      <w:ins w:id="1742" w:author="TMHCC Base Redline (0223C-&gt;Final)" w:date="2025-07-01T00:00:00Z">
        <w:r>
          <w:rPr>
            <w:rFonts w:ascii="Lato" w:hAnsi="Lato"/>
            <w:color w:val="1E7A46"/>
            <w:sz w:val="19"/>
            <w:u w:val="single"/>
          </w:rPr>
          <w:t>This Optional Extension does not apply to any claim arising out of, based upon or attributable to Manual Work, unless the activity falls within the definition of Low-Risk Filming and Musical Performance Activities.</w:t>
        </w:r>
      </w:ins>
    </w:p>
    <w:p>
      <w:pPr>
        <w:spacing w:after="60"/>
      </w:pPr>
      <w:ins w:id="1743" w:author="TMHCC Base Redline (0223C-&gt;Final)" w:date="2025-07-01T00:00:00Z">
        <w:r>
          <w:rPr>
            <w:rFonts w:ascii="Lato" w:hAnsi="Lato"/>
            <w:color w:val="1E7A46"/>
            <w:sz w:val="19"/>
            <w:u w:val="single"/>
          </w:rPr>
          <w:t>Provided that:</w:t>
        </w:r>
      </w:ins>
    </w:p>
    <w:p>
      <w:pPr>
        <w:spacing w:after="60"/>
      </w:pPr>
      <w:ins w:id="1744" w:author="TMHCC Base Redline (0223C-&gt;Final)" w:date="2025-07-01T00:00:00Z">
        <w:r>
          <w:rPr>
            <w:rFonts w:ascii="Lato" w:hAnsi="Lato"/>
            <w:color w:val="1E7A46"/>
            <w:sz w:val="19"/>
            <w:u w:val="single"/>
          </w:rPr>
          <w:t>(I) the liability of the Insurer in respect of Compensation and Costs and Expenses shall not exceed the limit stated in the Schedule;</w:t>
        </w:r>
      </w:ins>
    </w:p>
    <w:p>
      <w:pPr>
        <w:spacing w:after="60"/>
      </w:pPr>
      <w:ins w:id="1745" w:author="TMHCC Base Redline (0223C-&gt;Final)" w:date="2025-07-01T00:00:00Z">
        <w:r>
          <w:rPr>
            <w:rFonts w:ascii="Lato" w:hAnsi="Lato"/>
            <w:color w:val="1E7A46"/>
            <w:sz w:val="19"/>
            <w:u w:val="single"/>
          </w:rPr>
          <w:t>(ii) the amount payable under this Optional Extension in respect of each and every claim shall be reduced by the amount stated in the Schedule as the Excess;</w:t>
        </w:r>
      </w:ins>
    </w:p>
    <w:p>
      <w:pPr>
        <w:spacing w:after="60"/>
      </w:pPr>
      <w:ins w:id="1746" w:author="TMHCC Base Redline (0223C-&gt;Final)" w:date="2025-07-01T00:00:00Z">
        <w:r>
          <w:rPr>
            <w:rFonts w:ascii="Lato" w:hAnsi="Lato"/>
            <w:color w:val="1E7A46"/>
            <w:sz w:val="19"/>
            <w:u w:val="single"/>
          </w:rPr>
          <w:t>(iii) the Insurer shall not be liable for punitive or exemplary damages;</w:t>
        </w:r>
      </w:ins>
    </w:p>
    <w:p>
      <w:pPr>
        <w:spacing w:after="60"/>
      </w:pPr>
      <w:ins w:id="1747" w:author="TMHCC Base Redline (0223C-&gt;Final)" w:date="2025-07-01T00:00:00Z">
        <w:r>
          <w:rPr>
            <w:rFonts w:ascii="Lato" w:hAnsi="Lato"/>
            <w:color w:val="1E7A46"/>
            <w:sz w:val="19"/>
            <w:u w:val="single"/>
          </w:rPr>
          <w:t>(iv) the Insurer shall not be liable for claims arising from any mould or fungi or its spores, bacteria, yeasts, mildew, algae, mycotoxins or any other metabolic products, enzymes or protein secreted whether toxic or otherwise;</w:t>
        </w:r>
      </w:ins>
    </w:p>
    <w:p>
      <w:pPr>
        <w:spacing w:after="60"/>
      </w:pPr>
      <w:ins w:id="1748" w:author="TMHCC Base Redline (0223C-&gt;Final)" w:date="2025-07-01T00:00:00Z">
        <w:r>
          <w:rPr>
            <w:rFonts w:ascii="Lato" w:hAnsi="Lato"/>
            <w:color w:val="1E7A46"/>
            <w:sz w:val="19"/>
            <w:u w:val="single"/>
          </w:rPr>
          <w:t>(v) the Insurer shall not be liable for claims arising from the sale or supply of contraceptives;</w:t>
        </w:r>
      </w:ins>
    </w:p>
    <w:p>
      <w:pPr>
        <w:spacing w:after="60"/>
      </w:pPr>
      <w:ins w:id="1749" w:author="TMHCC Base Redline (0223C-&gt;Final)" w:date="2025-07-01T00:00:00Z">
        <w:r>
          <w:rPr>
            <w:rFonts w:ascii="Lato" w:hAnsi="Lato"/>
            <w:color w:val="1E7A46"/>
            <w:sz w:val="19"/>
            <w:u w:val="single"/>
          </w:rPr>
          <w:t>(vi) the Insurer shall not be liable for:</w:t>
        </w:r>
      </w:ins>
    </w:p>
    <w:p>
      <w:pPr>
        <w:spacing w:after="60"/>
      </w:pPr>
      <w:ins w:id="1750" w:author="TMHCC Base Redline (0223C-&gt;Final)" w:date="2025-07-01T00:00:00Z">
        <w:r>
          <w:rPr>
            <w:rFonts w:ascii="Lato" w:hAnsi="Lato"/>
            <w:color w:val="1E7A46"/>
            <w:sz w:val="19"/>
            <w:u w:val="single"/>
          </w:rPr>
          <w:t>(a) any liability arising out of the discharge, dispersal, release or escape of smoke, vapours, soot, fumes, acids, alkalis, toxic chemicals, liquids or gases, waste materials or other irritants, contaminants or pollutants into or upon land, atmosphere or any watercourse or body of water; or</w:t>
        </w:r>
      </w:ins>
    </w:p>
    <w:p>
      <w:pPr>
        <w:spacing w:after="60"/>
      </w:pPr>
      <w:ins w:id="1751" w:author="TMHCC Base Redline (0223C-&gt;Final)" w:date="2025-07-01T00:00:00Z">
        <w:r>
          <w:rPr>
            <w:rFonts w:ascii="Lato" w:hAnsi="Lato"/>
            <w:color w:val="1E7A46"/>
            <w:sz w:val="19"/>
            <w:u w:val="single"/>
          </w:rPr>
          <w:t>(b) any cost or expense arising out of any governmental demand or request that an Insured test for, assess, monitor, clean up, remove, contain, treat, detoxify or neutralise any irritants, contaminants or pollutants;</w:t>
        </w:r>
      </w:ins>
    </w:p>
    <w:p>
      <w:pPr>
        <w:spacing w:after="60"/>
      </w:pPr>
      <w:ins w:id="1752" w:author="TMHCC Base Redline (0223C-&gt;Final)" w:date="2025-07-01T00:00:00Z">
        <w:r>
          <w:rPr>
            <w:rFonts w:ascii="Lato" w:hAnsi="Lato"/>
            <w:color w:val="1E7A46"/>
            <w:sz w:val="19"/>
            <w:u w:val="single"/>
          </w:rPr>
          <w:t>and the Insurer shall not have the duty to defend any claim or suit seeking to impose such costs, expenses, liability for such damages or any other relief;</w:t>
        </w:r>
      </w:ins>
    </w:p>
    <w:p>
      <w:pPr>
        <w:spacing w:after="60"/>
      </w:pPr>
      <w:ins w:id="1753" w:author="TMHCC Base Redline (0223C-&gt;Final)" w:date="2025-07-01T00:00:00Z">
        <w:r>
          <w:rPr>
            <w:rFonts w:ascii="Lato" w:hAnsi="Lato"/>
            <w:color w:val="1E7A46"/>
            <w:sz w:val="19"/>
            <w:u w:val="single"/>
          </w:rPr>
          <w:t>(vii) the Insurer shall not be liable for any claim arising out of any work, contract, project, event, production or performance where Manual Work caused or materially contributed to the injury, damage, loss, liability or expense giving rise to the claim; and</w:t>
        </w:r>
      </w:ins>
    </w:p>
    <w:p>
      <w:pPr>
        <w:spacing w:after="60"/>
      </w:pPr>
      <w:ins w:id="1754" w:author="TMHCC Base Redline (0223C-&gt;Final)" w:date="2025-07-01T00:00:00Z">
        <w:r>
          <w:rPr>
            <w:rFonts w:ascii="Lato" w:hAnsi="Lato"/>
            <w:color w:val="1E7A46"/>
            <w:sz w:val="19"/>
            <w:u w:val="single"/>
          </w:rPr>
          <w:t>(viii) the Insurer and the Insured agree that the premium for this inclusion will be calculated accordingly.</w:t>
        </w:r>
      </w:ins>
    </w:p>
    <w:p>
      <w:pPr>
        <w:keepNext/>
        <w:spacing w:before="200" w:after="60"/>
      </w:pPr>
      <w:r>
        <w:rPr>
          <w:rFonts w:ascii="Lato" w:hAnsi="Lato"/>
          <w:b/>
          <w:color w:val="00648B"/>
          <w:sz w:val="26"/>
        </w:rPr>
        <w:t>Exclusions</w:t>
      </w:r>
    </w:p>
    <w:p>
      <w:pPr>
        <w:spacing w:after="60"/>
      </w:pPr>
      <w:r>
        <w:rPr>
          <w:rFonts w:ascii="Lato" w:hAnsi="Lato"/>
          <w:color w:val="2B2F33"/>
          <w:sz w:val="19"/>
        </w:rPr>
        <w:t>This Section shall not apply to liability or Compensation in respect of or arising out of:</w:t>
      </w:r>
    </w:p>
    <w:p>
      <w:pPr>
        <w:keepNext/>
        <w:spacing w:before="120" w:after="40"/>
      </w:pPr>
      <w:r>
        <w:rPr>
          <w:rFonts w:ascii="Lato" w:hAnsi="Lato"/>
          <w:b/>
          <w:color w:val="B88A3C"/>
          <w:sz w:val="21"/>
        </w:rPr>
        <w:t>Abuse</w:t>
      </w:r>
    </w:p>
    <w:p>
      <w:pPr>
        <w:spacing w:after="60"/>
      </w:pPr>
      <w:r>
        <w:rPr>
          <w:rFonts w:ascii="Lato" w:hAnsi="Lato"/>
          <w:color w:val="2B2F33"/>
          <w:sz w:val="19"/>
        </w:rPr>
        <w:t>the mental or physical intentional or neglectful mistreatment of a person which results in Bodily Injury including any act which amounts to an offence under the Sexual Offences Act 2003.</w:t>
      </w:r>
    </w:p>
    <w:p>
      <w:pPr>
        <w:keepNext/>
        <w:spacing w:before="120" w:after="40"/>
      </w:pPr>
      <w:r>
        <w:rPr>
          <w:rFonts w:ascii="Lato" w:hAnsi="Lato"/>
          <w:b/>
          <w:color w:val="B88A3C"/>
          <w:sz w:val="21"/>
        </w:rPr>
        <w:t>Advice and Professional Negligence</w:t>
      </w:r>
    </w:p>
    <w:p>
      <w:pPr>
        <w:spacing w:after="60"/>
      </w:pPr>
      <w:r>
        <w:rPr>
          <w:rFonts w:ascii="Lato" w:hAnsi="Lato"/>
          <w:color w:val="2B2F33"/>
          <w:sz w:val="19"/>
        </w:rPr>
        <w:t>advice, design, plan, formula, specification or omission to perform a professional duty provided for a fee or in circumstances where a fee would normally be charged.</w:t>
      </w:r>
    </w:p>
    <w:p>
      <w:pPr>
        <w:keepNext/>
        <w:spacing w:before="120" w:after="40"/>
      </w:pPr>
      <w:r>
        <w:rPr>
          <w:rFonts w:ascii="Lato" w:hAnsi="Lato"/>
          <w:b/>
          <w:color w:val="B88A3C"/>
          <w:sz w:val="21"/>
        </w:rPr>
        <w:t>Asbestos</w:t>
      </w:r>
    </w:p>
    <w:p>
      <w:pPr>
        <w:spacing w:after="60"/>
      </w:pPr>
      <w:r>
        <w:rPr>
          <w:rFonts w:ascii="Lato" w:hAnsi="Lato"/>
          <w:color w:val="2B2F33"/>
          <w:sz w:val="19"/>
        </w:rPr>
        <w:t>asbestos or related in any way to asbestos or asbestos fibres or particles or any derivatives of asbestos or any materials containing such in any form whatsoever.</w:t>
      </w:r>
    </w:p>
    <w:p>
      <w:pPr>
        <w:spacing w:after="60"/>
      </w:pPr>
      <w:r>
        <w:rPr>
          <w:rFonts w:ascii="Lato" w:hAnsi="Lato"/>
          <w:color w:val="2B2F33"/>
          <w:sz w:val="19"/>
        </w:rPr>
        <w:t>However, this Exclusion will not apply in respect of a claim for Bodily Injury against the Insured arising out of exposure to asbestos fibres, caused by a fire or explosion which occurs during the Period of Insurance, subject to a maximum Insurer’s liability of GBP 500,000 (five hundred thousand pounds sterling)</w:t>
      </w:r>
    </w:p>
    <w:p>
      <w:pPr>
        <w:keepNext/>
        <w:spacing w:before="120" w:after="40"/>
      </w:pPr>
      <w:r>
        <w:rPr>
          <w:rFonts w:ascii="Lato" w:hAnsi="Lato"/>
          <w:b/>
          <w:color w:val="B88A3C"/>
          <w:sz w:val="21"/>
        </w:rPr>
        <w:t>Contractual Liability</w:t>
      </w:r>
    </w:p>
    <w:p>
      <w:pPr>
        <w:spacing w:after="60"/>
      </w:pPr>
      <w:r>
        <w:rPr>
          <w:rFonts w:ascii="Lato" w:hAnsi="Lato"/>
          <w:color w:val="2B2F33"/>
          <w:sz w:val="19"/>
        </w:rPr>
        <w:t>or attaching by virtue of any contract or agreement (whether written, oral, implied or otherwise) but which would not have attached in the absence of such agreement unless the Insurer has approved such contract or agreement by endorsement.</w:t>
      </w:r>
    </w:p>
    <w:p>
      <w:pPr>
        <w:keepNext/>
        <w:spacing w:before="120" w:after="40"/>
      </w:pPr>
      <w:r>
        <w:rPr>
          <w:rFonts w:ascii="Lato" w:hAnsi="Lato"/>
          <w:b/>
          <w:color w:val="B88A3C"/>
          <w:sz w:val="21"/>
        </w:rPr>
        <w:t>Defective Workmanship</w:t>
      </w:r>
    </w:p>
    <w:p>
      <w:pPr>
        <w:spacing w:after="60"/>
      </w:pPr>
      <w:r>
        <w:rPr>
          <w:rFonts w:ascii="Lato" w:hAnsi="Lato"/>
          <w:color w:val="2B2F33"/>
          <w:sz w:val="19"/>
        </w:rPr>
        <w:t>the cost of rectifying defective work carried out by or on behalf of the Insured.</w:t>
      </w:r>
    </w:p>
    <w:p>
      <w:pPr>
        <w:keepNext/>
        <w:spacing w:before="120" w:after="40"/>
      </w:pPr>
      <w:r>
        <w:rPr>
          <w:rFonts w:ascii="Lato" w:hAnsi="Lato"/>
          <w:b/>
          <w:color w:val="B88A3C"/>
          <w:sz w:val="21"/>
        </w:rPr>
        <w:t>Employees</w:t>
      </w:r>
    </w:p>
    <w:p>
      <w:pPr>
        <w:spacing w:after="60"/>
      </w:pPr>
      <w:r>
        <w:rPr>
          <w:rFonts w:ascii="Lato" w:hAnsi="Lato"/>
          <w:color w:val="2B2F33"/>
          <w:sz w:val="19"/>
        </w:rPr>
        <w:t>Bodily Injury sustained by an Employee and arising out of and in the course of his employment by the Insured.</w:t>
      </w:r>
    </w:p>
    <w:p>
      <w:pPr>
        <w:keepNext/>
        <w:spacing w:before="120" w:after="40"/>
      </w:pPr>
      <w:r>
        <w:rPr>
          <w:rFonts w:ascii="Lato" w:hAnsi="Lato"/>
          <w:b/>
          <w:color w:val="B88A3C"/>
          <w:sz w:val="21"/>
        </w:rPr>
        <w:t>Medical Malpractice</w:t>
      </w:r>
    </w:p>
    <w:p>
      <w:pPr>
        <w:spacing w:after="60"/>
      </w:pPr>
      <w:r>
        <w:rPr>
          <w:rFonts w:ascii="Lato" w:hAnsi="Lato"/>
          <w:color w:val="2B2F33"/>
          <w:sz w:val="19"/>
        </w:rPr>
        <w:t>Bodily Injury arising from an act or omission in the provision of or failure to provide Healthcare as defined in this Exclusion.</w:t>
      </w:r>
    </w:p>
    <w:p>
      <w:pPr>
        <w:spacing w:after="60"/>
      </w:pPr>
      <w:r>
        <w:rPr>
          <w:rFonts w:ascii="Lato" w:hAnsi="Lato"/>
          <w:color w:val="2B2F33"/>
          <w:sz w:val="19"/>
        </w:rPr>
        <w:t>For the purposes of this Exclusion the words:</w:t>
      </w:r>
    </w:p>
    <w:p>
      <w:pPr>
        <w:spacing w:after="60"/>
      </w:pPr>
      <w:del w:id="1755" w:author="TMHCC Base Redline (0223C-&gt;Final)" w:date="2025-07-01T00:00:00Z">
        <w:r>
          <w:rPr>
            <w:rFonts w:ascii="Lato" w:hAnsi="Lato"/>
            <w:strike/>
            <w:color w:val="C0563F"/>
            <w:sz w:val="19"/>
          </w:rPr>
          <w:delText>1</w:delText>
          <w:tab/>
        </w:r>
      </w:del>
      <w:r>
        <w:rPr>
          <w:rFonts w:ascii="Lato" w:hAnsi="Lato"/>
          <w:color w:val="2B2F33"/>
          <w:sz w:val="19"/>
        </w:rPr>
        <w:t>Healthcare shall mean healthcare (but not First Aid) rendered by members of the healthcare and allied services or by others consequent on decisions or judgements made by such members;</w:t>
      </w:r>
    </w:p>
    <w:p>
      <w:pPr>
        <w:spacing w:after="60"/>
      </w:pPr>
      <w:r>
        <w:rPr>
          <w:rFonts w:ascii="Lato" w:hAnsi="Lato"/>
          <w:color w:val="2B2F33"/>
          <w:sz w:val="19"/>
        </w:rPr>
        <w:t>Such members shall include:</w:t>
      </w:r>
    </w:p>
    <w:p>
      <w:pPr>
        <w:spacing w:after="60"/>
      </w:pPr>
      <w:del w:id="1756" w:author="TMHCC Base Redline (0223C-&gt;Final)" w:date="2025-07-01T00:00:00Z">
        <w:r>
          <w:rPr>
            <w:rFonts w:ascii="Lato" w:hAnsi="Lato"/>
            <w:strike/>
            <w:color w:val="C0563F"/>
            <w:sz w:val="19"/>
          </w:rPr>
          <w:delText>(a)</w:delText>
          <w:tab/>
          <w:delText>medical and dental practitioners;</w:delText>
        </w:r>
      </w:del>
    </w:p>
    <w:p>
      <w:pPr>
        <w:spacing w:after="60"/>
      </w:pPr>
      <w:del w:id="1757" w:author="TMHCC Base Redline (0223C-&gt;Final)" w:date="2025-07-01T00:00:00Z">
        <w:r>
          <w:rPr>
            <w:rFonts w:ascii="Lato" w:hAnsi="Lato"/>
            <w:strike/>
            <w:color w:val="C0563F"/>
            <w:sz w:val="19"/>
          </w:rPr>
          <w:delText>(b)</w:delText>
          <w:tab/>
          <w:delText>nurses;</w:delText>
        </w:r>
      </w:del>
    </w:p>
    <w:p>
      <w:pPr>
        <w:spacing w:after="60"/>
      </w:pPr>
      <w:del w:id="1758" w:author="TMHCC Base Redline (0223C-&gt;Final)" w:date="2025-07-01T00:00:00Z">
        <w:r>
          <w:rPr>
            <w:rFonts w:ascii="Lato" w:hAnsi="Lato"/>
            <w:strike/>
            <w:color w:val="C0563F"/>
            <w:sz w:val="19"/>
          </w:rPr>
          <w:delText>(c)</w:delText>
          <w:tab/>
          <w:delText>midwives;</w:delText>
        </w:r>
      </w:del>
    </w:p>
    <w:p>
      <w:pPr>
        <w:spacing w:after="60"/>
      </w:pPr>
      <w:del w:id="1759" w:author="TMHCC Base Redline (0223C-&gt;Final)" w:date="2025-07-01T00:00:00Z">
        <w:r>
          <w:rPr>
            <w:rFonts w:ascii="Lato" w:hAnsi="Lato"/>
            <w:strike/>
            <w:color w:val="C0563F"/>
            <w:sz w:val="19"/>
          </w:rPr>
          <w:delText>(d)</w:delText>
          <w:tab/>
          <w:delText>pharmacists;</w:delText>
        </w:r>
      </w:del>
    </w:p>
    <w:p>
      <w:pPr>
        <w:spacing w:after="60"/>
      </w:pPr>
      <w:del w:id="1760" w:author="TMHCC Base Redline (0223C-&gt;Final)" w:date="2025-07-01T00:00:00Z">
        <w:r>
          <w:rPr>
            <w:rFonts w:ascii="Lato" w:hAnsi="Lato"/>
            <w:strike/>
            <w:color w:val="C0563F"/>
            <w:sz w:val="19"/>
          </w:rPr>
          <w:delText>(e)</w:delText>
          <w:tab/>
          <w:delText>professions allied to medicine;</w:delText>
        </w:r>
      </w:del>
    </w:p>
    <w:p>
      <w:pPr>
        <w:spacing w:after="60"/>
      </w:pPr>
      <w:del w:id="1761" w:author="TMHCC Base Redline (0223C-&gt;Final)" w:date="2025-07-01T00:00:00Z">
        <w:r>
          <w:rPr>
            <w:rFonts w:ascii="Lato" w:hAnsi="Lato"/>
            <w:strike/>
            <w:color w:val="C0563F"/>
            <w:sz w:val="19"/>
          </w:rPr>
          <w:delText>(f)</w:delText>
          <w:tab/>
          <w:delText>care assistants and nursing auxiliaries;</w:delText>
        </w:r>
      </w:del>
    </w:p>
    <w:p>
      <w:pPr>
        <w:spacing w:after="60"/>
      </w:pPr>
      <w:del w:id="1762" w:author="TMHCC Base Redline (0223C-&gt;Final)" w:date="2025-07-01T00:00:00Z">
        <w:r>
          <w:rPr>
            <w:rFonts w:ascii="Lato" w:hAnsi="Lato"/>
            <w:strike/>
            <w:color w:val="C0563F"/>
            <w:sz w:val="19"/>
          </w:rPr>
          <w:delText>(g)</w:delText>
          <w:tab/>
          <w:delText>ambulance personnel;</w:delText>
        </w:r>
      </w:del>
    </w:p>
    <w:p>
      <w:pPr>
        <w:spacing w:after="60"/>
      </w:pPr>
      <w:del w:id="1763" w:author="TMHCC Base Redline (0223C-&gt;Final)" w:date="2025-07-01T00:00:00Z">
        <w:r>
          <w:rPr>
            <w:rFonts w:ascii="Lato" w:hAnsi="Lato"/>
            <w:strike/>
            <w:color w:val="C0563F"/>
            <w:sz w:val="19"/>
          </w:rPr>
          <w:delText>(h)</w:delText>
          <w:tab/>
          <w:delText>laboratory technicians; or</w:delText>
        </w:r>
      </w:del>
    </w:p>
    <w:p>
      <w:pPr>
        <w:spacing w:after="60"/>
      </w:pPr>
      <w:del w:id="1764" w:author="TMHCC Base Redline (0223C-&gt;Final)" w:date="2025-07-01T00:00:00Z">
        <w:r>
          <w:rPr>
            <w:rFonts w:ascii="Lato" w:hAnsi="Lato"/>
            <w:strike/>
            <w:color w:val="C0563F"/>
            <w:sz w:val="19"/>
          </w:rPr>
          <w:delText>(i)</w:delText>
          <w:tab/>
          <w:delText>social workers.</w:delText>
        </w:r>
      </w:del>
    </w:p>
    <w:p>
      <w:pPr>
        <w:spacing w:after="60"/>
      </w:pPr>
      <w:del w:id="1765" w:author="TMHCC Base Redline (0223C-&gt;Final)" w:date="2025-07-01T00:00:00Z">
        <w:r>
          <w:rPr>
            <w:rFonts w:ascii="Lato" w:hAnsi="Lato"/>
            <w:strike/>
            <w:color w:val="C0563F"/>
            <w:sz w:val="19"/>
          </w:rPr>
          <w:delText>2</w:delText>
          <w:tab/>
          <w:delText>First Aid shall mean emergency care (other than planned emergency treatment for specific individuals) given immediately to an injured or sick person by any director, partner or Employee of the Insured in the course of carrying out their duties when undertaking the Business.</w:delText>
        </w:r>
      </w:del>
    </w:p>
    <w:p>
      <w:pPr>
        <w:spacing w:after="60"/>
      </w:pPr>
      <w:ins w:id="1766" w:author="TMHCC Base Redline (0223C-&gt;Final)" w:date="2025-07-01T00:00:00Z">
        <w:r>
          <w:rPr>
            <w:rFonts w:ascii="Lato" w:hAnsi="Lato"/>
            <w:color w:val="1E7A46"/>
            <w:sz w:val="19"/>
            <w:u w:val="single"/>
          </w:rPr>
          <w:t>medical and dental practitioners;</w:t>
        </w:r>
      </w:ins>
    </w:p>
    <w:p>
      <w:pPr>
        <w:spacing w:after="60"/>
      </w:pPr>
      <w:ins w:id="1767" w:author="TMHCC Base Redline (0223C-&gt;Final)" w:date="2025-07-01T00:00:00Z">
        <w:r>
          <w:rPr>
            <w:rFonts w:ascii="Lato" w:hAnsi="Lato"/>
            <w:color w:val="1E7A46"/>
            <w:sz w:val="19"/>
            <w:u w:val="single"/>
          </w:rPr>
          <w:t>nurses;</w:t>
        </w:r>
      </w:ins>
    </w:p>
    <w:p>
      <w:pPr>
        <w:spacing w:after="60"/>
      </w:pPr>
      <w:ins w:id="1768" w:author="TMHCC Base Redline (0223C-&gt;Final)" w:date="2025-07-01T00:00:00Z">
        <w:r>
          <w:rPr>
            <w:rFonts w:ascii="Lato" w:hAnsi="Lato"/>
            <w:color w:val="1E7A46"/>
            <w:sz w:val="19"/>
            <w:u w:val="single"/>
          </w:rPr>
          <w:t>midwives;</w:t>
        </w:r>
      </w:ins>
    </w:p>
    <w:p>
      <w:pPr>
        <w:spacing w:after="60"/>
      </w:pPr>
      <w:ins w:id="1769" w:author="TMHCC Base Redline (0223C-&gt;Final)" w:date="2025-07-01T00:00:00Z">
        <w:r>
          <w:rPr>
            <w:rFonts w:ascii="Lato" w:hAnsi="Lato"/>
            <w:color w:val="1E7A46"/>
            <w:sz w:val="19"/>
            <w:u w:val="single"/>
          </w:rPr>
          <w:t>pharmacists;</w:t>
        </w:r>
      </w:ins>
    </w:p>
    <w:p>
      <w:pPr>
        <w:spacing w:after="60"/>
      </w:pPr>
      <w:ins w:id="1770" w:author="TMHCC Base Redline (0223C-&gt;Final)" w:date="2025-07-01T00:00:00Z">
        <w:r>
          <w:rPr>
            <w:rFonts w:ascii="Lato" w:hAnsi="Lato"/>
            <w:color w:val="1E7A46"/>
            <w:sz w:val="19"/>
            <w:u w:val="single"/>
          </w:rPr>
          <w:t>professions allied to medicine;</w:t>
        </w:r>
      </w:ins>
    </w:p>
    <w:p>
      <w:pPr>
        <w:spacing w:after="60"/>
      </w:pPr>
      <w:ins w:id="1771" w:author="TMHCC Base Redline (0223C-&gt;Final)" w:date="2025-07-01T00:00:00Z">
        <w:r>
          <w:rPr>
            <w:rFonts w:ascii="Lato" w:hAnsi="Lato"/>
            <w:color w:val="1E7A46"/>
            <w:sz w:val="19"/>
            <w:u w:val="single"/>
          </w:rPr>
          <w:t>care assistants and nursing auxiliaries;</w:t>
        </w:r>
      </w:ins>
    </w:p>
    <w:p>
      <w:pPr>
        <w:spacing w:after="60"/>
      </w:pPr>
      <w:ins w:id="1772" w:author="TMHCC Base Redline (0223C-&gt;Final)" w:date="2025-07-01T00:00:00Z">
        <w:r>
          <w:rPr>
            <w:rFonts w:ascii="Lato" w:hAnsi="Lato"/>
            <w:color w:val="1E7A46"/>
            <w:sz w:val="19"/>
            <w:u w:val="single"/>
          </w:rPr>
          <w:t>ambulance personnel;</w:t>
        </w:r>
      </w:ins>
    </w:p>
    <w:p>
      <w:pPr>
        <w:spacing w:after="60"/>
      </w:pPr>
      <w:ins w:id="1773" w:author="TMHCC Base Redline (0223C-&gt;Final)" w:date="2025-07-01T00:00:00Z">
        <w:r>
          <w:rPr>
            <w:rFonts w:ascii="Lato" w:hAnsi="Lato"/>
            <w:color w:val="1E7A46"/>
            <w:sz w:val="19"/>
            <w:u w:val="single"/>
          </w:rPr>
          <w:t>laboratory technicians; or</w:t>
        </w:r>
      </w:ins>
    </w:p>
    <w:p>
      <w:pPr>
        <w:spacing w:after="60"/>
      </w:pPr>
      <w:ins w:id="1774" w:author="TMHCC Base Redline (0223C-&gt;Final)" w:date="2025-07-01T00:00:00Z">
        <w:r>
          <w:rPr>
            <w:rFonts w:ascii="Lato" w:hAnsi="Lato"/>
            <w:color w:val="1E7A46"/>
            <w:sz w:val="19"/>
            <w:u w:val="single"/>
          </w:rPr>
          <w:t>social workers.</w:t>
        </w:r>
      </w:ins>
    </w:p>
    <w:p>
      <w:pPr>
        <w:spacing w:after="60"/>
      </w:pPr>
      <w:ins w:id="1775" w:author="TMHCC Base Redline (0223C-&gt;Final)" w:date="2025-07-01T00:00:00Z">
        <w:r>
          <w:rPr>
            <w:rFonts w:ascii="Lato" w:hAnsi="Lato"/>
            <w:color w:val="1E7A46"/>
            <w:sz w:val="19"/>
            <w:u w:val="single"/>
          </w:rPr>
          <w:t>First Aid shall mean emergency care (other than planned emergency treatment for specific individuals) given immediately to an injured or sick person by any director, partner or Employee of the Insured in the course of carrying out their duties when undertaking the Business.</w:t>
        </w:r>
      </w:ins>
    </w:p>
    <w:p>
      <w:pPr>
        <w:keepNext/>
        <w:spacing w:before="120" w:after="40"/>
      </w:pPr>
      <w:r>
        <w:rPr>
          <w:rFonts w:ascii="Lato" w:hAnsi="Lato"/>
          <w:b/>
          <w:color w:val="B88A3C"/>
          <w:sz w:val="21"/>
        </w:rPr>
        <w:t>Pollution</w:t>
      </w:r>
    </w:p>
    <w:p>
      <w:pPr>
        <w:spacing w:after="60"/>
      </w:pPr>
      <w:r>
        <w:rPr>
          <w:rFonts w:ascii="Lato" w:hAnsi="Lato"/>
          <w:color w:val="2B2F33"/>
          <w:sz w:val="19"/>
        </w:rPr>
        <w:t>Pollution unless such Pollution is caused by a sudden, identifiable, unintended and unexpected incident which occurs in its entirety at a specific time and place during the Period of Insurance.</w:t>
      </w:r>
    </w:p>
    <w:p>
      <w:pPr>
        <w:keepNext/>
        <w:spacing w:before="120" w:after="40"/>
      </w:pPr>
      <w:r>
        <w:rPr>
          <w:rFonts w:ascii="Lato" w:hAnsi="Lato"/>
          <w:b/>
          <w:color w:val="B88A3C"/>
          <w:sz w:val="21"/>
        </w:rPr>
        <w:t>Products</w:t>
      </w:r>
    </w:p>
    <w:p>
      <w:pPr>
        <w:spacing w:after="60"/>
      </w:pPr>
      <w:r>
        <w:rPr>
          <w:rFonts w:ascii="Lato" w:hAnsi="Lato"/>
          <w:color w:val="2B2F33"/>
          <w:sz w:val="19"/>
        </w:rPr>
        <w:t>any of the Insured’s Products (other than food or drink for consumption on the Premises).</w:t>
      </w:r>
    </w:p>
    <w:p>
      <w:pPr>
        <w:keepNext/>
        <w:spacing w:before="120" w:after="40"/>
      </w:pPr>
      <w:r>
        <w:rPr>
          <w:rFonts w:ascii="Lato" w:hAnsi="Lato"/>
          <w:b/>
          <w:color w:val="B88A3C"/>
          <w:sz w:val="21"/>
        </w:rPr>
        <w:t>Terrorism</w:t>
      </w:r>
    </w:p>
    <w:p>
      <w:pPr>
        <w:spacing w:after="60"/>
      </w:pPr>
      <w:r>
        <w:rPr>
          <w:rFonts w:ascii="Lato" w:hAnsi="Lato"/>
          <w:color w:val="2B2F33"/>
          <w:sz w:val="19"/>
        </w:rPr>
        <w:t>Terrorism unless the occurrence giving rise to the claim takes place wholly within the United Kingdom.</w:t>
      </w:r>
    </w:p>
    <w:p>
      <w:pPr>
        <w:keepNext/>
        <w:spacing w:before="120" w:after="40"/>
      </w:pPr>
      <w:r>
        <w:rPr>
          <w:rFonts w:ascii="Lato" w:hAnsi="Lato"/>
          <w:b/>
          <w:color w:val="B88A3C"/>
          <w:sz w:val="21"/>
        </w:rPr>
        <w:t>Vehicles, Vessels or Craft</w:t>
      </w:r>
    </w:p>
    <w:p>
      <w:pPr>
        <w:spacing w:after="60"/>
      </w:pPr>
      <w:r>
        <w:rPr>
          <w:rFonts w:ascii="Lato" w:hAnsi="Lato"/>
          <w:color w:val="2B2F33"/>
          <w:sz w:val="19"/>
        </w:rPr>
        <w:t>Bodily Injury or Damage to material property arising from the ownership, possession or use by or on behalf of the Insured of:</w:t>
      </w:r>
    </w:p>
    <w:p>
      <w:pPr>
        <w:spacing w:after="60"/>
      </w:pPr>
      <w:del w:id="1776" w:author="TMHCC Base Redline (0223C-&gt;Final)" w:date="2025-07-01T00:00:00Z">
        <w:r>
          <w:rPr>
            <w:rFonts w:ascii="Lato" w:hAnsi="Lato"/>
            <w:strike/>
            <w:color w:val="C0563F"/>
            <w:sz w:val="19"/>
          </w:rPr>
          <w:delText>1</w:delText>
          <w:tab/>
        </w:r>
      </w:del>
      <w:r>
        <w:rPr>
          <w:rFonts w:ascii="Lato" w:hAnsi="Lato"/>
          <w:color w:val="2B2F33"/>
          <w:sz w:val="19"/>
        </w:rPr>
        <w:t>any mechanically propelled vehicle used in circumstances where insurance or security is required by law or where compensation is provided under any motor policy or other more specific insurance provided that this Exclusion shall not apply to:</w:t>
      </w:r>
    </w:p>
    <w:p>
      <w:pPr>
        <w:spacing w:after="60"/>
      </w:pPr>
      <w:r>
        <w:rPr>
          <w:rFonts w:ascii="Lato" w:hAnsi="Lato"/>
          <w:color w:val="2B2F33"/>
          <w:sz w:val="19"/>
        </w:rPr>
        <w:t>the loading or unloading of any vehicle or trailer or delivery or collection of goods in connection with any vehicle or trailer;</w:t>
      </w:r>
    </w:p>
    <w:p>
      <w:pPr>
        <w:spacing w:after="60"/>
      </w:pPr>
      <w:del w:id="1777" w:author="TMHCC Base Redline (0223C-&gt;Final)" w:date="2025-07-01T00:00:00Z">
        <w:r>
          <w:rPr>
            <w:rFonts w:ascii="Lato" w:hAnsi="Lato"/>
            <w:strike/>
            <w:color w:val="C0563F"/>
            <w:sz w:val="19"/>
          </w:rPr>
          <w:delText>(b)</w:delText>
          <w:tab/>
          <w:delText>such vehicle whilst the same is being used as a tool of trade.</w:delText>
        </w:r>
      </w:del>
    </w:p>
    <w:p>
      <w:pPr>
        <w:spacing w:after="60"/>
      </w:pPr>
      <w:del w:id="1778" w:author="TMHCC Base Redline (0223C-&gt;Final)" w:date="2025-07-01T00:00:00Z">
        <w:r>
          <w:rPr>
            <w:rFonts w:ascii="Lato" w:hAnsi="Lato"/>
            <w:strike/>
            <w:color w:val="C0563F"/>
            <w:sz w:val="19"/>
          </w:rPr>
          <w:delText>2</w:delText>
          <w:tab/>
          <w:delText>any vessel or craft or oil rig made or intended to float on or in or travel through water or air or space or the loading or unloading of such vessel or craft other than:</w:delText>
        </w:r>
      </w:del>
    </w:p>
    <w:p>
      <w:pPr>
        <w:spacing w:after="60"/>
      </w:pPr>
      <w:ins w:id="1779" w:author="TMHCC Base Redline (0223C-&gt;Final)" w:date="2025-07-01T00:00:00Z">
        <w:r>
          <w:rPr>
            <w:rFonts w:ascii="Lato" w:hAnsi="Lato"/>
            <w:color w:val="1E7A46"/>
            <w:sz w:val="19"/>
            <w:u w:val="single"/>
          </w:rPr>
          <w:t>such vehicle whilst the same is being used as a tool of trade.</w:t>
        </w:r>
      </w:ins>
    </w:p>
    <w:p>
      <w:pPr>
        <w:spacing w:after="60"/>
      </w:pPr>
      <w:ins w:id="1780" w:author="TMHCC Base Redline (0223C-&gt;Final)" w:date="2025-07-01T00:00:00Z">
        <w:r>
          <w:rPr>
            <w:rFonts w:ascii="Lato" w:hAnsi="Lato"/>
            <w:color w:val="1E7A46"/>
            <w:sz w:val="19"/>
            <w:u w:val="single"/>
          </w:rPr>
          <w:t>any vessel or craft or oil rig made or intended to float on or in or travel through water or air or space or the loading or unloading of such vessel or craft other than:</w:t>
        </w:r>
      </w:ins>
    </w:p>
    <w:p>
      <w:pPr>
        <w:spacing w:after="60"/>
      </w:pPr>
      <w:r>
        <w:rPr>
          <w:rFonts w:ascii="Lato" w:hAnsi="Lato"/>
          <w:color w:val="2B2F33"/>
          <w:sz w:val="19"/>
        </w:rPr>
        <w:t>any watercraft owned by others and used by the Insured for Business entertainment not exceeding 30 (thirty) metres in length; or</w:t>
      </w:r>
    </w:p>
    <w:p>
      <w:pPr>
        <w:spacing w:after="60"/>
      </w:pPr>
      <w:r>
        <w:rPr>
          <w:rFonts w:ascii="Lato" w:hAnsi="Lato"/>
          <w:color w:val="2B2F33"/>
          <w:sz w:val="19"/>
        </w:rPr>
        <w:t>non-powered watercraft barges and motor launches not exceeding 30 (thirty) metres in length;</w:t>
      </w:r>
    </w:p>
    <w:p>
      <w:pPr>
        <w:spacing w:after="60"/>
      </w:pPr>
      <w:r>
        <w:rPr>
          <w:rFonts w:ascii="Lato" w:hAnsi="Lato"/>
          <w:color w:val="2B2F33"/>
          <w:sz w:val="19"/>
        </w:rPr>
        <w:t>whilst on inland waterways or 3 (three) miles offshore.</w:t>
      </w:r>
    </w:p>
    <w:p>
      <w:pPr>
        <w:keepNext/>
        <w:spacing w:before="200" w:after="60"/>
      </w:pPr>
      <w:r>
        <w:rPr>
          <w:rFonts w:ascii="Lato" w:hAnsi="Lato"/>
          <w:b/>
          <w:color w:val="00648B"/>
          <w:sz w:val="26"/>
        </w:rPr>
        <w:t>Conditions</w:t>
      </w:r>
    </w:p>
    <w:p>
      <w:pPr>
        <w:keepNext/>
        <w:spacing w:before="120" w:after="40"/>
      </w:pPr>
      <w:r>
        <w:rPr>
          <w:rFonts w:ascii="Lato" w:hAnsi="Lato"/>
          <w:b/>
          <w:color w:val="B88A3C"/>
          <w:sz w:val="21"/>
        </w:rPr>
        <w:t>Terrorism</w:t>
      </w:r>
    </w:p>
    <w:p>
      <w:pPr>
        <w:spacing w:after="60"/>
      </w:pPr>
      <w:r>
        <w:rPr>
          <w:rFonts w:ascii="Lato" w:hAnsi="Lato"/>
          <w:color w:val="2B2F33"/>
          <w:sz w:val="19"/>
        </w:rPr>
        <w:t xml:space="preserve">The liability of the Insurer for all Compensation and Costs and Expenses arising out of Terrorism within the United Kingdom shall not exceed the limit stated in the </w:t>
      </w:r>
      <w:del w:id="1781" w:author="TMHCC Base Redline (0223C-&gt;Final)" w:date="2025-07-01T00:00:00Z">
        <w:r>
          <w:rPr>
            <w:rFonts w:ascii="Lato" w:hAnsi="Lato"/>
            <w:strike/>
            <w:color w:val="C0563F"/>
            <w:sz w:val="19"/>
          </w:rPr>
          <w:delText xml:space="preserve">Specification </w:delText>
        </w:r>
      </w:del>
      <w:ins w:id="1782" w:author="TMHCC Base Redline (0223C-&gt;Final)" w:date="2025-07-01T00:00:00Z">
        <w:r>
          <w:rPr>
            <w:rFonts w:ascii="Lato" w:hAnsi="Lato"/>
            <w:color w:val="1E7A46"/>
            <w:sz w:val="19"/>
            <w:u w:val="single"/>
          </w:rPr>
          <w:t xml:space="preserve">Schedule </w:t>
        </w:r>
      </w:ins>
      <w:r>
        <w:rPr>
          <w:rFonts w:ascii="Lato" w:hAnsi="Lato"/>
          <w:color w:val="2B2F33"/>
          <w:sz w:val="19"/>
        </w:rPr>
        <w:t>to this Section.</w:t>
      </w:r>
    </w:p>
    <w:p>
      <w:pPr>
        <w:keepNext/>
        <w:spacing w:before="120" w:after="40"/>
      </w:pPr>
      <w:r>
        <w:rPr>
          <w:rFonts w:ascii="Lato" w:hAnsi="Lato"/>
          <w:b/>
          <w:color w:val="B88A3C"/>
          <w:sz w:val="21"/>
        </w:rPr>
        <w:t>Worldwide Jurisdiction</w:t>
      </w:r>
    </w:p>
    <w:p>
      <w:pPr>
        <w:spacing w:after="60"/>
      </w:pPr>
      <w:r>
        <w:rPr>
          <w:rFonts w:ascii="Lato" w:hAnsi="Lato"/>
          <w:color w:val="2B2F33"/>
          <w:sz w:val="19"/>
        </w:rPr>
        <w:t>(Excluding the United States of America/Canada)</w:t>
      </w:r>
    </w:p>
    <w:p>
      <w:pPr>
        <w:spacing w:after="60"/>
      </w:pPr>
      <w:r>
        <w:rPr>
          <w:rFonts w:ascii="Lato" w:hAnsi="Lato"/>
          <w:color w:val="2B2F33"/>
          <w:sz w:val="19"/>
        </w:rPr>
        <w:t>The indemnity provided by this Section shall apply to judgements against the Insured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w:t>
      </w:r>
    </w:p>
    <w:p>
      <w:pPr>
        <w:keepNext/>
        <w:spacing w:before="120" w:after="40"/>
      </w:pPr>
      <w:r>
        <w:rPr>
          <w:rFonts w:ascii="Lato" w:hAnsi="Lato"/>
          <w:b/>
          <w:color w:val="B88A3C"/>
          <w:sz w:val="21"/>
        </w:rPr>
        <w:t>Hazardous Activities</w:t>
      </w:r>
    </w:p>
    <w:p>
      <w:pPr>
        <w:spacing w:after="60"/>
      </w:pPr>
      <w:r>
        <w:rPr>
          <w:rFonts w:ascii="Lato" w:hAnsi="Lato"/>
          <w:color w:val="2B2F33"/>
          <w:sz w:val="19"/>
        </w:rPr>
        <w:t xml:space="preserve">It is a condition precedent to liability under this Policy that prior to the Insured undertaking or arranging any activities </w:t>
      </w:r>
      <w:ins w:id="1783" w:author="TMHCC Base Redline (0223C-&gt;Final)" w:date="2025-07-01T00:00:00Z">
        <w:r>
          <w:rPr>
            <w:rFonts w:ascii="Lato" w:hAnsi="Lato"/>
            <w:color w:val="1E7A46"/>
            <w:sz w:val="19"/>
            <w:u w:val="single"/>
          </w:rPr>
          <w:t xml:space="preserve">involving a hazardous location or </w:t>
        </w:r>
      </w:ins>
      <w:r>
        <w:rPr>
          <w:rFonts w:ascii="Lato" w:hAnsi="Lato"/>
          <w:color w:val="2B2F33"/>
          <w:sz w:val="19"/>
        </w:rPr>
        <w:t>of a hazardous nature including the use of pyrotechnics or special effects which produce a naked flame or involve stunt work, heat work or height work, a risk assessment must be carried out by the Insured for each such activity and that such risk assessment must be accepted by the Insurers in the event that any residual risk rating, after the application of control measures, remains medium to high (Amber or Red).</w:t>
      </w:r>
    </w:p>
    <w:p>
      <w:pPr>
        <w:keepNext/>
        <w:spacing w:before="120" w:after="40"/>
      </w:pPr>
      <w:r>
        <w:rPr>
          <w:rFonts w:ascii="Lato" w:hAnsi="Lato"/>
          <w:b/>
          <w:color w:val="B88A3C"/>
          <w:sz w:val="21"/>
        </w:rPr>
        <w:t>Heat Work Condition</w:t>
      </w:r>
    </w:p>
    <w:p>
      <w:pPr>
        <w:spacing w:after="60"/>
      </w:pPr>
      <w:r>
        <w:rPr>
          <w:rFonts w:ascii="Lato" w:hAnsi="Lato"/>
          <w:color w:val="2B2F33"/>
          <w:sz w:val="19"/>
        </w:rPr>
        <w:t>The Insurer shall not be liable to indemnify or compensate the Insured in respect of liability arising from or caused by Heat Work undertaken by the Insured away from premises owned by or leased or rented to the Insured unless the following precautions are taken at all times:</w:t>
      </w:r>
    </w:p>
    <w:p>
      <w:pPr>
        <w:spacing w:after="60"/>
      </w:pPr>
      <w:del w:id="1784" w:author="TMHCC Base Redline (0223C-&gt;Final)" w:date="2025-07-01T00:00:00Z">
        <w:r>
          <w:rPr>
            <w:rFonts w:ascii="Lato" w:hAnsi="Lato"/>
            <w:strike/>
            <w:color w:val="C0563F"/>
            <w:sz w:val="19"/>
          </w:rPr>
          <w:delText>1</w:delText>
          <w:tab/>
          <w:delText>a responsible worker is appointed to facilitate compliance with all requirements of these conditions;</w:delText>
        </w:r>
      </w:del>
    </w:p>
    <w:p>
      <w:pPr>
        <w:spacing w:after="60"/>
      </w:pPr>
      <w:del w:id="1785" w:author="TMHCC Base Redline (0223C-&gt;Final)" w:date="2025-07-01T00:00:00Z">
        <w:r>
          <w:rPr>
            <w:rFonts w:ascii="Lato" w:hAnsi="Lato"/>
            <w:strike/>
            <w:color w:val="C0563F"/>
            <w:sz w:val="19"/>
          </w:rPr>
          <w:delText>2</w:delText>
          <w:tab/>
          <w:delTex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delText>
        </w:r>
      </w:del>
    </w:p>
    <w:p>
      <w:pPr>
        <w:spacing w:after="60"/>
      </w:pPr>
      <w:del w:id="1786" w:author="TMHCC Base Redline (0223C-&gt;Final)" w:date="2025-07-01T00:00:00Z">
        <w:r>
          <w:rPr>
            <w:rFonts w:ascii="Lato" w:hAnsi="Lato"/>
            <w:strike/>
            <w:color w:val="C0563F"/>
            <w:sz w:val="19"/>
          </w:rPr>
          <w:delText>3</w:delText>
          <w:tab/>
          <w:delText>all workers are aware of the location of fire alarms and firefighting equipment provided on site which shall be ready for operation at the time Heat Work is undertaken;</w:delText>
        </w:r>
      </w:del>
    </w:p>
    <w:p>
      <w:pPr>
        <w:spacing w:after="60"/>
      </w:pPr>
      <w:del w:id="1787" w:author="TMHCC Base Redline (0223C-&gt;Final)" w:date="2025-07-01T00:00:00Z">
        <w:r>
          <w:rPr>
            <w:rFonts w:ascii="Lato" w:hAnsi="Lato"/>
            <w:strike/>
            <w:color w:val="C0563F"/>
            <w:sz w:val="19"/>
          </w:rPr>
          <w:delText>4</w:delText>
          <w:tab/>
          <w:delTex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delText>
        </w:r>
      </w:del>
    </w:p>
    <w:p>
      <w:pPr>
        <w:spacing w:after="60"/>
      </w:pPr>
      <w:del w:id="1788" w:author="TMHCC Base Redline (0223C-&gt;Final)" w:date="2025-07-01T00:00:00Z">
        <w:r>
          <w:rPr>
            <w:rFonts w:ascii="Lato" w:hAnsi="Lato"/>
            <w:strike/>
            <w:color w:val="C0563F"/>
            <w:sz w:val="19"/>
          </w:rPr>
          <w:delText>5</w:delText>
          <w:tab/>
          <w:delText>all combustible materials or inflammable liquids or gases in the vicinity of where Heat Work is taking place, other than gas or fuel connected to the Heat Work equipment, shall be removed to a point at least 8 (eight) metres from the area where the Heat Work is 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non-inflammable they must be assumed as combustible or inflammable and all stated precautions shall be carried out in full;</w:delText>
        </w:r>
      </w:del>
    </w:p>
    <w:p>
      <w:pPr>
        <w:spacing w:after="60"/>
      </w:pPr>
      <w:del w:id="1789" w:author="TMHCC Base Redline (0223C-&gt;Final)" w:date="2025-07-01T00:00:00Z">
        <w:r>
          <w:rPr>
            <w:rFonts w:ascii="Lato" w:hAnsi="Lato"/>
            <w:strike/>
            <w:color w:val="C0563F"/>
            <w:sz w:val="19"/>
          </w:rPr>
          <w:delText>6</w:delText>
          <w:tab/>
          <w:delText>all equipment involved in Heat Work is to be examined prior to use and any defects found are to be repaired or replaced prior to Heat Work taking place;</w:delText>
        </w:r>
      </w:del>
    </w:p>
    <w:p>
      <w:pPr>
        <w:spacing w:after="60"/>
      </w:pPr>
      <w:del w:id="1790" w:author="TMHCC Base Redline (0223C-&gt;Final)" w:date="2025-07-01T00:00:00Z">
        <w:r>
          <w:rPr>
            <w:rFonts w:ascii="Lato" w:hAnsi="Lato"/>
            <w:strike/>
            <w:color w:val="C0563F"/>
            <w:sz w:val="19"/>
          </w:rPr>
          <w:delText>7</w:delText>
          <w:tab/>
          <w:delText>all equipment involved in Heat Work is to be attended at all times whilst Heat Work is taking place and only used in accordance with the manufacturer’s instructions and by a worker who is trained and experienced in their use;</w:delText>
        </w:r>
      </w:del>
    </w:p>
    <w:p>
      <w:pPr>
        <w:spacing w:after="60"/>
      </w:pPr>
      <w:del w:id="1791" w:author="TMHCC Base Redline (0223C-&gt;Final)" w:date="2025-07-01T00:00:00Z">
        <w:r>
          <w:rPr>
            <w:rFonts w:ascii="Lato" w:hAnsi="Lato"/>
            <w:strike/>
            <w:color w:val="C0563F"/>
            <w:sz w:val="19"/>
          </w:rPr>
          <w:delText>8</w:delText>
          <w:tab/>
          <w:delText>whilst Heat Work involving bitumen heaters is being undertaken the bitumen heaters must be kept in the open or if within a building or on a roof then placed on a surface of non-combustible material;</w:delText>
        </w:r>
      </w:del>
    </w:p>
    <w:p>
      <w:pPr>
        <w:spacing w:after="60"/>
      </w:pPr>
      <w:del w:id="1792" w:author="TMHCC Base Redline (0223C-&gt;Final)" w:date="2025-07-01T00:00:00Z">
        <w:r>
          <w:rPr>
            <w:rFonts w:ascii="Lato" w:hAnsi="Lato"/>
            <w:strike/>
            <w:color w:val="C0563F"/>
            <w:sz w:val="19"/>
          </w:rPr>
          <w:delText>9</w:delText>
          <w:tab/>
          <w:delTex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delText>
        </w:r>
      </w:del>
    </w:p>
    <w:p>
      <w:pPr>
        <w:spacing w:after="60"/>
      </w:pPr>
      <w:ins w:id="1793" w:author="TMHCC Base Redline (0223C-&gt;Final)" w:date="2025-07-01T00:00:00Z">
        <w:r>
          <w:rPr>
            <w:rFonts w:ascii="Lato" w:hAnsi="Lato"/>
            <w:color w:val="1E7A46"/>
            <w:sz w:val="19"/>
            <w:u w:val="single"/>
          </w:rPr>
          <w:t>a responsible worker is appointed to facilitate compliance with all requirements of these conditions;</w:t>
        </w:r>
      </w:ins>
    </w:p>
    <w:p>
      <w:pPr>
        <w:spacing w:after="60"/>
      </w:pPr>
      <w:ins w:id="1794" w:author="TMHCC Base Redline (0223C-&gt;Final)" w:date="2025-07-01T00:00:00Z">
        <w:r>
          <w:rPr>
            <w:rFonts w:ascii="Lato" w:hAnsi="Lato"/>
            <w:color w:val="1E7A46"/>
            <w:sz w:val="19"/>
            <w:u w:val="single"/>
          </w:rPr>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ins>
    </w:p>
    <w:p>
      <w:pPr>
        <w:spacing w:after="60"/>
      </w:pPr>
      <w:ins w:id="1795" w:author="TMHCC Base Redline (0223C-&gt;Final)" w:date="2025-07-01T00:00:00Z">
        <w:r>
          <w:rPr>
            <w:rFonts w:ascii="Lato" w:hAnsi="Lato"/>
            <w:color w:val="1E7A46"/>
            <w:sz w:val="19"/>
            <w:u w:val="single"/>
          </w:rPr>
          <w:t>all workers are aware of the location of fire alarms and firefighting equipment provided on site which shall be ready for operation at the time Heat Work is undertaken;</w:t>
        </w:r>
      </w:ins>
    </w:p>
    <w:p>
      <w:pPr>
        <w:spacing w:after="60"/>
      </w:pPr>
      <w:ins w:id="1796" w:author="TMHCC Base Redline (0223C-&gt;Final)" w:date="2025-07-01T00:00:00Z">
        <w:r>
          <w:rPr>
            <w:rFonts w:ascii="Lato" w:hAnsi="Lato"/>
            <w:color w:val="1E7A46"/>
            <w:sz w:val="19"/>
            <w:u w:val="single"/>
          </w:rPr>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ins>
    </w:p>
    <w:p>
      <w:pPr>
        <w:spacing w:after="60"/>
      </w:pPr>
      <w:ins w:id="1797" w:author="TMHCC Base Redline (0223C-&gt;Final)" w:date="2025-07-01T00:00:00Z">
        <w:r>
          <w:rPr>
            <w:rFonts w:ascii="Lato" w:hAnsi="Lato"/>
            <w:color w:val="1E7A46"/>
            <w:sz w:val="19"/>
            <w:u w:val="single"/>
          </w:rPr>
          <w:t>all combustible materials or inflammable liquids or gases in the vicinity of where Heat Work is taking place, other than gas or fuel connected to the Heat Work equipment, shall be removed to a point at least 8 (eight) metres from the area where the Heat Work is 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non-inflammable, they must be assumed as combustible or inflammable and all stated precautions shall be carried out in full;</w:t>
        </w:r>
      </w:ins>
    </w:p>
    <w:p>
      <w:pPr>
        <w:spacing w:after="60"/>
      </w:pPr>
      <w:ins w:id="1798" w:author="TMHCC Base Redline (0223C-&gt;Final)" w:date="2025-07-01T00:00:00Z">
        <w:r>
          <w:rPr>
            <w:rFonts w:ascii="Lato" w:hAnsi="Lato"/>
            <w:color w:val="1E7A46"/>
            <w:sz w:val="19"/>
            <w:u w:val="single"/>
          </w:rPr>
          <w:t>all equipment involved in Heat Work is to be examined prior to use and any defects found are to be repaired or replaced prior to Heat Work taking place;</w:t>
        </w:r>
      </w:ins>
    </w:p>
    <w:p>
      <w:pPr>
        <w:spacing w:after="60"/>
      </w:pPr>
      <w:ins w:id="1799" w:author="TMHCC Base Redline (0223C-&gt;Final)" w:date="2025-07-01T00:00:00Z">
        <w:r>
          <w:rPr>
            <w:rFonts w:ascii="Lato" w:hAnsi="Lato"/>
            <w:color w:val="1E7A46"/>
            <w:sz w:val="19"/>
            <w:u w:val="single"/>
          </w:rPr>
          <w:t>all equipment involved in Heat Work is to be attended at all times whilst Heat Work is taking place and only used in accordance with the manufacturer’s instructions and by a worker who is trained and experienced in their use;</w:t>
        </w:r>
      </w:ins>
    </w:p>
    <w:p>
      <w:pPr>
        <w:spacing w:after="60"/>
      </w:pPr>
      <w:ins w:id="1800" w:author="TMHCC Base Redline (0223C-&gt;Final)" w:date="2025-07-01T00:00:00Z">
        <w:r>
          <w:rPr>
            <w:rFonts w:ascii="Lato" w:hAnsi="Lato"/>
            <w:color w:val="1E7A46"/>
            <w:sz w:val="19"/>
            <w:u w:val="single"/>
          </w:rPr>
          <w:t>whilst Heat Work involving bitumen heaters is being undertaken the bitumen heaters must be kept in the open or if within a building or on a roof then placed on a surface of non-combustible material;</w:t>
        </w:r>
      </w:ins>
    </w:p>
    <w:p>
      <w:pPr>
        <w:spacing w:after="60"/>
      </w:pPr>
      <w:ins w:id="1801" w:author="TMHCC Base Redline (0223C-&gt;Final)" w:date="2025-07-01T00:00:00Z">
        <w:r>
          <w:rPr>
            <w:rFonts w:ascii="Lato" w:hAnsi="Lato"/>
            <w:color w:val="1E7A46"/>
            <w:sz w:val="19"/>
            <w:u w:val="single"/>
          </w:rPr>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ins>
    </w:p>
    <w:p>
      <w:pPr>
        <w:spacing w:after="60"/>
      </w:pPr>
      <w:r>
        <w:rPr>
          <w:rFonts w:ascii="Lato" w:hAnsi="Lato"/>
          <w:color w:val="2B2F33"/>
          <w:sz w:val="19"/>
        </w:rPr>
        <w:t>For the purposes of this Condition “heat work” shall mean any work undertaken by the Insured involving the use of:</w:t>
      </w:r>
    </w:p>
    <w:p>
      <w:pPr>
        <w:spacing w:after="60"/>
      </w:pPr>
      <w:del w:id="1802" w:author="TMHCC Base Redline (0223C-&gt;Final)" w:date="2025-07-01T00:00:00Z">
        <w:r>
          <w:rPr>
            <w:rFonts w:ascii="Lato" w:hAnsi="Lato"/>
            <w:strike/>
            <w:color w:val="C0563F"/>
            <w:sz w:val="19"/>
          </w:rPr>
          <w:delText>(a)</w:delText>
          <w:tab/>
          <w:delText>grinding wheels, cutting discs, angle grinders, electric, oxy-acetylene or other welding or cutting equipment, blow torches, blow lamps or flame guns or hot air guns in each case howsoever powered or driven including all gas or fuel containers and hose connections; or</w:delText>
        </w:r>
      </w:del>
    </w:p>
    <w:p>
      <w:pPr>
        <w:spacing w:after="60"/>
      </w:pPr>
      <w:del w:id="1803" w:author="TMHCC Base Redline (0223C-&gt;Final)" w:date="2025-07-01T00:00:00Z">
        <w:r>
          <w:rPr>
            <w:rFonts w:ascii="Lato" w:hAnsi="Lato"/>
            <w:strike/>
            <w:color w:val="C0563F"/>
            <w:sz w:val="19"/>
          </w:rPr>
          <w:delText>(b)</w:delText>
          <w:tab/>
          <w:delText>bitumen heaters including all vessels for the heating of tar, bitumen or bituminous compounds</w:delText>
        </w:r>
      </w:del>
    </w:p>
    <w:p>
      <w:pPr>
        <w:keepNext/>
        <w:spacing w:before="200" w:after="60"/>
      </w:pPr>
      <w:del w:id="1804" w:author="TMHCC Base Redline (0223C-&gt;Final)" w:date="2025-07-01T00:00:00Z">
        <w:r>
          <w:rPr>
            <w:rFonts w:ascii="Lato" w:hAnsi="Lato"/>
            <w:b/>
            <w:strike/>
            <w:color w:val="C0563F"/>
            <w:sz w:val="26"/>
          </w:rPr>
          <w:delText>Section 8: Products Liability Section</w:delText>
        </w:r>
      </w:del>
    </w:p>
    <w:p>
      <w:pPr>
        <w:spacing w:after="60"/>
      </w:pPr>
      <w:ins w:id="1805" w:author="TMHCC Base Redline (0223C-&gt;Final)" w:date="2025-07-01T00:00:00Z">
        <w:r>
          <w:rPr>
            <w:rFonts w:ascii="Lato" w:hAnsi="Lato"/>
            <w:color w:val="1E7A46"/>
            <w:sz w:val="19"/>
            <w:u w:val="single"/>
          </w:rPr>
          <w:t>grinding wheels, cutting discs, angle grinders, electric, oxy-acetylene or other welding or cutting equipment, blow torches, blow lamps or flame guns or hot air guns in each case howsoever powered or driven including all gas or fuel containers and hose connections; or</w:t>
        </w:r>
      </w:ins>
    </w:p>
    <w:p>
      <w:pPr>
        <w:spacing w:after="60"/>
      </w:pPr>
      <w:ins w:id="1806" w:author="TMHCC Base Redline (0223C-&gt;Final)" w:date="2025-07-01T00:00:00Z">
        <w:r>
          <w:rPr>
            <w:rFonts w:ascii="Lato" w:hAnsi="Lato"/>
            <w:color w:val="1E7A46"/>
            <w:sz w:val="19"/>
            <w:u w:val="single"/>
          </w:rPr>
          <w:t>bitumen heaters including all vessels for the heating of tar, bitumen or bituminous compounds</w:t>
        </w:r>
      </w:ins>
    </w:p>
    <w:p>
      <w:pPr>
        <w:keepNext/>
        <w:spacing w:before="120" w:after="40"/>
      </w:pPr>
      <w:ins w:id="1807" w:author="TMHCC Base Redline (0223C-&gt;Final)" w:date="2025-07-01T00:00:00Z">
        <w:r>
          <w:rPr>
            <w:rFonts w:ascii="Lato" w:hAnsi="Lato"/>
            <w:b/>
            <w:color w:val="B88A3C"/>
            <w:sz w:val="22"/>
            <w:u w:val="single"/>
          </w:rPr>
          <w:t>Section 7: Products Liability Section</w:t>
        </w:r>
      </w:ins>
    </w:p>
    <w:p>
      <w:pPr>
        <w:keepNext/>
        <w:spacing w:before="120" w:after="40"/>
      </w:pPr>
      <w:r>
        <w:rPr>
          <w:rFonts w:ascii="Lato" w:hAnsi="Lato"/>
          <w:b/>
          <w:color w:val="B88A3C"/>
          <w:sz w:val="21"/>
        </w:rPr>
        <w:t>The Cover</w:t>
      </w:r>
    </w:p>
    <w:p>
      <w:pPr>
        <w:spacing w:after="60"/>
      </w:pPr>
      <w:r>
        <w:rPr>
          <w:rFonts w:ascii="Lato" w:hAnsi="Lato"/>
          <w:color w:val="2B2F33"/>
          <w:sz w:val="19"/>
        </w:rPr>
        <w:t>The Insurer agrees to indemnify or compensate the Insured for all sums that the Insured shall become legally liable to pay as Compensation in respect of accidental:</w:t>
      </w:r>
    </w:p>
    <w:p>
      <w:pPr>
        <w:spacing w:after="60"/>
      </w:pPr>
      <w:del w:id="1808" w:author="TMHCC Base Redline (0223C-&gt;Final)" w:date="2025-07-01T00:00:00Z">
        <w:r>
          <w:rPr>
            <w:rFonts w:ascii="Lato" w:hAnsi="Lato"/>
            <w:strike/>
            <w:color w:val="C0563F"/>
            <w:sz w:val="19"/>
          </w:rPr>
          <w:delText>1</w:delText>
          <w:tab/>
          <w:delText>Bodily Injury to any person; or</w:delText>
        </w:r>
      </w:del>
    </w:p>
    <w:p>
      <w:pPr>
        <w:spacing w:after="60"/>
      </w:pPr>
      <w:del w:id="1809" w:author="TMHCC Base Redline (0223C-&gt;Final)" w:date="2025-07-01T00:00:00Z">
        <w:r>
          <w:rPr>
            <w:rFonts w:ascii="Lato" w:hAnsi="Lato"/>
            <w:strike/>
            <w:color w:val="C0563F"/>
            <w:sz w:val="19"/>
          </w:rPr>
          <w:delText>2</w:delText>
          <w:tab/>
          <w:delText>Damage to material property not belonging to or in the custody or under the control of the Insured or any Employee;</w:delText>
        </w:r>
      </w:del>
    </w:p>
    <w:p>
      <w:pPr>
        <w:spacing w:after="60"/>
      </w:pPr>
      <w:ins w:id="1810" w:author="TMHCC Base Redline (0223C-&gt;Final)" w:date="2025-07-01T00:00:00Z">
        <w:r>
          <w:rPr>
            <w:rFonts w:ascii="Lato" w:hAnsi="Lato"/>
            <w:color w:val="1E7A46"/>
            <w:sz w:val="19"/>
            <w:u w:val="single"/>
          </w:rPr>
          <w:t>Bodily Injury to any person; or</w:t>
        </w:r>
      </w:ins>
    </w:p>
    <w:p>
      <w:pPr>
        <w:spacing w:after="60"/>
      </w:pPr>
      <w:ins w:id="1811" w:author="TMHCC Base Redline (0223C-&gt;Final)" w:date="2025-07-01T00:00:00Z">
        <w:r>
          <w:rPr>
            <w:rFonts w:ascii="Lato" w:hAnsi="Lato"/>
            <w:color w:val="1E7A46"/>
            <w:sz w:val="19"/>
            <w:u w:val="single"/>
          </w:rPr>
          <w:t>Damage to material property not belonging to or in the custody or under the control of the Insured or any Employee;</w:t>
        </w:r>
      </w:ins>
    </w:p>
    <w:p>
      <w:pPr>
        <w:spacing w:after="60"/>
      </w:pPr>
      <w:r>
        <w:rPr>
          <w:rFonts w:ascii="Lato" w:hAnsi="Lato"/>
          <w:color w:val="2B2F33"/>
          <w:sz w:val="19"/>
        </w:rPr>
        <w:t>occurring during the Period of Insurance and arising out of any of the Insured’s Products but solely in respect of Products sold in or from the United Kingdom.</w:t>
      </w:r>
    </w:p>
    <w:p>
      <w:pPr>
        <w:spacing w:after="60"/>
      </w:pPr>
      <w:r>
        <w:rPr>
          <w:rFonts w:ascii="Lato" w:hAnsi="Lato"/>
          <w:color w:val="2B2F33"/>
          <w:sz w:val="19"/>
        </w:rPr>
        <w:t>The Insurer shall also indemnify or compensate the Insured in respect of Costs and Expenses. Costs and Expenses are payable in addition to the Limit of Liability other than in respect of claims made or brought in the United States of America or Canada where the Limit of Liability will be inclusive of Costs and Expenses.</w:t>
      </w:r>
    </w:p>
    <w:p>
      <w:pPr>
        <w:keepNext/>
        <w:spacing w:before="200" w:after="60"/>
      </w:pPr>
      <w:r>
        <w:rPr>
          <w:rFonts w:ascii="Lato" w:hAnsi="Lato"/>
          <w:b/>
          <w:color w:val="00648B"/>
          <w:sz w:val="26"/>
        </w:rPr>
        <w:t>Extensions</w:t>
      </w:r>
    </w:p>
    <w:p>
      <w:pPr>
        <w:keepNext/>
        <w:spacing w:before="120" w:after="40"/>
      </w:pPr>
      <w:r>
        <w:rPr>
          <w:rFonts w:ascii="Lato" w:hAnsi="Lato"/>
          <w:b/>
          <w:color w:val="B88A3C"/>
          <w:sz w:val="21"/>
        </w:rPr>
        <w:t>Criminal Prosecution Defence Costs</w:t>
      </w:r>
    </w:p>
    <w:p>
      <w:pPr>
        <w:spacing w:after="60"/>
      </w:pPr>
      <w:r>
        <w:rPr>
          <w:rFonts w:ascii="Lato" w:hAnsi="Lato"/>
          <w:color w:val="2B2F33"/>
          <w:sz w:val="19"/>
        </w:rPr>
        <w:t>At the Insured’s request this Extension covers the Insured and any Employee or director of the Insured against the legal fees and expenses incurred with the Insurer’s prior written approval in defending any of them in respect of a prosecution under the Acts set out in the definition of Criminal Prosecution Defence Costs and subject to the specified sub-limits, for an offence alleged to be first committed during the Period of Insurance in connection with the Business in respect of a liability that may form the subject of Compensation under this Section.</w:t>
      </w:r>
    </w:p>
    <w:p>
      <w:pPr>
        <w:keepNext/>
        <w:spacing w:before="120" w:after="40"/>
      </w:pPr>
      <w:r>
        <w:rPr>
          <w:rFonts w:ascii="Lato" w:hAnsi="Lato"/>
          <w:b/>
          <w:color w:val="B88A3C"/>
          <w:sz w:val="21"/>
        </w:rPr>
        <w:t>Cross Liabilities</w:t>
      </w:r>
    </w:p>
    <w:p>
      <w:pPr>
        <w:spacing w:after="60"/>
      </w:pPr>
      <w:r>
        <w:rPr>
          <w:rFonts w:ascii="Lato" w:hAnsi="Lato"/>
          <w:color w:val="2B2F33"/>
          <w:sz w:val="19"/>
        </w:rPr>
        <w:t>Where more than one party is named as the Insured, each party will be indemnified as though they were individually insured</w:t>
      </w:r>
    </w:p>
    <w:p>
      <w:pPr>
        <w:spacing w:after="60"/>
      </w:pPr>
      <w:r>
        <w:rPr>
          <w:rFonts w:ascii="Lato" w:hAnsi="Lato"/>
          <w:color w:val="2B2F33"/>
          <w:sz w:val="19"/>
        </w:rPr>
        <w:t>provided that:</w:t>
      </w:r>
    </w:p>
    <w:p>
      <w:pPr>
        <w:spacing w:after="60"/>
      </w:pPr>
      <w:del w:id="1812" w:author="TMHCC Base Redline (0223C-&gt;Final)" w:date="2025-07-01T00:00:00Z">
        <w:r>
          <w:rPr>
            <w:rFonts w:ascii="Lato" w:hAnsi="Lato"/>
            <w:strike/>
            <w:color w:val="C0563F"/>
            <w:sz w:val="19"/>
          </w:rPr>
          <w:delText>1</w:delText>
          <w:tab/>
          <w:delText>the total liability of the Insurer shall not exceed the limit stated in the Specification to this Section;</w:delText>
        </w:r>
      </w:del>
    </w:p>
    <w:p>
      <w:pPr>
        <w:spacing w:after="60"/>
      </w:pPr>
      <w:del w:id="1813" w:author="TMHCC Base Redline (0223C-&gt;Final)" w:date="2025-07-01T00:00:00Z">
        <w:r>
          <w:rPr>
            <w:rFonts w:ascii="Lato" w:hAnsi="Lato"/>
            <w:strike/>
            <w:color w:val="C0563F"/>
            <w:sz w:val="19"/>
          </w:rPr>
          <w:delText>2</w:delText>
          <w:tab/>
          <w:delText>this Extension shall not apply to liability for which compensation is or would be granted but for the existence of this insurance under any employers’ liability insurance; and</w:delText>
        </w:r>
      </w:del>
    </w:p>
    <w:p>
      <w:pPr>
        <w:spacing w:after="60"/>
      </w:pPr>
      <w:del w:id="1814" w:author="TMHCC Base Redline (0223C-&gt;Final)" w:date="2025-07-01T00:00:00Z">
        <w:r>
          <w:rPr>
            <w:rFonts w:ascii="Lato" w:hAnsi="Lato"/>
            <w:strike/>
            <w:color w:val="C0563F"/>
            <w:sz w:val="19"/>
          </w:rPr>
          <w:delText>3</w:delText>
          <w:tab/>
          <w:delText>this Extension shall not apply to liability arising directly or in any way in connection with Damage to premises (including contents) the occupancy of which is shared between 2 (two) or more parties named as the Insured.</w:delText>
        </w:r>
      </w:del>
    </w:p>
    <w:p>
      <w:pPr>
        <w:spacing w:after="60"/>
      </w:pPr>
      <w:ins w:id="1815" w:author="TMHCC Base Redline (0223C-&gt;Final)" w:date="2025-07-01T00:00:00Z">
        <w:r>
          <w:rPr>
            <w:rFonts w:ascii="Lato" w:hAnsi="Lato"/>
            <w:color w:val="1E7A46"/>
            <w:sz w:val="19"/>
            <w:u w:val="single"/>
          </w:rPr>
          <w:t>the total liability of the Insurer shall not exceed the limit stated in the Schedule to this Section;</w:t>
        </w:r>
      </w:ins>
    </w:p>
    <w:p>
      <w:pPr>
        <w:spacing w:after="60"/>
      </w:pPr>
      <w:ins w:id="1816" w:author="TMHCC Base Redline (0223C-&gt;Final)" w:date="2025-07-01T00:00:00Z">
        <w:r>
          <w:rPr>
            <w:rFonts w:ascii="Lato" w:hAnsi="Lato"/>
            <w:color w:val="1E7A46"/>
            <w:sz w:val="19"/>
            <w:u w:val="single"/>
          </w:rPr>
          <w:t>this Extension shall not apply to liability for which compensation is or would be granted but for the existence of this insurance under any employers’ liability insurance; and</w:t>
        </w:r>
      </w:ins>
    </w:p>
    <w:p>
      <w:pPr>
        <w:spacing w:after="60"/>
      </w:pPr>
      <w:ins w:id="1817" w:author="TMHCC Base Redline (0223C-&gt;Final)" w:date="2025-07-01T00:00:00Z">
        <w:r>
          <w:rPr>
            <w:rFonts w:ascii="Lato" w:hAnsi="Lato"/>
            <w:color w:val="1E7A46"/>
            <w:sz w:val="19"/>
            <w:u w:val="single"/>
          </w:rPr>
          <w:t>this Extension shall not apply to liability arising directly or in any way in connection with Damage to premises (including contents) the occupancy of which is shared between 2 (two) or more parties named as the Insured.</w:t>
        </w:r>
      </w:ins>
    </w:p>
    <w:p>
      <w:pPr>
        <w:keepNext/>
        <w:spacing w:before="200" w:after="60"/>
      </w:pPr>
      <w:ins w:id="1818" w:author="TMHCC Base Redline (0223C-&gt;Final)" w:date="2025-07-01T00:00:00Z">
        <w:r>
          <w:rPr>
            <w:rFonts w:ascii="Lato" w:hAnsi="Lato"/>
            <w:b/>
            <w:color w:val="00648B"/>
            <w:sz w:val="26"/>
            <w:u w:val="single"/>
          </w:rPr>
          <w:t>Optional Extension</w:t>
        </w:r>
      </w:ins>
    </w:p>
    <w:p>
      <w:pPr>
        <w:spacing w:after="60"/>
      </w:pPr>
      <w:ins w:id="1819" w:author="TMHCC Base Redline (0223C-&gt;Final)" w:date="2025-07-01T00:00:00Z">
        <w:r>
          <w:rPr>
            <w:rFonts w:ascii="Lato" w:hAnsi="Lato"/>
            <w:color w:val="1E7A46"/>
            <w:sz w:val="19"/>
            <w:u w:val="single"/>
          </w:rPr>
          <w:t>(Operative only if stated in the Schedule)</w:t>
        </w:r>
      </w:ins>
    </w:p>
    <w:p>
      <w:pPr>
        <w:spacing w:after="60"/>
      </w:pPr>
      <w:ins w:id="1820" w:author="TMHCC Base Redline (0223C-&gt;Final)" w:date="2025-07-01T00:00:00Z">
        <w:r>
          <w:rPr>
            <w:rFonts w:ascii="Lato" w:hAnsi="Lato"/>
            <w:color w:val="1E7A46"/>
            <w:sz w:val="19"/>
            <w:u w:val="single"/>
          </w:rPr>
          <w:t>Inclusion of United States of America / Canada Jurisdiction</w:t>
        </w:r>
      </w:ins>
    </w:p>
    <w:p>
      <w:pPr>
        <w:spacing w:after="60"/>
      </w:pPr>
      <w:ins w:id="1821" w:author="TMHCC Base Redline (0223C-&gt;Final)" w:date="2025-07-01T00:00:00Z">
        <w:r>
          <w:rPr>
            <w:rFonts w:ascii="Lato" w:hAnsi="Lato"/>
            <w:color w:val="1E7A46"/>
            <w:sz w:val="19"/>
            <w:u w:val="single"/>
          </w:rPr>
          <w:t>the Worldwide Jurisdiction (excluding the United States of America/Canada) Condition is deleted and of no further effect;</w:t>
        </w:r>
      </w:ins>
    </w:p>
    <w:p>
      <w:pPr>
        <w:spacing w:after="60"/>
      </w:pPr>
      <w:ins w:id="1822" w:author="TMHCC Base Redline (0223C-&gt;Final)" w:date="2025-07-01T00:00:00Z">
        <w:r>
          <w:rPr>
            <w:rFonts w:ascii="Lato" w:hAnsi="Lato"/>
            <w:color w:val="1E7A46"/>
            <w:sz w:val="19"/>
            <w:u w:val="single"/>
          </w:rPr>
          <w:t>the North American Exports Exclusion is deleted and of no further effect;</w:t>
        </w:r>
      </w:ins>
    </w:p>
    <w:p>
      <w:pPr>
        <w:spacing w:after="60"/>
      </w:pPr>
      <w:ins w:id="1823" w:author="TMHCC Base Redline (0223C-&gt;Final)" w:date="2025-07-01T00:00:00Z">
        <w:r>
          <w:rPr>
            <w:rFonts w:ascii="Lato" w:hAnsi="Lato"/>
            <w:color w:val="1E7A46"/>
            <w:sz w:val="19"/>
            <w:u w:val="single"/>
          </w:rPr>
          <w:t>the insurance by this Section extends to indemnify the Insured for legal proceedings brought or originating in the United States of America/Canada or in any territory within their jurisdiction;</w:t>
        </w:r>
      </w:ins>
    </w:p>
    <w:p>
      <w:pPr>
        <w:spacing w:after="60"/>
      </w:pPr>
      <w:ins w:id="1824" w:author="TMHCC Base Redline (0223C-&gt;Final)" w:date="2025-07-01T00:00:00Z">
        <w:r>
          <w:rPr>
            <w:rFonts w:ascii="Lato" w:hAnsi="Lato"/>
            <w:color w:val="1E7A46"/>
            <w:sz w:val="19"/>
            <w:u w:val="single"/>
          </w:rPr>
          <w:t>provided that:</w:t>
        </w:r>
      </w:ins>
    </w:p>
    <w:p>
      <w:pPr>
        <w:spacing w:after="60"/>
      </w:pPr>
      <w:ins w:id="1825" w:author="TMHCC Base Redline (0223C-&gt;Final)" w:date="2025-07-01T00:00:00Z">
        <w:r>
          <w:rPr>
            <w:rFonts w:ascii="Lato" w:hAnsi="Lato"/>
            <w:color w:val="1E7A46"/>
            <w:sz w:val="19"/>
            <w:u w:val="single"/>
          </w:rPr>
          <w:t>the liability of the Insurer in respect of Compensation and Costs and Expenses shall not exceed the limit stated in the Schedule;</w:t>
        </w:r>
      </w:ins>
    </w:p>
    <w:p>
      <w:pPr>
        <w:spacing w:after="60"/>
      </w:pPr>
      <w:ins w:id="1826" w:author="TMHCC Base Redline (0223C-&gt;Final)" w:date="2025-07-01T00:00:00Z">
        <w:r>
          <w:rPr>
            <w:rFonts w:ascii="Lato" w:hAnsi="Lato"/>
            <w:color w:val="1E7A46"/>
            <w:sz w:val="19"/>
            <w:u w:val="single"/>
          </w:rPr>
          <w:t>the Insurer shall not be liable for the amount stated in the Schedule to this Section as the Excess;</w:t>
        </w:r>
      </w:ins>
    </w:p>
    <w:p>
      <w:pPr>
        <w:spacing w:after="60"/>
      </w:pPr>
      <w:ins w:id="1827" w:author="TMHCC Base Redline (0223C-&gt;Final)" w:date="2025-07-01T00:00:00Z">
        <w:r>
          <w:rPr>
            <w:rFonts w:ascii="Lato" w:hAnsi="Lato"/>
            <w:color w:val="1E7A46"/>
            <w:sz w:val="19"/>
            <w:u w:val="single"/>
          </w:rPr>
          <w:t>the Insurer shall not be liable for punitive or exemplary damages;</w:t>
        </w:r>
      </w:ins>
    </w:p>
    <w:p>
      <w:pPr>
        <w:spacing w:after="60"/>
      </w:pPr>
      <w:ins w:id="1828" w:author="TMHCC Base Redline (0223C-&gt;Final)" w:date="2025-07-01T00:00:00Z">
        <w:r>
          <w:rPr>
            <w:rFonts w:ascii="Lato" w:hAnsi="Lato"/>
            <w:color w:val="1E7A46"/>
            <w:sz w:val="19"/>
            <w:u w:val="single"/>
          </w:rPr>
          <w:t>the Insurer shall not be liable for claims arising from any mould or fungi or its spores, bacteria, yeasts, mildew, algae, mycotoxins or any other metabolic products, enzymes or protein secreted whether toxic or otherwise;</w:t>
        </w:r>
      </w:ins>
    </w:p>
    <w:p>
      <w:pPr>
        <w:spacing w:after="60"/>
      </w:pPr>
      <w:ins w:id="1829" w:author="TMHCC Base Redline (0223C-&gt;Final)" w:date="2025-07-01T00:00:00Z">
        <w:r>
          <w:rPr>
            <w:rFonts w:ascii="Lato" w:hAnsi="Lato"/>
            <w:color w:val="1E7A46"/>
            <w:sz w:val="19"/>
            <w:u w:val="single"/>
          </w:rPr>
          <w:t>the Insurer shall not be liable for claims arising from the sale or supply of contraceptives;</w:t>
        </w:r>
      </w:ins>
    </w:p>
    <w:p>
      <w:pPr>
        <w:spacing w:after="60"/>
      </w:pPr>
      <w:ins w:id="1830" w:author="TMHCC Base Redline (0223C-&gt;Final)" w:date="2025-07-01T00:00:00Z">
        <w:r>
          <w:rPr>
            <w:rFonts w:ascii="Lato" w:hAnsi="Lato"/>
            <w:color w:val="1E7A46"/>
            <w:sz w:val="19"/>
            <w:u w:val="single"/>
          </w:rPr>
          <w:t>the Insurer shall not be liable for:</w:t>
        </w:r>
      </w:ins>
    </w:p>
    <w:p>
      <w:pPr>
        <w:spacing w:after="60"/>
      </w:pPr>
      <w:ins w:id="1831" w:author="TMHCC Base Redline (0223C-&gt;Final)" w:date="2025-07-01T00:00:00Z">
        <w:r>
          <w:rPr>
            <w:rFonts w:ascii="Lato" w:hAnsi="Lato"/>
            <w:color w:val="1E7A46"/>
            <w:sz w:val="19"/>
            <w:u w:val="single"/>
          </w:rPr>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ins>
    </w:p>
    <w:p>
      <w:pPr>
        <w:spacing w:after="60"/>
      </w:pPr>
      <w:ins w:id="1832" w:author="TMHCC Base Redline (0223C-&gt;Final)" w:date="2025-07-01T00:00:00Z">
        <w:r>
          <w:rPr>
            <w:rFonts w:ascii="Lato" w:hAnsi="Lato"/>
            <w:color w:val="1E7A46"/>
            <w:sz w:val="19"/>
            <w:u w:val="single"/>
          </w:rPr>
          <w:t>any cost or expense arising out of any governmental demand or request that an Insured test for, assess, monitor, clean up, remove, contain, treat, detoxify or neutralise any irritants, contaminants or pollutants;</w:t>
        </w:r>
      </w:ins>
    </w:p>
    <w:p>
      <w:pPr>
        <w:spacing w:after="60"/>
      </w:pPr>
      <w:ins w:id="1833" w:author="TMHCC Base Redline (0223C-&gt;Final)" w:date="2025-07-01T00:00:00Z">
        <w:r>
          <w:rPr>
            <w:rFonts w:ascii="Lato" w:hAnsi="Lato"/>
            <w:color w:val="1E7A46"/>
            <w:sz w:val="19"/>
            <w:u w:val="single"/>
          </w:rPr>
          <w:t>and the Insurer shall not have the duty to defend any claim or suit seeking to impose such costs, expense, liability for such damages or any other relief;</w:t>
        </w:r>
      </w:ins>
    </w:p>
    <w:p>
      <w:pPr>
        <w:spacing w:after="60"/>
      </w:pPr>
      <w:ins w:id="1834" w:author="TMHCC Base Redline (0223C-&gt;Final)" w:date="2025-07-01T00:00:00Z">
        <w:r>
          <w:rPr>
            <w:rFonts w:ascii="Lato" w:hAnsi="Lato"/>
            <w:color w:val="1E7A46"/>
            <w:sz w:val="19"/>
            <w:u w:val="single"/>
          </w:rPr>
          <w:t>The Insurer and the Insured agree that the premium for this inclusion will be calculated accordingly.</w:t>
        </w:r>
      </w:ins>
    </w:p>
    <w:p>
      <w:pPr>
        <w:keepNext/>
        <w:spacing w:before="200" w:after="60"/>
      </w:pPr>
      <w:r>
        <w:rPr>
          <w:rFonts w:ascii="Lato" w:hAnsi="Lato"/>
          <w:b/>
          <w:color w:val="00648B"/>
          <w:sz w:val="26"/>
        </w:rPr>
        <w:t>Exclusions</w:t>
      </w:r>
    </w:p>
    <w:p>
      <w:pPr>
        <w:spacing w:after="60"/>
      </w:pPr>
      <w:r>
        <w:rPr>
          <w:rFonts w:ascii="Lato" w:hAnsi="Lato"/>
          <w:color w:val="2B2F33"/>
          <w:sz w:val="19"/>
        </w:rPr>
        <w:t>This Section shall not apply to liability or Compensation in respect of or arising out of:</w:t>
      </w:r>
    </w:p>
    <w:p>
      <w:pPr>
        <w:keepNext/>
        <w:spacing w:before="120" w:after="40"/>
      </w:pPr>
      <w:r>
        <w:rPr>
          <w:rFonts w:ascii="Lato" w:hAnsi="Lato"/>
          <w:b/>
          <w:color w:val="B88A3C"/>
          <w:sz w:val="21"/>
        </w:rPr>
        <w:t>Advice and Professional Negligence</w:t>
      </w:r>
    </w:p>
    <w:p>
      <w:pPr>
        <w:spacing w:after="60"/>
      </w:pPr>
      <w:r>
        <w:rPr>
          <w:rFonts w:ascii="Lato" w:hAnsi="Lato"/>
          <w:color w:val="2B2F33"/>
          <w:sz w:val="19"/>
        </w:rPr>
        <w:t>advice, design, plan, formula, specification or omission to perform a professional duty provided for a fee or in circumstances where a fee would normally be charged.</w:t>
      </w:r>
    </w:p>
    <w:p>
      <w:pPr>
        <w:keepNext/>
        <w:spacing w:before="120" w:after="40"/>
      </w:pPr>
      <w:r>
        <w:rPr>
          <w:rFonts w:ascii="Lato" w:hAnsi="Lato"/>
          <w:b/>
          <w:color w:val="B88A3C"/>
          <w:sz w:val="21"/>
        </w:rPr>
        <w:t>Aircraft/Watercraft Products</w:t>
      </w:r>
    </w:p>
    <w:p>
      <w:pPr>
        <w:spacing w:after="60"/>
      </w:pPr>
      <w:r>
        <w:rPr>
          <w:rFonts w:ascii="Lato" w:hAnsi="Lato"/>
          <w:color w:val="2B2F33"/>
          <w:sz w:val="19"/>
        </w:rPr>
        <w:t>any Product which could affect the operation or safety of:</w:t>
      </w:r>
    </w:p>
    <w:p>
      <w:pPr>
        <w:spacing w:after="60"/>
      </w:pPr>
      <w:del w:id="1835" w:author="TMHCC Base Redline (0223C-&gt;Final)" w:date="2025-07-01T00:00:00Z">
        <w:r>
          <w:rPr>
            <w:rFonts w:ascii="Lato" w:hAnsi="Lato"/>
            <w:strike/>
            <w:color w:val="C0563F"/>
            <w:sz w:val="19"/>
          </w:rPr>
          <w:delText>1</w:delText>
          <w:tab/>
          <w:delText>any aircraft or aero-spatial or aerial device or other craft intended to travel through air or space; or</w:delText>
        </w:r>
      </w:del>
    </w:p>
    <w:p>
      <w:pPr>
        <w:spacing w:after="60"/>
      </w:pPr>
      <w:del w:id="1836" w:author="TMHCC Base Redline (0223C-&gt;Final)" w:date="2025-07-01T00:00:00Z">
        <w:r>
          <w:rPr>
            <w:rFonts w:ascii="Lato" w:hAnsi="Lato"/>
            <w:strike/>
            <w:color w:val="C0563F"/>
            <w:sz w:val="19"/>
          </w:rPr>
          <w:delText>2</w:delText>
          <w:tab/>
          <w:delText>watercraft.</w:delText>
        </w:r>
      </w:del>
    </w:p>
    <w:p>
      <w:pPr>
        <w:spacing w:after="60"/>
      </w:pPr>
      <w:ins w:id="1837" w:author="TMHCC Base Redline (0223C-&gt;Final)" w:date="2025-07-01T00:00:00Z">
        <w:r>
          <w:rPr>
            <w:rFonts w:ascii="Lato" w:hAnsi="Lato"/>
            <w:color w:val="1E7A46"/>
            <w:sz w:val="19"/>
            <w:u w:val="single"/>
          </w:rPr>
          <w:t>any aircraft or aero-spatial or aerial device or other craft intended to travel through air or space; or</w:t>
        </w:r>
      </w:ins>
    </w:p>
    <w:p>
      <w:pPr>
        <w:spacing w:after="60"/>
      </w:pPr>
      <w:ins w:id="1838" w:author="TMHCC Base Redline (0223C-&gt;Final)" w:date="2025-07-01T00:00:00Z">
        <w:r>
          <w:rPr>
            <w:rFonts w:ascii="Lato" w:hAnsi="Lato"/>
            <w:color w:val="1E7A46"/>
            <w:sz w:val="19"/>
            <w:u w:val="single"/>
          </w:rPr>
          <w:t>watercraft.</w:t>
        </w:r>
      </w:ins>
    </w:p>
    <w:p>
      <w:pPr>
        <w:keepNext/>
        <w:spacing w:before="120" w:after="40"/>
      </w:pPr>
      <w:r>
        <w:rPr>
          <w:rFonts w:ascii="Lato" w:hAnsi="Lato"/>
          <w:b/>
          <w:color w:val="B88A3C"/>
          <w:sz w:val="21"/>
        </w:rPr>
        <w:t>Asbestos</w:t>
      </w:r>
    </w:p>
    <w:p>
      <w:pPr>
        <w:spacing w:after="60"/>
      </w:pPr>
      <w:r>
        <w:rPr>
          <w:rFonts w:ascii="Lato" w:hAnsi="Lato"/>
          <w:color w:val="2B2F33"/>
          <w:sz w:val="19"/>
        </w:rPr>
        <w:t>asbestos or related in any way to asbestos or asbestos fibres or particles or any derivatives of asbestos or any materials containing such in any form whatsoever.</w:t>
      </w:r>
    </w:p>
    <w:p>
      <w:pPr>
        <w:spacing w:after="60"/>
      </w:pPr>
      <w:r>
        <w:rPr>
          <w:rFonts w:ascii="Lato" w:hAnsi="Lato"/>
          <w:color w:val="2B2F33"/>
          <w:sz w:val="19"/>
        </w:rPr>
        <w:t>However, this Exclusion will not apply in respect of a claim for Bodily Injury against the Insured arising out of exposure to asbestos fibres, caused by a fire or explosion which occurs during the Period of Insurance, subject to a maximum Insurer’s liability of GBP 500,000 (five hundred thousand pounds sterling)</w:t>
      </w:r>
    </w:p>
    <w:p>
      <w:pPr>
        <w:keepNext/>
        <w:spacing w:before="120" w:after="40"/>
      </w:pPr>
      <w:r>
        <w:rPr>
          <w:rFonts w:ascii="Lato" w:hAnsi="Lato"/>
          <w:b/>
          <w:color w:val="B88A3C"/>
          <w:sz w:val="21"/>
        </w:rPr>
        <w:t>Contractual Liability</w:t>
      </w:r>
    </w:p>
    <w:p>
      <w:pPr>
        <w:spacing w:after="60"/>
      </w:pPr>
      <w:r>
        <w:rPr>
          <w:rFonts w:ascii="Lato" w:hAnsi="Lato"/>
          <w:color w:val="2B2F33"/>
          <w:sz w:val="19"/>
        </w:rPr>
        <w:t>or attaching by virtue of any contract or agreement (whether written, oral, implied or otherwise) but which would not have attached in the absence of such agreement unless the Insurer has approved such contract or agreement by endorsement.</w:t>
      </w:r>
    </w:p>
    <w:p>
      <w:pPr>
        <w:keepNext/>
        <w:spacing w:before="120" w:after="40"/>
      </w:pPr>
      <w:r>
        <w:rPr>
          <w:rFonts w:ascii="Lato" w:hAnsi="Lato"/>
          <w:b/>
          <w:color w:val="B88A3C"/>
          <w:sz w:val="21"/>
        </w:rPr>
        <w:t>Damage to Products Supplied</w:t>
      </w:r>
    </w:p>
    <w:p>
      <w:pPr>
        <w:spacing w:after="60"/>
      </w:pPr>
      <w:r>
        <w:rPr>
          <w:rFonts w:ascii="Lato" w:hAnsi="Lato"/>
          <w:color w:val="2B2F33"/>
          <w:sz w:val="19"/>
        </w:rPr>
        <w:t>the cost of repairing, inspecting, altering, correcting, rectifying, reconditioning or replacing any Product or any of its parts or any defective service or workmanship;</w:t>
      </w:r>
    </w:p>
    <w:p>
      <w:pPr>
        <w:spacing w:after="60"/>
      </w:pPr>
      <w:r>
        <w:rPr>
          <w:rFonts w:ascii="Lato" w:hAnsi="Lato"/>
          <w:color w:val="2B2F33"/>
          <w:sz w:val="19"/>
        </w:rPr>
        <w:t>the cost of making good damage to property belonging to the Insured;</w:t>
      </w:r>
    </w:p>
    <w:p>
      <w:pPr>
        <w:spacing w:after="60"/>
      </w:pPr>
      <w:r>
        <w:rPr>
          <w:rFonts w:ascii="Lato" w:hAnsi="Lato"/>
          <w:color w:val="2B2F33"/>
          <w:sz w:val="19"/>
        </w:rPr>
        <w:t>the cost of making good any property being worked upon by the Insured and arising out of such work; or</w:t>
      </w:r>
    </w:p>
    <w:p>
      <w:pPr>
        <w:spacing w:after="60"/>
      </w:pPr>
      <w:del w:id="1839" w:author="TMHCC Base Redline (0223C-&gt;Final)" w:date="2025-07-01T00:00:00Z">
        <w:r>
          <w:rPr>
            <w:rFonts w:ascii="Lato" w:hAnsi="Lato"/>
            <w:strike/>
            <w:color w:val="C0563F"/>
            <w:sz w:val="19"/>
          </w:rPr>
          <w:delText>4</w:delText>
          <w:tab/>
        </w:r>
      </w:del>
      <w:r>
        <w:rPr>
          <w:rFonts w:ascii="Lato" w:hAnsi="Lato"/>
          <w:color w:val="2B2F33"/>
          <w:sz w:val="19"/>
        </w:rPr>
        <w:t>the withdrawal, recall, repair, replacement, alteration or making of any refund in respect of Products.</w:t>
      </w:r>
    </w:p>
    <w:p>
      <w:pPr>
        <w:keepNext/>
        <w:spacing w:before="120" w:after="40"/>
      </w:pPr>
      <w:r>
        <w:rPr>
          <w:rFonts w:ascii="Lato" w:hAnsi="Lato"/>
          <w:b/>
          <w:color w:val="B88A3C"/>
          <w:sz w:val="21"/>
        </w:rPr>
        <w:t>Defective Workmanship</w:t>
      </w:r>
    </w:p>
    <w:p>
      <w:pPr>
        <w:spacing w:after="60"/>
      </w:pPr>
      <w:r>
        <w:rPr>
          <w:rFonts w:ascii="Lato" w:hAnsi="Lato"/>
          <w:color w:val="2B2F33"/>
          <w:sz w:val="19"/>
        </w:rPr>
        <w:t xml:space="preserve">the cost of rectifying defective work carried out by or on behalf of the </w:t>
      </w:r>
      <w:del w:id="1840" w:author="TMHCC Base Redline (0223C-&gt;Final)" w:date="2025-07-01T00:00:00Z">
        <w:r>
          <w:rPr>
            <w:rFonts w:ascii="Lato" w:hAnsi="Lato"/>
            <w:strike/>
            <w:color w:val="C0563F"/>
            <w:sz w:val="19"/>
          </w:rPr>
          <w:delText>Insured</w:delText>
        </w:r>
      </w:del>
      <w:ins w:id="1841" w:author="TMHCC Base Redline (0223C-&gt;Final)" w:date="2025-07-01T00:00:00Z">
        <w:r>
          <w:rPr>
            <w:rFonts w:ascii="Lato" w:hAnsi="Lato"/>
            <w:color w:val="1E7A46"/>
            <w:sz w:val="19"/>
            <w:u w:val="single"/>
          </w:rPr>
          <w:t>Insured.</w:t>
        </w:r>
      </w:ins>
    </w:p>
    <w:p>
      <w:pPr>
        <w:keepNext/>
        <w:spacing w:before="120" w:after="40"/>
      </w:pPr>
      <w:r>
        <w:rPr>
          <w:rFonts w:ascii="Lato" w:hAnsi="Lato"/>
          <w:b/>
          <w:color w:val="B88A3C"/>
          <w:sz w:val="21"/>
        </w:rPr>
        <w:t>Employees</w:t>
      </w:r>
    </w:p>
    <w:p>
      <w:pPr>
        <w:spacing w:after="60"/>
      </w:pPr>
      <w:r>
        <w:rPr>
          <w:rFonts w:ascii="Lato" w:hAnsi="Lato"/>
          <w:color w:val="2B2F33"/>
          <w:sz w:val="19"/>
        </w:rPr>
        <w:t>Bodily Injury sustained by an Employee and arising out of and in the course of their employment by the Insured.</w:t>
      </w:r>
    </w:p>
    <w:p>
      <w:pPr>
        <w:keepNext/>
        <w:spacing w:before="120" w:after="40"/>
      </w:pPr>
      <w:r>
        <w:rPr>
          <w:rFonts w:ascii="Lato" w:hAnsi="Lato"/>
          <w:b/>
          <w:color w:val="B88A3C"/>
          <w:sz w:val="21"/>
        </w:rPr>
        <w:t>Food and Drink</w:t>
      </w:r>
    </w:p>
    <w:p>
      <w:pPr>
        <w:spacing w:after="60"/>
      </w:pPr>
      <w:r>
        <w:rPr>
          <w:rFonts w:ascii="Lato" w:hAnsi="Lato"/>
          <w:color w:val="2B2F33"/>
          <w:sz w:val="19"/>
        </w:rPr>
        <w:t>food and drink for consumption on the Premises.</w:t>
      </w:r>
    </w:p>
    <w:p>
      <w:pPr>
        <w:keepNext/>
        <w:spacing w:before="120" w:after="40"/>
      </w:pPr>
      <w:r>
        <w:rPr>
          <w:rFonts w:ascii="Lato" w:hAnsi="Lato"/>
          <w:b/>
          <w:color w:val="B88A3C"/>
          <w:sz w:val="21"/>
        </w:rPr>
        <w:t>North American Exports</w:t>
      </w:r>
    </w:p>
    <w:p>
      <w:pPr>
        <w:spacing w:after="60"/>
      </w:pPr>
      <w:r>
        <w:rPr>
          <w:rFonts w:ascii="Lato" w:hAnsi="Lato"/>
          <w:color w:val="2B2F33"/>
          <w:sz w:val="19"/>
        </w:rPr>
        <w:t>Products exported to the United States of America, its territories or possessions, or Canada.</w:t>
      </w:r>
    </w:p>
    <w:p>
      <w:pPr>
        <w:keepNext/>
        <w:spacing w:before="120" w:after="40"/>
      </w:pPr>
      <w:r>
        <w:rPr>
          <w:rFonts w:ascii="Lato" w:hAnsi="Lato"/>
          <w:b/>
          <w:color w:val="B88A3C"/>
          <w:sz w:val="21"/>
        </w:rPr>
        <w:t>Pollution</w:t>
      </w:r>
    </w:p>
    <w:p>
      <w:pPr>
        <w:spacing w:after="60"/>
      </w:pPr>
      <w:r>
        <w:rPr>
          <w:rFonts w:ascii="Lato" w:hAnsi="Lato"/>
          <w:color w:val="2B2F33"/>
          <w:sz w:val="19"/>
        </w:rPr>
        <w:t>Pollution unless such Pollution is caused by a sudden, identifiable, unintended and unexpected incident which occurs in its entirety at a specific time and place during the Period of Insurance.</w:t>
      </w:r>
    </w:p>
    <w:p>
      <w:pPr>
        <w:keepNext/>
        <w:spacing w:before="200" w:after="60"/>
      </w:pPr>
      <w:r>
        <w:rPr>
          <w:rFonts w:ascii="Lato" w:hAnsi="Lato"/>
          <w:b/>
          <w:color w:val="00648B"/>
          <w:sz w:val="26"/>
        </w:rPr>
        <w:t>Condition</w:t>
      </w:r>
    </w:p>
    <w:p>
      <w:pPr>
        <w:keepNext/>
        <w:spacing w:before="120" w:after="40"/>
      </w:pPr>
      <w:r>
        <w:rPr>
          <w:rFonts w:ascii="Lato" w:hAnsi="Lato"/>
          <w:b/>
          <w:color w:val="B88A3C"/>
          <w:sz w:val="21"/>
        </w:rPr>
        <w:t>Worldwide Jurisdiction</w:t>
      </w:r>
    </w:p>
    <w:p>
      <w:pPr>
        <w:spacing w:after="60"/>
      </w:pPr>
      <w:r>
        <w:rPr>
          <w:rFonts w:ascii="Lato" w:hAnsi="Lato"/>
          <w:color w:val="2B2F33"/>
          <w:sz w:val="19"/>
        </w:rPr>
        <w:t>(Excluding the United States of America/Canada)</w:t>
      </w:r>
    </w:p>
    <w:p>
      <w:pPr>
        <w:spacing w:after="60"/>
      </w:pPr>
      <w:r>
        <w:rPr>
          <w:rFonts w:ascii="Lato" w:hAnsi="Lato"/>
          <w:color w:val="2B2F33"/>
          <w:sz w:val="19"/>
        </w:rPr>
        <w:t>The indemnity provided by this Section shall apply to judgements against the Insured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w:t>
      </w:r>
    </w:p>
    <w:p>
      <w:pPr>
        <w:spacing w:after="60"/>
      </w:pPr>
      <w:r>
        <w:rPr>
          <w:rFonts w:ascii="Lato" w:hAnsi="Lato"/>
          <w:color w:val="2B2F33"/>
          <w:sz w:val="19"/>
        </w:rPr>
        <w:t>The premium for this insurance has been calculated accordingly and no consideration has been paid in respect of liabilities that may arise under any “Foreign Judgements”.</w:t>
      </w:r>
    </w:p>
    <w:p>
      <w:pPr>
        <w:spacing w:after="60"/>
      </w:pPr>
      <w:r>
        <w:rPr>
          <w:rFonts w:ascii="Lato" w:hAnsi="Lato"/>
          <w:b/>
          <w:color w:val="B88A3C"/>
          <w:sz w:val="22"/>
        </w:rPr>
        <w:t xml:space="preserve">Section </w:t>
      </w:r>
      <w:del w:id="1842" w:author="TMHCC Base Redline (0223C-&gt;Final)" w:date="2025-07-01T00:00:00Z">
        <w:r>
          <w:rPr>
            <w:rFonts w:ascii="Lato" w:hAnsi="Lato"/>
            <w:b/>
            <w:strike/>
            <w:color w:val="C0563F"/>
            <w:sz w:val="22"/>
          </w:rPr>
          <w:delText xml:space="preserve">9: </w:delText>
        </w:r>
      </w:del>
      <w:ins w:id="1843" w:author="TMHCC Base Redline (0223C-&gt;Final)" w:date="2025-07-01T00:00:00Z">
        <w:r>
          <w:rPr>
            <w:rFonts w:ascii="Lato" w:hAnsi="Lato"/>
            <w:b/>
            <w:color w:val="B88A3C"/>
            <w:sz w:val="22"/>
            <w:u w:val="single"/>
          </w:rPr>
          <w:t xml:space="preserve">8: </w:t>
        </w:r>
      </w:ins>
      <w:r>
        <w:rPr>
          <w:rFonts w:ascii="Lato" w:hAnsi="Lato"/>
          <w:b/>
          <w:color w:val="B88A3C"/>
          <w:sz w:val="22"/>
        </w:rPr>
        <w:t>Money Section</w:t>
      </w:r>
    </w:p>
    <w:p>
      <w:pPr>
        <w:keepNext/>
        <w:spacing w:before="200" w:after="60"/>
      </w:pPr>
      <w:r>
        <w:rPr>
          <w:rFonts w:ascii="Lato" w:hAnsi="Lato"/>
          <w:b/>
          <w:color w:val="00648B"/>
          <w:sz w:val="26"/>
        </w:rPr>
        <w:t>Sub-Section 1 - Money</w:t>
      </w:r>
    </w:p>
    <w:p>
      <w:pPr>
        <w:keepNext/>
        <w:spacing w:before="200" w:after="60"/>
      </w:pPr>
      <w:r>
        <w:rPr>
          <w:rFonts w:ascii="Lato" w:hAnsi="Lato"/>
          <w:b/>
          <w:color w:val="00648B"/>
          <w:sz w:val="26"/>
        </w:rPr>
        <w:t>Definitions</w:t>
      </w:r>
    </w:p>
    <w:p>
      <w:pPr>
        <w:keepNext/>
        <w:spacing w:before="120" w:after="40"/>
      </w:pPr>
      <w:r>
        <w:rPr>
          <w:rFonts w:ascii="Lato" w:hAnsi="Lato"/>
          <w:b/>
          <w:color w:val="B88A3C"/>
          <w:sz w:val="21"/>
        </w:rPr>
        <w:t>Non-Negotiable Money</w:t>
      </w:r>
    </w:p>
    <w:p>
      <w:pPr>
        <w:spacing w:after="60"/>
      </w:pPr>
      <w:r>
        <w:rPr>
          <w:rFonts w:ascii="Lato" w:hAnsi="Lato"/>
          <w:color w:val="2B2F33"/>
          <w:sz w:val="19"/>
        </w:rPr>
        <w:t>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Insured or for which the Insured has accepted responsibility.</w:t>
      </w:r>
    </w:p>
    <w:p>
      <w:pPr>
        <w:keepNext/>
        <w:spacing w:before="120" w:after="40"/>
      </w:pPr>
      <w:r>
        <w:rPr>
          <w:rFonts w:ascii="Lato" w:hAnsi="Lato"/>
          <w:b/>
          <w:color w:val="B88A3C"/>
          <w:sz w:val="21"/>
        </w:rPr>
        <w:t>Situation(s)</w:t>
      </w:r>
    </w:p>
    <w:p>
      <w:pPr>
        <w:spacing w:after="60"/>
      </w:pPr>
      <w:del w:id="1844" w:author="TMHCC Base Redline (0223C-&gt;Final)" w:date="2025-07-01T00:00:00Z">
        <w:r>
          <w:rPr>
            <w:rFonts w:ascii="Lato" w:hAnsi="Lato"/>
            <w:strike/>
            <w:color w:val="C0563F"/>
            <w:sz w:val="19"/>
          </w:rPr>
          <w:delText>1</w:delText>
          <w:tab/>
          <w:delText>In transit directly to or from the Premises and bank;</w:delText>
        </w:r>
      </w:del>
    </w:p>
    <w:p>
      <w:pPr>
        <w:spacing w:after="60"/>
      </w:pPr>
      <w:del w:id="1845" w:author="TMHCC Base Redline (0223C-&gt;Final)" w:date="2025-07-01T00:00:00Z">
        <w:r>
          <w:rPr>
            <w:rFonts w:ascii="Lato" w:hAnsi="Lato"/>
            <w:strike/>
            <w:color w:val="C0563F"/>
            <w:sz w:val="19"/>
          </w:rPr>
          <w:delText>2</w:delText>
          <w:tab/>
          <w:delText>In the bank night safe and subsequently within the bank premises until at the bank’s risk;</w:delText>
        </w:r>
      </w:del>
    </w:p>
    <w:p>
      <w:pPr>
        <w:spacing w:after="60"/>
      </w:pPr>
      <w:del w:id="1846" w:author="TMHCC Base Redline (0223C-&gt;Final)" w:date="2025-07-01T00:00:00Z">
        <w:r>
          <w:rPr>
            <w:rFonts w:ascii="Lato" w:hAnsi="Lato"/>
            <w:strike/>
            <w:color w:val="C0563F"/>
            <w:sz w:val="19"/>
          </w:rPr>
          <w:delText>3</w:delText>
          <w:tab/>
          <w:delText>At any of the Insured’s contract sites during Business Hours;</w:delText>
        </w:r>
      </w:del>
    </w:p>
    <w:p>
      <w:pPr>
        <w:spacing w:after="60"/>
      </w:pPr>
      <w:del w:id="1847" w:author="TMHCC Base Redline (0223C-&gt;Final)" w:date="2025-07-01T00:00:00Z">
        <w:r>
          <w:rPr>
            <w:rFonts w:ascii="Lato" w:hAnsi="Lato"/>
            <w:strike/>
            <w:color w:val="C0563F"/>
            <w:sz w:val="19"/>
          </w:rPr>
          <w:delText>4</w:delText>
          <w:tab/>
          <w:delText>In the homes of the Insured or any partner, director or Employee of the Insured; or</w:delText>
        </w:r>
      </w:del>
    </w:p>
    <w:p>
      <w:pPr>
        <w:spacing w:after="60"/>
      </w:pPr>
      <w:del w:id="1848" w:author="TMHCC Base Redline (0223C-&gt;Final)" w:date="2025-07-01T00:00:00Z">
        <w:r>
          <w:rPr>
            <w:rFonts w:ascii="Lato" w:hAnsi="Lato"/>
            <w:strike/>
            <w:color w:val="C0563F"/>
            <w:sz w:val="19"/>
          </w:rPr>
          <w:delText>5</w:delText>
          <w:tab/>
          <w:delText>In the Premises;</w:delText>
        </w:r>
      </w:del>
    </w:p>
    <w:p>
      <w:pPr>
        <w:spacing w:after="60"/>
      </w:pPr>
      <w:ins w:id="1849" w:author="TMHCC Base Redline (0223C-&gt;Final)" w:date="2025-07-01T00:00:00Z">
        <w:r>
          <w:rPr>
            <w:rFonts w:ascii="Lato" w:hAnsi="Lato"/>
            <w:color w:val="1E7A46"/>
            <w:sz w:val="19"/>
            <w:u w:val="single"/>
          </w:rPr>
          <w:t>In transit directly to or from the Premises and bank;</w:t>
        </w:r>
      </w:ins>
    </w:p>
    <w:p>
      <w:pPr>
        <w:spacing w:after="60"/>
      </w:pPr>
      <w:ins w:id="1850" w:author="TMHCC Base Redline (0223C-&gt;Final)" w:date="2025-07-01T00:00:00Z">
        <w:r>
          <w:rPr>
            <w:rFonts w:ascii="Lato" w:hAnsi="Lato"/>
            <w:color w:val="1E7A46"/>
            <w:sz w:val="19"/>
            <w:u w:val="single"/>
          </w:rPr>
          <w:t>In the bank night safe and subsequently within the bank premises until at the bank’s risk;</w:t>
        </w:r>
      </w:ins>
    </w:p>
    <w:p>
      <w:pPr>
        <w:spacing w:after="60"/>
      </w:pPr>
      <w:ins w:id="1851" w:author="TMHCC Base Redline (0223C-&gt;Final)" w:date="2025-07-01T00:00:00Z">
        <w:r>
          <w:rPr>
            <w:rFonts w:ascii="Lato" w:hAnsi="Lato"/>
            <w:color w:val="1E7A46"/>
            <w:sz w:val="19"/>
            <w:u w:val="single"/>
          </w:rPr>
          <w:t>At any of the Insured’s contract sites during Business Hours;</w:t>
        </w:r>
      </w:ins>
    </w:p>
    <w:p>
      <w:pPr>
        <w:spacing w:after="60"/>
      </w:pPr>
      <w:ins w:id="1852" w:author="TMHCC Base Redline (0223C-&gt;Final)" w:date="2025-07-01T00:00:00Z">
        <w:r>
          <w:rPr>
            <w:rFonts w:ascii="Lato" w:hAnsi="Lato"/>
            <w:color w:val="1E7A46"/>
            <w:sz w:val="19"/>
            <w:u w:val="single"/>
          </w:rPr>
          <w:t>In the homes of the Insured or any partner, director or Employee of the Insured; or</w:t>
        </w:r>
      </w:ins>
    </w:p>
    <w:p>
      <w:pPr>
        <w:spacing w:after="60"/>
      </w:pPr>
      <w:ins w:id="1853" w:author="TMHCC Base Redline (0223C-&gt;Final)" w:date="2025-07-01T00:00:00Z">
        <w:r>
          <w:rPr>
            <w:rFonts w:ascii="Lato" w:hAnsi="Lato"/>
            <w:color w:val="1E7A46"/>
            <w:sz w:val="19"/>
            <w:u w:val="single"/>
          </w:rPr>
          <w:t>In the Premises;</w:t>
        </w:r>
      </w:ins>
    </w:p>
    <w:p>
      <w:pPr>
        <w:spacing w:after="60"/>
      </w:pPr>
      <w:r>
        <w:rPr>
          <w:rFonts w:ascii="Lato" w:hAnsi="Lato"/>
          <w:color w:val="2B2F33"/>
          <w:sz w:val="19"/>
        </w:rPr>
        <w:t>anywhere within the United Kingdom.</w:t>
      </w:r>
    </w:p>
    <w:p>
      <w:pPr>
        <w:keepNext/>
        <w:spacing w:before="120" w:after="40"/>
      </w:pPr>
      <w:r>
        <w:rPr>
          <w:rFonts w:ascii="Lato" w:hAnsi="Lato"/>
          <w:b/>
          <w:color w:val="B88A3C"/>
          <w:sz w:val="21"/>
        </w:rPr>
        <w:t>The Cover</w:t>
      </w:r>
    </w:p>
    <w:p>
      <w:pPr>
        <w:spacing w:after="60"/>
      </w:pPr>
      <w:r>
        <w:rPr>
          <w:rFonts w:ascii="Lato" w:hAnsi="Lato"/>
          <w:color w:val="2B2F33"/>
          <w:sz w:val="19"/>
        </w:rPr>
        <w:t>The Insurer agrees to indemnify or compensate the Insured during the Period of Insurance against:</w:t>
      </w:r>
    </w:p>
    <w:p>
      <w:pPr>
        <w:spacing w:after="60"/>
      </w:pPr>
      <w:del w:id="1854" w:author="TMHCC Base Redline (0223C-&gt;Final)" w:date="2025-07-01T00:00:00Z">
        <w:r>
          <w:rPr>
            <w:rFonts w:ascii="Lato" w:hAnsi="Lato"/>
            <w:strike/>
            <w:color w:val="C0563F"/>
            <w:sz w:val="19"/>
          </w:rPr>
          <w:delText>1</w:delText>
          <w:tab/>
          <w:delText>Damage to Money;</w:delText>
        </w:r>
      </w:del>
    </w:p>
    <w:p>
      <w:pPr>
        <w:spacing w:after="60"/>
      </w:pPr>
      <w:del w:id="1855" w:author="TMHCC Base Redline (0223C-&gt;Final)" w:date="2025-07-01T00:00:00Z">
        <w:r>
          <w:rPr>
            <w:rFonts w:ascii="Lato" w:hAnsi="Lato"/>
            <w:strike/>
            <w:color w:val="C0563F"/>
            <w:sz w:val="19"/>
          </w:rPr>
          <w:delText>2</w:delText>
          <w:tab/>
          <w:delText>Damage to:</w:delText>
        </w:r>
      </w:del>
    </w:p>
    <w:p>
      <w:pPr>
        <w:spacing w:after="60"/>
      </w:pPr>
      <w:ins w:id="1856" w:author="TMHCC Base Redline (0223C-&gt;Final)" w:date="2025-07-01T00:00:00Z">
        <w:r>
          <w:rPr>
            <w:rFonts w:ascii="Lato" w:hAnsi="Lato"/>
            <w:color w:val="1E7A46"/>
            <w:sz w:val="19"/>
            <w:u w:val="single"/>
          </w:rPr>
          <w:t>Damage to Money;</w:t>
        </w:r>
      </w:ins>
    </w:p>
    <w:p>
      <w:pPr>
        <w:spacing w:after="60"/>
      </w:pPr>
      <w:ins w:id="1857" w:author="TMHCC Base Redline (0223C-&gt;Final)" w:date="2025-07-01T00:00:00Z">
        <w:r>
          <w:rPr>
            <w:rFonts w:ascii="Lato" w:hAnsi="Lato"/>
            <w:color w:val="1E7A46"/>
            <w:sz w:val="19"/>
            <w:u w:val="single"/>
          </w:rPr>
          <w:t>Damage to:</w:t>
        </w:r>
      </w:ins>
    </w:p>
    <w:p>
      <w:pPr>
        <w:spacing w:after="60"/>
      </w:pPr>
      <w:r>
        <w:rPr>
          <w:rFonts w:ascii="Lato" w:hAnsi="Lato"/>
          <w:color w:val="2B2F33"/>
          <w:sz w:val="19"/>
        </w:rPr>
        <w:t>any safe, strongroom or franking machine;</w:t>
      </w:r>
    </w:p>
    <w:p>
      <w:pPr>
        <w:spacing w:after="60"/>
      </w:pPr>
      <w:r>
        <w:rPr>
          <w:rFonts w:ascii="Lato" w:hAnsi="Lato"/>
          <w:color w:val="2B2F33"/>
          <w:sz w:val="19"/>
        </w:rPr>
        <w:t>any container, money waistcoat or money belt whilst being used for carrying Money;</w:t>
      </w:r>
    </w:p>
    <w:p>
      <w:pPr>
        <w:spacing w:after="60"/>
      </w:pPr>
      <w:r>
        <w:rPr>
          <w:rFonts w:ascii="Lato" w:hAnsi="Lato"/>
          <w:color w:val="2B2F33"/>
          <w:sz w:val="19"/>
        </w:rPr>
        <w:t>as a result of theft or attempted theft of Money unless such cost is more specifically insured</w:t>
      </w:r>
    </w:p>
    <w:p>
      <w:pPr>
        <w:spacing w:after="60"/>
      </w:pPr>
      <w:del w:id="1858" w:author="TMHCC Base Redline (0223C-&gt;Final)" w:date="2025-07-01T00:00:00Z">
        <w:r>
          <w:rPr>
            <w:rFonts w:ascii="Lato" w:hAnsi="Lato"/>
            <w:strike/>
            <w:color w:val="C0563F"/>
            <w:sz w:val="19"/>
          </w:rPr>
          <w:delText>clothing, personal effects and personal Money belonging to the Insured or any partner, director</w:delText>
        </w:r>
      </w:del>
    </w:p>
    <w:p>
      <w:pPr>
        <w:spacing w:after="60"/>
      </w:pPr>
      <w:del w:id="1859" w:author="TMHCC Base Redline (0223C-&gt;Final)" w:date="2025-07-01T00:00:00Z">
        <w:r>
          <w:rPr>
            <w:rFonts w:ascii="Lato" w:hAnsi="Lato"/>
            <w:strike/>
            <w:color w:val="C0563F"/>
            <w:sz w:val="19"/>
          </w:rPr>
          <w:delText>or Employee of the Insured resulting from an assault in an attempt to steal Money;</w:delText>
        </w:r>
      </w:del>
    </w:p>
    <w:p>
      <w:pPr>
        <w:spacing w:after="60"/>
      </w:pPr>
      <w:ins w:id="1860" w:author="TMHCC Base Redline (0223C-&gt;Final)" w:date="2025-07-01T00:00:00Z">
        <w:r>
          <w:rPr>
            <w:rFonts w:ascii="Lato" w:hAnsi="Lato"/>
            <w:color w:val="1E7A46"/>
            <w:sz w:val="19"/>
            <w:u w:val="single"/>
          </w:rPr>
          <w:t>clothing, personal effects and personal Money belonging to the Insured or any partner, director or Employee of the Insured resulting from an assault in an attempt to steal Money;</w:t>
        </w:r>
      </w:ins>
    </w:p>
    <w:p>
      <w:pPr>
        <w:spacing w:after="60"/>
      </w:pPr>
      <w:r>
        <w:rPr>
          <w:rFonts w:ascii="Lato" w:hAnsi="Lato"/>
          <w:color w:val="2B2F33"/>
          <w:sz w:val="19"/>
        </w:rPr>
        <w:t>occurring in the Situation(s).</w:t>
      </w:r>
    </w:p>
    <w:p>
      <w:pPr>
        <w:keepNext/>
        <w:spacing w:before="200" w:after="60"/>
      </w:pPr>
      <w:r>
        <w:rPr>
          <w:rFonts w:ascii="Lato" w:hAnsi="Lato"/>
          <w:b/>
          <w:color w:val="00648B"/>
          <w:sz w:val="26"/>
        </w:rPr>
        <w:t>Extension</w:t>
      </w:r>
    </w:p>
    <w:p>
      <w:pPr>
        <w:keepNext/>
        <w:spacing w:before="120" w:after="40"/>
      </w:pPr>
      <w:r>
        <w:rPr>
          <w:rFonts w:ascii="Lato" w:hAnsi="Lato"/>
          <w:b/>
          <w:color w:val="B88A3C"/>
          <w:sz w:val="21"/>
        </w:rPr>
        <w:t>Loss of Keys</w:t>
      </w:r>
    </w:p>
    <w:p>
      <w:pPr>
        <w:spacing w:after="60"/>
      </w:pPr>
      <w:r>
        <w:rPr>
          <w:rFonts w:ascii="Lato" w:hAnsi="Lato"/>
          <w:color w:val="2B2F33"/>
          <w:sz w:val="19"/>
        </w:rPr>
        <w:t>This Sub-Section covers the cost of replacement keys or lock mechanisms of safes or strongrooms with the consent of the Insurer following theft of keys by force or violence.</w:t>
      </w:r>
    </w:p>
    <w:p>
      <w:pPr>
        <w:keepNext/>
        <w:spacing w:before="120" w:after="40"/>
      </w:pPr>
      <w:ins w:id="1861" w:author="UW Review Enhancement" w:date="2025-07-01T00:00:00Z">
        <w:r>
          <w:rPr>
            <w:rFonts w:ascii="Lato" w:hAnsi="Lato"/>
            <w:b/>
            <w:color w:val="B88A3C"/>
            <w:sz w:val="21"/>
            <w:highlight w:val="yellow"/>
            <w:u w:val="single"/>
          </w:rPr>
          <w:t>Money – Premises</w:t>
        </w:r>
      </w:ins>
      <w:r>
        <w:rPr>
          <w:rFonts w:ascii="Lato" w:hAnsi="Lato"/>
          <w:i/>
          <w:color w:val="C0563F"/>
          <w:sz w:val="15"/>
        </w:rPr>
        <w:t xml:space="preserve">  [UW REVIEW ENHANCEMENT — awaiting underwriting/legal sign-off; not accepted]</w:t>
      </w:r>
    </w:p>
    <w:p>
      <w:pPr>
        <w:spacing w:after="60"/>
      </w:pPr>
      <w:ins w:id="1862" w:author="UW Review Enhancement" w:date="2025-07-01T00:00:00Z">
        <w:r>
          <w:rPr>
            <w:rFonts w:ascii="Lato" w:hAnsi="Lato"/>
            <w:color w:val="2B2F33"/>
            <w:sz w:val="19"/>
            <w:highlight w:val="yellow"/>
            <w:u w:val="single"/>
          </w:rPr>
          <w:t>This Sub-Section is extended to cover Damage to Money belonging to the Insured, or for which the Insured is responsible, whilst at the Premises, up to the sub-limit shown against this Extension in the Schedule. This Extension does not reduce, replace or restrict any cover otherwise provided by this Sub-Section and is subject otherwise to the Definitions, Conditions and Exclusions of this Sub-Section.</w:t>
        </w:r>
      </w:ins>
      <w:r>
        <w:rPr>
          <w:rFonts w:ascii="Lato" w:hAnsi="Lato"/>
          <w:i/>
          <w:color w:val="C0563F"/>
          <w:sz w:val="15"/>
        </w:rPr>
        <w:t xml:space="preserve">  [UW REVIEW ENHANCEMENT — awaiting underwriting/legal sign-off; not accepted]</w:t>
      </w:r>
    </w:p>
    <w:p>
      <w:pPr>
        <w:keepNext/>
        <w:spacing w:before="120" w:after="40"/>
      </w:pPr>
      <w:ins w:id="1863" w:author="UW Review Enhancement" w:date="2025-07-01T00:00:00Z">
        <w:r>
          <w:rPr>
            <w:rFonts w:ascii="Lato" w:hAnsi="Lato"/>
            <w:b/>
            <w:color w:val="B88A3C"/>
            <w:sz w:val="21"/>
            <w:highlight w:val="yellow"/>
            <w:u w:val="single"/>
          </w:rPr>
          <w:t>Money – Touring, Festivals and Events</w:t>
        </w:r>
      </w:ins>
      <w:r>
        <w:rPr>
          <w:rFonts w:ascii="Lato" w:hAnsi="Lato"/>
          <w:i/>
          <w:color w:val="C0563F"/>
          <w:sz w:val="15"/>
        </w:rPr>
        <w:t xml:space="preserve">  [UW REVIEW ENHANCEMENT — awaiting underwriting/legal sign-off; not accepted]</w:t>
      </w:r>
    </w:p>
    <w:p>
      <w:pPr>
        <w:spacing w:after="60"/>
      </w:pPr>
      <w:ins w:id="1864" w:author="UW Review Enhancement" w:date="2025-07-01T00:00:00Z">
        <w:r>
          <w:rPr>
            <w:rFonts w:ascii="Lato" w:hAnsi="Lato"/>
            <w:color w:val="2B2F33"/>
            <w:sz w:val="19"/>
            <w:highlight w:val="yellow"/>
            <w:u w:val="single"/>
          </w:rPr>
          <w:t>This Sub-Section is extended to cover Damage to Money belonging to the Insured, or for which the Insured is responsible, whilst in transit, in temporary storage, in a locked safe, cash point or container, in the personal custody of the Insured or an authorised Employee, or at any Venue, temporary venue, festival site, box office or other location used in connection with touring, live events, performances, productions, exhibitions, conferences, product launches or other music or entertainment activities undertaken by the Insured, up to the sub-limit shown against this Extension in the Schedule. This Extension includes:</w:t>
        </w:r>
      </w:ins>
    </w:p>
    <w:p>
      <w:pPr>
        <w:spacing w:after="60"/>
      </w:pPr>
      <w:ins w:id="1865" w:author="UW Review Enhancement" w:date="2025-07-01T00:00:00Z">
        <w:r>
          <w:rPr>
            <w:rFonts w:ascii="Lato" w:hAnsi="Lato"/>
            <w:color w:val="2B2F33"/>
            <w:sz w:val="19"/>
            <w:highlight w:val="yellow"/>
            <w:u w:val="single"/>
          </w:rPr>
          <w:t>(a) Damage to any safe, strongroom, cash point, bag, container, money waistcoat or money belt used to carry or hold such Money;</w:t>
        </w:r>
      </w:ins>
      <w:r>
        <w:rPr>
          <w:rFonts w:ascii="Lato" w:hAnsi="Lato"/>
          <w:i/>
          <w:color w:val="C0563F"/>
          <w:sz w:val="15"/>
        </w:rPr>
        <w:t xml:space="preserve">  [UW REVIEW ENHANCEMENT — awaiting underwriting/legal sign-off; not accepted]</w:t>
      </w:r>
    </w:p>
    <w:p>
      <w:pPr>
        <w:spacing w:after="60"/>
      </w:pPr>
      <w:ins w:id="1866" w:author="UW Review Enhancement" w:date="2025-07-01T00:00:00Z">
        <w:r>
          <w:rPr>
            <w:rFonts w:ascii="Lato" w:hAnsi="Lato"/>
            <w:color w:val="2B2F33"/>
            <w:sz w:val="19"/>
            <w:highlight w:val="yellow"/>
            <w:u w:val="single"/>
          </w:rPr>
          <w:t>(b) Damage to clothing, personal effects and personal Money belonging to the Insured or any partner, director or Employee resulting from an assault or violence, or the threat of assault or violence, in an attempt to steal Money; and</w:t>
        </w:r>
      </w:ins>
      <w:r>
        <w:rPr>
          <w:rFonts w:ascii="Lato" w:hAnsi="Lato"/>
          <w:i/>
          <w:color w:val="C0563F"/>
          <w:sz w:val="15"/>
        </w:rPr>
        <w:t xml:space="preserve">  [UW REVIEW ENHANCEMENT — awaiting underwriting/legal sign-off; not accepted]</w:t>
      </w:r>
    </w:p>
    <w:p>
      <w:pPr>
        <w:spacing w:after="60"/>
      </w:pPr>
      <w:ins w:id="1867" w:author="UW Review Enhancement" w:date="2025-07-01T00:00:00Z">
        <w:r>
          <w:rPr>
            <w:rFonts w:ascii="Lato" w:hAnsi="Lato"/>
            <w:color w:val="2B2F33"/>
            <w:sz w:val="19"/>
            <w:highlight w:val="yellow"/>
            <w:u w:val="single"/>
          </w:rPr>
          <w:t>(c) loss of Money belonging to the Insured, or for which the Insured is responsible, occasioned by the dishonesty of any Employee of the Insured, committed during the Period of Insurance and discovered within 12 (twelve) months of the date of the theft, up to the sub-limit shown against this Extension in the Schedule.</w:t>
        </w:r>
      </w:ins>
      <w:r>
        <w:rPr>
          <w:rFonts w:ascii="Lato" w:hAnsi="Lato"/>
          <w:i/>
          <w:color w:val="C0563F"/>
          <w:sz w:val="15"/>
        </w:rPr>
        <w:t xml:space="preserve">  [UW REVIEW ENHANCEMENT — awaiting underwriting/legal sign-off; not accepted]</w:t>
      </w:r>
    </w:p>
    <w:p>
      <w:pPr>
        <w:spacing w:after="60"/>
      </w:pPr>
      <w:ins w:id="1868" w:author="UW Review Enhancement" w:date="2025-07-01T00:00:00Z">
        <w:r>
          <w:rPr>
            <w:rFonts w:ascii="Lato" w:hAnsi="Lato"/>
            <w:color w:val="2B2F33"/>
            <w:sz w:val="19"/>
            <w:highlight w:val="yellow"/>
            <w:u w:val="single"/>
          </w:rPr>
          <w:t>This Extension does not reduce, replace or restrict any cover otherwise provided by this Sub-Section and is subject otherwise to the Definitions, Conditions and Exclusions of this Sub-Section.</w:t>
        </w:r>
      </w:ins>
      <w:r>
        <w:rPr>
          <w:rFonts w:ascii="Lato" w:hAnsi="Lato"/>
          <w:i/>
          <w:color w:val="C0563F"/>
          <w:sz w:val="15"/>
        </w:rPr>
        <w:t xml:space="preserve">  [UW REVIEW ENHANCEMENT — awaiting underwriting/legal sign-off; not accepted]</w:t>
      </w:r>
    </w:p>
    <w:p>
      <w:pPr>
        <w:keepNext/>
        <w:spacing w:before="200" w:after="60"/>
      </w:pPr>
      <w:r>
        <w:rPr>
          <w:rFonts w:ascii="Lato" w:hAnsi="Lato"/>
          <w:b/>
          <w:color w:val="00648B"/>
          <w:sz w:val="26"/>
        </w:rPr>
        <w:t>Exclusions</w:t>
      </w:r>
    </w:p>
    <w:p>
      <w:pPr>
        <w:spacing w:after="60"/>
      </w:pPr>
      <w:r>
        <w:rPr>
          <w:rFonts w:ascii="Lato" w:hAnsi="Lato"/>
          <w:color w:val="2B2F33"/>
          <w:sz w:val="19"/>
        </w:rPr>
        <w:t>This Sub-Section does not cover any:</w:t>
      </w:r>
    </w:p>
    <w:p>
      <w:pPr>
        <w:spacing w:after="60"/>
      </w:pPr>
      <w:del w:id="1869" w:author="TMHCC Base Redline (0223C-&gt;Final)" w:date="2025-07-01T00:00:00Z">
        <w:r>
          <w:rPr>
            <w:rFonts w:ascii="Lato" w:hAnsi="Lato"/>
            <w:strike/>
            <w:color w:val="C0563F"/>
            <w:sz w:val="19"/>
          </w:rPr>
          <w:delText>1</w:delText>
          <w:tab/>
          <w:delText>loss resulting from the use of any form of payment which proves to be counterfeit, false, fraudulent, invalid, uncollectable or irrecoverable for any reason;</w:delText>
        </w:r>
      </w:del>
    </w:p>
    <w:p>
      <w:pPr>
        <w:spacing w:after="60"/>
      </w:pPr>
      <w:del w:id="1870" w:author="TMHCC Base Redline (0223C-&gt;Final)" w:date="2025-07-01T00:00:00Z">
        <w:r>
          <w:rPr>
            <w:rFonts w:ascii="Lato" w:hAnsi="Lato"/>
            <w:strike/>
            <w:color w:val="C0563F"/>
            <w:sz w:val="19"/>
          </w:rPr>
          <w:delText>2</w:delText>
          <w:tab/>
          <w:delText>loss or shortage arising from fraud or dishonesty of any Employee of the Insured:</w:delText>
        </w:r>
      </w:del>
    </w:p>
    <w:p>
      <w:pPr>
        <w:spacing w:after="60"/>
      </w:pPr>
      <w:ins w:id="1871" w:author="TMHCC Base Redline (0223C-&gt;Final)" w:date="2025-07-01T00:00:00Z">
        <w:r>
          <w:rPr>
            <w:rFonts w:ascii="Lato" w:hAnsi="Lato"/>
            <w:color w:val="1E7A46"/>
            <w:sz w:val="19"/>
            <w:u w:val="single"/>
          </w:rPr>
          <w:t>loss resulting from the use of any form of payment which proves to be counterfeit, false, fraudulent, invalid, uncollectable or irrecoverable for any reason;</w:t>
        </w:r>
      </w:ins>
    </w:p>
    <w:p>
      <w:pPr>
        <w:spacing w:after="60"/>
      </w:pPr>
      <w:ins w:id="1872" w:author="TMHCC Base Redline (0223C-&gt;Final)" w:date="2025-07-01T00:00:00Z">
        <w:r>
          <w:rPr>
            <w:rFonts w:ascii="Lato" w:hAnsi="Lato"/>
            <w:color w:val="1E7A46"/>
            <w:sz w:val="19"/>
            <w:u w:val="single"/>
          </w:rPr>
          <w:t>loss or shortage arising from fraud or dishonesty of any Employee of the Insured:</w:t>
        </w:r>
      </w:ins>
    </w:p>
    <w:p>
      <w:pPr>
        <w:spacing w:after="60"/>
      </w:pPr>
      <w:r>
        <w:rPr>
          <w:rFonts w:ascii="Lato" w:hAnsi="Lato"/>
          <w:color w:val="2B2F33"/>
          <w:sz w:val="19"/>
        </w:rPr>
        <w:t>unless discovered within 7 (seven) working days after its occurrence; or</w:t>
      </w:r>
    </w:p>
    <w:p>
      <w:pPr>
        <w:spacing w:after="60"/>
      </w:pPr>
      <w:r>
        <w:rPr>
          <w:rFonts w:ascii="Lato" w:hAnsi="Lato"/>
          <w:color w:val="2B2F33"/>
          <w:sz w:val="19"/>
        </w:rPr>
        <w:t>covered by a fidelity guarantee insurance.</w:t>
      </w:r>
    </w:p>
    <w:p>
      <w:pPr>
        <w:spacing w:after="60"/>
      </w:pPr>
      <w:del w:id="1873" w:author="TMHCC Base Redline (0223C-&gt;Final)" w:date="2025-07-01T00:00:00Z">
        <w:r>
          <w:rPr>
            <w:rFonts w:ascii="Lato" w:hAnsi="Lato"/>
            <w:strike/>
            <w:color w:val="C0563F"/>
            <w:sz w:val="19"/>
          </w:rPr>
          <w:delText>3</w:delText>
          <w:tab/>
          <w:delText>loss resulting directly or in any way from forgery, fraudulent alteration, substitution, use of a computer or electronic transfer;</w:delText>
        </w:r>
      </w:del>
    </w:p>
    <w:p>
      <w:pPr>
        <w:spacing w:after="60"/>
      </w:pPr>
      <w:del w:id="1874" w:author="TMHCC Base Redline (0223C-&gt;Final)" w:date="2025-07-01T00:00:00Z">
        <w:r>
          <w:rPr>
            <w:rFonts w:ascii="Lato" w:hAnsi="Lato"/>
            <w:strike/>
            <w:color w:val="C0563F"/>
            <w:sz w:val="19"/>
          </w:rPr>
          <w:delText>4</w:delText>
          <w:tab/>
          <w:delText>loss resulting from a safe or strongroom being opened by a key left on the Premises out of Business Hours;</w:delText>
        </w:r>
      </w:del>
    </w:p>
    <w:p>
      <w:pPr>
        <w:spacing w:after="60"/>
      </w:pPr>
      <w:del w:id="1875" w:author="TMHCC Base Redline (0223C-&gt;Final)" w:date="2025-07-01T00:00:00Z">
        <w:r>
          <w:rPr>
            <w:rFonts w:ascii="Lato" w:hAnsi="Lato"/>
            <w:strike/>
            <w:color w:val="C0563F"/>
            <w:sz w:val="19"/>
          </w:rPr>
          <w:delText>5</w:delText>
          <w:tab/>
          <w:delText>loss or shortage due to errors or omissions in receipts, payments or accountancy, depreciation or currency fluctuations;</w:delText>
        </w:r>
      </w:del>
    </w:p>
    <w:p>
      <w:pPr>
        <w:spacing w:after="60"/>
      </w:pPr>
      <w:del w:id="1876" w:author="TMHCC Base Redline (0223C-&gt;Final)" w:date="2025-07-01T00:00:00Z">
        <w:r>
          <w:rPr>
            <w:rFonts w:ascii="Lato" w:hAnsi="Lato"/>
            <w:strike/>
            <w:color w:val="C0563F"/>
            <w:sz w:val="19"/>
          </w:rPr>
          <w:delText>6</w:delText>
          <w:tab/>
          <w:delText>Consequential Loss;</w:delText>
        </w:r>
      </w:del>
    </w:p>
    <w:p>
      <w:pPr>
        <w:spacing w:after="60"/>
      </w:pPr>
      <w:del w:id="1877" w:author="TMHCC Base Redline (0223C-&gt;Final)" w:date="2025-07-01T00:00:00Z">
        <w:r>
          <w:rPr>
            <w:rFonts w:ascii="Lato" w:hAnsi="Lato"/>
            <w:strike/>
            <w:color w:val="C0563F"/>
            <w:sz w:val="19"/>
          </w:rPr>
          <w:delText>7</w:delText>
          <w:tab/>
          <w:delText>loss resulting from an Unattended Vehicle; or</w:delText>
        </w:r>
      </w:del>
    </w:p>
    <w:p>
      <w:pPr>
        <w:spacing w:after="60"/>
      </w:pPr>
      <w:del w:id="1878" w:author="TMHCC Base Redline (0223C-&gt;Final)" w:date="2025-07-01T00:00:00Z">
        <w:r>
          <w:rPr>
            <w:rFonts w:ascii="Lato" w:hAnsi="Lato"/>
            <w:strike/>
            <w:color w:val="C0563F"/>
            <w:sz w:val="19"/>
          </w:rPr>
          <w:delText>8</w:delText>
          <w:tab/>
          <w:delText>Damage to any machine that uses coins, notes or tokens.</w:delText>
        </w:r>
      </w:del>
    </w:p>
    <w:p>
      <w:pPr>
        <w:spacing w:after="60"/>
      </w:pPr>
      <w:ins w:id="1879" w:author="TMHCC Base Redline (0223C-&gt;Final)" w:date="2025-07-01T00:00:00Z">
        <w:r>
          <w:rPr>
            <w:rFonts w:ascii="Lato" w:hAnsi="Lato"/>
            <w:color w:val="1E7A46"/>
            <w:sz w:val="19"/>
            <w:u w:val="single"/>
          </w:rPr>
          <w:t>loss resulting directly or in any way from forgery, fraudulent alteration, substitution, use of a computer or electronic transfer;</w:t>
        </w:r>
      </w:ins>
    </w:p>
    <w:p>
      <w:pPr>
        <w:spacing w:after="60"/>
      </w:pPr>
      <w:ins w:id="1880" w:author="TMHCC Base Redline (0223C-&gt;Final)" w:date="2025-07-01T00:00:00Z">
        <w:r>
          <w:rPr>
            <w:rFonts w:ascii="Lato" w:hAnsi="Lato"/>
            <w:color w:val="1E7A46"/>
            <w:sz w:val="19"/>
            <w:u w:val="single"/>
          </w:rPr>
          <w:t>loss resulting from a safe or strongroom being opened by a key left on the Premises out of Business Hours;</w:t>
        </w:r>
      </w:ins>
    </w:p>
    <w:p>
      <w:pPr>
        <w:spacing w:after="60"/>
      </w:pPr>
      <w:ins w:id="1881" w:author="TMHCC Base Redline (0223C-&gt;Final)" w:date="2025-07-01T00:00:00Z">
        <w:r>
          <w:rPr>
            <w:rFonts w:ascii="Lato" w:hAnsi="Lato"/>
            <w:color w:val="1E7A46"/>
            <w:sz w:val="19"/>
            <w:u w:val="single"/>
          </w:rPr>
          <w:t>loss or shortage due to errors or omissions in receipts, payments or accountancy, depreciation or currency fluctuations;</w:t>
        </w:r>
      </w:ins>
    </w:p>
    <w:p>
      <w:pPr>
        <w:spacing w:after="60"/>
      </w:pPr>
      <w:ins w:id="1882" w:author="TMHCC Base Redline (0223C-&gt;Final)" w:date="2025-07-01T00:00:00Z">
        <w:r>
          <w:rPr>
            <w:rFonts w:ascii="Lato" w:hAnsi="Lato"/>
            <w:color w:val="1E7A46"/>
            <w:sz w:val="19"/>
            <w:u w:val="single"/>
          </w:rPr>
          <w:t>Consequential Loss;</w:t>
        </w:r>
      </w:ins>
    </w:p>
    <w:p>
      <w:pPr>
        <w:spacing w:after="60"/>
      </w:pPr>
      <w:ins w:id="1883" w:author="TMHCC Base Redline (0223C-&gt;Final)" w:date="2025-07-01T00:00:00Z">
        <w:r>
          <w:rPr>
            <w:rFonts w:ascii="Lato" w:hAnsi="Lato"/>
            <w:color w:val="1E7A46"/>
            <w:sz w:val="19"/>
            <w:u w:val="single"/>
          </w:rPr>
          <w:t>loss resulting from an Unattended Vehicle; or</w:t>
        </w:r>
      </w:ins>
    </w:p>
    <w:p>
      <w:pPr>
        <w:spacing w:after="60"/>
      </w:pPr>
      <w:ins w:id="1884" w:author="TMHCC Base Redline (0223C-&gt;Final)" w:date="2025-07-01T00:00:00Z">
        <w:r>
          <w:rPr>
            <w:rFonts w:ascii="Lato" w:hAnsi="Lato"/>
            <w:color w:val="1E7A46"/>
            <w:sz w:val="19"/>
            <w:u w:val="single"/>
          </w:rPr>
          <w:t>Damage to any machine that uses coins, notes or tokens.</w:t>
        </w:r>
      </w:ins>
    </w:p>
    <w:p>
      <w:pPr>
        <w:keepNext/>
        <w:spacing w:before="200" w:after="60"/>
      </w:pPr>
      <w:r>
        <w:rPr>
          <w:rFonts w:ascii="Lato" w:hAnsi="Lato"/>
          <w:b/>
          <w:color w:val="00648B"/>
          <w:sz w:val="26"/>
        </w:rPr>
        <w:t>Conditions</w:t>
      </w:r>
    </w:p>
    <w:p>
      <w:pPr>
        <w:keepNext/>
        <w:spacing w:before="120" w:after="40"/>
      </w:pPr>
      <w:r>
        <w:rPr>
          <w:rFonts w:ascii="Lato" w:hAnsi="Lato"/>
          <w:b/>
          <w:color w:val="B88A3C"/>
          <w:sz w:val="21"/>
        </w:rPr>
        <w:t>Carryings Condition</w:t>
      </w:r>
    </w:p>
    <w:p>
      <w:pPr>
        <w:spacing w:after="60"/>
      </w:pPr>
      <w:r>
        <w:rPr>
          <w:rFonts w:ascii="Lato" w:hAnsi="Lato"/>
          <w:color w:val="2B2F33"/>
          <w:sz w:val="19"/>
        </w:rPr>
        <w:t>It is a condition precedent to liability under this Policy that when Money (other than Non-Negotiable Money) is in transit:</w:t>
      </w:r>
    </w:p>
    <w:p>
      <w:pPr>
        <w:spacing w:after="60"/>
      </w:pPr>
      <w:del w:id="1885" w:author="TMHCC Base Redline (0223C-&gt;Final)" w:date="2025-07-01T00:00:00Z">
        <w:r>
          <w:rPr>
            <w:rFonts w:ascii="Lato" w:hAnsi="Lato"/>
            <w:strike/>
            <w:color w:val="C0563F"/>
            <w:sz w:val="19"/>
          </w:rPr>
          <w:delText>1</w:delText>
          <w:tab/>
        </w:r>
      </w:del>
      <w:r>
        <w:rPr>
          <w:rFonts w:ascii="Lato" w:hAnsi="Lato"/>
          <w:color w:val="2B2F33"/>
          <w:sz w:val="19"/>
        </w:rPr>
        <w:t>by the Insured’s own Employees:</w:t>
      </w:r>
    </w:p>
    <w:p>
      <w:pPr>
        <w:spacing w:after="60"/>
      </w:pPr>
      <w:r>
        <w:rPr>
          <w:rFonts w:ascii="Lato" w:hAnsi="Lato"/>
          <w:color w:val="2B2F33"/>
          <w:sz w:val="19"/>
        </w:rPr>
        <w:t>up to GBP 2,000 (two thousand pounds sterling), it shall be accompanied at all times by at least 1 (one) responsible able-bodied Employee;</w:t>
      </w:r>
    </w:p>
    <w:p>
      <w:pPr>
        <w:spacing w:after="60"/>
      </w:pPr>
      <w:r>
        <w:rPr>
          <w:rFonts w:ascii="Lato" w:hAnsi="Lato"/>
          <w:color w:val="2B2F33"/>
          <w:sz w:val="19"/>
        </w:rPr>
        <w:t>up to GBP 5,000 (five thousand pounds sterling) but in excess of GBP 2,000 (two thousand pounds sterling), it shall be accompanied at all times by at least 2 (two) responsible able-bodied Employees; and</w:t>
      </w:r>
    </w:p>
    <w:p>
      <w:pPr>
        <w:spacing w:after="60"/>
      </w:pPr>
      <w:r>
        <w:rPr>
          <w:rFonts w:ascii="Lato" w:hAnsi="Lato"/>
          <w:color w:val="2B2F33"/>
          <w:sz w:val="19"/>
        </w:rPr>
        <w:t>up to GBP 10,000 (ten thousand pounds sterling) but in excess of GBP 5,000 (five thousand pounds sterling), it shall be accompanied at all times by at least 3 (three) responsible able-bodied Employees; and</w:t>
      </w:r>
    </w:p>
    <w:p>
      <w:pPr>
        <w:spacing w:after="60"/>
      </w:pPr>
      <w:del w:id="1886" w:author="TMHCC Base Redline (0223C-&gt;Final)" w:date="2025-07-01T00:00:00Z">
        <w:r>
          <w:rPr>
            <w:rFonts w:ascii="Lato" w:hAnsi="Lato"/>
            <w:strike/>
            <w:color w:val="C0563F"/>
            <w:sz w:val="19"/>
          </w:rPr>
          <w:delText>2</w:delText>
          <w:tab/>
        </w:r>
      </w:del>
      <w:r>
        <w:rPr>
          <w:rFonts w:ascii="Lato" w:hAnsi="Lato"/>
          <w:color w:val="2B2F33"/>
          <w:sz w:val="19"/>
        </w:rPr>
        <w:t>in excess of GBP 10,000 (ten thousand pounds sterling), it shall be carried by a professional security company.</w:t>
      </w:r>
    </w:p>
    <w:p>
      <w:pPr>
        <w:keepNext/>
        <w:spacing w:before="120" w:after="40"/>
      </w:pPr>
      <w:r>
        <w:rPr>
          <w:rFonts w:ascii="Lato" w:hAnsi="Lato"/>
          <w:b/>
          <w:color w:val="B88A3C"/>
          <w:sz w:val="21"/>
        </w:rPr>
        <w:t>Contract with a Security Company</w:t>
      </w:r>
    </w:p>
    <w:p>
      <w:pPr>
        <w:spacing w:after="60"/>
      </w:pPr>
      <w:r>
        <w:rPr>
          <w:rFonts w:ascii="Lato" w:hAnsi="Lato"/>
          <w:color w:val="2B2F33"/>
          <w:sz w:val="19"/>
        </w:rPr>
        <w:t>If the Insured enters into a contract with a professional security company for the transport of Money whereby that security company is liable for any losses, and any losses occur which the Insured is unable to recover from the security company for any reason either in part or in full, then the Insurer will compensate the Insured for any unrecoverable amount.</w:t>
      </w:r>
    </w:p>
    <w:p>
      <w:pPr>
        <w:keepNext/>
        <w:spacing w:before="120" w:after="40"/>
      </w:pPr>
      <w:r>
        <w:rPr>
          <w:rFonts w:ascii="Lato" w:hAnsi="Lato"/>
          <w:b/>
          <w:color w:val="B88A3C"/>
          <w:sz w:val="21"/>
        </w:rPr>
        <w:t>Records</w:t>
      </w:r>
    </w:p>
    <w:p>
      <w:pPr>
        <w:spacing w:after="60"/>
      </w:pPr>
      <w:r>
        <w:rPr>
          <w:rFonts w:ascii="Lato" w:hAnsi="Lato"/>
          <w:color w:val="2B2F33"/>
          <w:sz w:val="19"/>
        </w:rPr>
        <w:t>The Insured shall keep a complete record of Money in the Situation(s) and such record shall be kept in a place other than in a safe or strongroom containing Money.</w:t>
      </w:r>
    </w:p>
    <w:p>
      <w:pPr>
        <w:keepNext/>
        <w:spacing w:before="200" w:after="60"/>
      </w:pPr>
      <w:r>
        <w:rPr>
          <w:rFonts w:ascii="Lato" w:hAnsi="Lato"/>
          <w:b/>
          <w:color w:val="00648B"/>
          <w:sz w:val="26"/>
        </w:rPr>
        <w:t>Sub-Section 2 – Personal Assault</w:t>
      </w:r>
    </w:p>
    <w:p>
      <w:pPr>
        <w:keepNext/>
        <w:spacing w:before="200" w:after="60"/>
      </w:pPr>
      <w:r>
        <w:rPr>
          <w:rFonts w:ascii="Lato" w:hAnsi="Lato"/>
          <w:b/>
          <w:color w:val="00648B"/>
          <w:sz w:val="26"/>
        </w:rPr>
        <w:t>Definitions</w:t>
      </w:r>
    </w:p>
    <w:p>
      <w:pPr>
        <w:keepNext/>
        <w:spacing w:before="120" w:after="40"/>
      </w:pPr>
      <w:r>
        <w:rPr>
          <w:rFonts w:ascii="Lato" w:hAnsi="Lato"/>
          <w:b/>
          <w:color w:val="B88A3C"/>
          <w:sz w:val="21"/>
        </w:rPr>
        <w:t>Insured Person</w:t>
      </w:r>
    </w:p>
    <w:p>
      <w:pPr>
        <w:spacing w:after="60"/>
      </w:pPr>
      <w:r>
        <w:rPr>
          <w:rFonts w:ascii="Lato" w:hAnsi="Lato"/>
          <w:color w:val="2B2F33"/>
          <w:sz w:val="19"/>
        </w:rPr>
        <w:t>The Insured, and any partner, director or Employee of the Insured aged between 16 (sixteen) and 70 (seventy) years at the commencement of this Policy.</w:t>
      </w:r>
    </w:p>
    <w:p>
      <w:pPr>
        <w:spacing w:after="60"/>
      </w:pPr>
      <w:r>
        <w:rPr>
          <w:rFonts w:ascii="Lato" w:hAnsi="Lato"/>
          <w:color w:val="2B2F33"/>
          <w:sz w:val="19"/>
        </w:rPr>
        <w:t>Loss of Use of One or More Limbs</w:t>
      </w:r>
    </w:p>
    <w:p>
      <w:pPr>
        <w:spacing w:after="60"/>
      </w:pPr>
      <w:del w:id="1887" w:author="TMHCC Base Redline (0223C-&gt;Final)" w:date="2025-07-01T00:00:00Z">
        <w:r>
          <w:rPr>
            <w:rFonts w:ascii="Lato" w:hAnsi="Lato"/>
            <w:strike/>
            <w:color w:val="C0563F"/>
            <w:sz w:val="19"/>
          </w:rPr>
          <w:delText>1</w:delText>
          <w:tab/>
          <w:delText>in the case of a lower limb loss by physical severance of each and every toe through or above the metatarsophalangeal joints or permanent total loss of use of an entire leg or foot;</w:delText>
        </w:r>
      </w:del>
    </w:p>
    <w:p>
      <w:pPr>
        <w:spacing w:after="60"/>
      </w:pPr>
      <w:del w:id="1888" w:author="TMHCC Base Redline (0223C-&gt;Final)" w:date="2025-07-01T00:00:00Z">
        <w:r>
          <w:rPr>
            <w:rFonts w:ascii="Lato" w:hAnsi="Lato"/>
            <w:strike/>
            <w:color w:val="C0563F"/>
            <w:sz w:val="19"/>
          </w:rPr>
          <w:delText>2</w:delText>
          <w:tab/>
          <w:delText>in the case of an upper limb loss by physical severance of the entire 4 (four) fingers through or above the metacarpophalangeal joints or permanent total loss of use of an entire arm or hand.</w:delText>
        </w:r>
      </w:del>
    </w:p>
    <w:p>
      <w:pPr>
        <w:spacing w:after="60"/>
      </w:pPr>
      <w:ins w:id="1889" w:author="TMHCC Base Redline (0223C-&gt;Final)" w:date="2025-07-01T00:00:00Z">
        <w:r>
          <w:rPr>
            <w:rFonts w:ascii="Lato" w:hAnsi="Lato"/>
            <w:color w:val="1E7A46"/>
            <w:sz w:val="19"/>
            <w:u w:val="single"/>
          </w:rPr>
          <w:t>in the case of a lower limb loss by physical severance of each and every toe through or above the metatarsophalangeal joints or permanent total loss of use of an entire leg or foot;</w:t>
        </w:r>
      </w:ins>
    </w:p>
    <w:p>
      <w:pPr>
        <w:spacing w:after="60"/>
      </w:pPr>
      <w:ins w:id="1890" w:author="TMHCC Base Redline (0223C-&gt;Final)" w:date="2025-07-01T00:00:00Z">
        <w:r>
          <w:rPr>
            <w:rFonts w:ascii="Lato" w:hAnsi="Lato"/>
            <w:color w:val="1E7A46"/>
            <w:sz w:val="19"/>
            <w:u w:val="single"/>
          </w:rPr>
          <w:t>in the case of an upper limb loss by physical severance of the entire 4 (four) fingers through or above the metacarpophalangeal joints or permanent total loss of use of an entire arm or hand.</w:t>
        </w:r>
      </w:ins>
    </w:p>
    <w:p>
      <w:pPr>
        <w:keepNext/>
        <w:spacing w:before="120" w:after="40"/>
      </w:pPr>
      <w:r>
        <w:rPr>
          <w:rFonts w:ascii="Lato" w:hAnsi="Lato"/>
          <w:b/>
          <w:color w:val="B88A3C"/>
          <w:sz w:val="21"/>
        </w:rPr>
        <w:t>Medical Expenses</w:t>
      </w:r>
    </w:p>
    <w:p>
      <w:pPr>
        <w:spacing w:after="60"/>
      </w:pPr>
      <w:r>
        <w:rPr>
          <w:rFonts w:ascii="Lato" w:hAnsi="Lato"/>
          <w:color w:val="2B2F33"/>
          <w:sz w:val="19"/>
        </w:rPr>
        <w:t>Expenses necessarily incurred by the Insured Person for medical, surgical, manipulative massage, therapeutic X-ray or nursing treatment including the cost of medical supplies and ambulance hire.</w:t>
      </w:r>
    </w:p>
    <w:p>
      <w:pPr>
        <w:keepNext/>
        <w:spacing w:before="120" w:after="40"/>
      </w:pPr>
      <w:r>
        <w:rPr>
          <w:rFonts w:ascii="Lato" w:hAnsi="Lato"/>
          <w:b/>
          <w:color w:val="B88A3C"/>
          <w:sz w:val="21"/>
        </w:rPr>
        <w:t>Permanent</w:t>
      </w:r>
    </w:p>
    <w:p>
      <w:pPr>
        <w:spacing w:after="60"/>
      </w:pPr>
      <w:r>
        <w:rPr>
          <w:rFonts w:ascii="Lato" w:hAnsi="Lato"/>
          <w:color w:val="2B2F33"/>
          <w:sz w:val="19"/>
        </w:rPr>
        <w:t>Lasting not less than 1 (one) year and then being beyond hope of improvement or disablement lasting less than 1 (one) year which at the Insurer’s discretion is beyond hope of improvement.</w:t>
      </w:r>
    </w:p>
    <w:p>
      <w:pPr>
        <w:keepNext/>
        <w:spacing w:before="120" w:after="40"/>
      </w:pPr>
      <w:r>
        <w:rPr>
          <w:rFonts w:ascii="Lato" w:hAnsi="Lato"/>
          <w:b/>
          <w:color w:val="B88A3C"/>
          <w:sz w:val="21"/>
        </w:rPr>
        <w:t>Permanent Total Disablement</w:t>
      </w:r>
    </w:p>
    <w:p>
      <w:pPr>
        <w:spacing w:after="60"/>
      </w:pPr>
      <w:r>
        <w:rPr>
          <w:rFonts w:ascii="Lato" w:hAnsi="Lato"/>
          <w:color w:val="2B2F33"/>
          <w:sz w:val="19"/>
        </w:rPr>
        <w:t>Disablement that will entirely prevent the Insured Person from attending to his usual Business or occupation for the remainder of his life.</w:t>
      </w:r>
    </w:p>
    <w:p>
      <w:pPr>
        <w:keepNext/>
        <w:spacing w:before="120" w:after="40"/>
      </w:pPr>
      <w:r>
        <w:rPr>
          <w:rFonts w:ascii="Lato" w:hAnsi="Lato"/>
          <w:b/>
          <w:color w:val="B88A3C"/>
          <w:sz w:val="21"/>
        </w:rPr>
        <w:t>Temporary Partial Disablement</w:t>
      </w:r>
    </w:p>
    <w:p>
      <w:pPr>
        <w:spacing w:after="60"/>
      </w:pPr>
      <w:r>
        <w:rPr>
          <w:rFonts w:ascii="Lato" w:hAnsi="Lato"/>
          <w:color w:val="2B2F33"/>
          <w:sz w:val="19"/>
        </w:rPr>
        <w:t>Disablement that prevents the Insured Person from attending to a substantial part of his Business or occupation.</w:t>
      </w:r>
    </w:p>
    <w:p>
      <w:pPr>
        <w:keepNext/>
        <w:spacing w:before="120" w:after="40"/>
      </w:pPr>
      <w:r>
        <w:rPr>
          <w:rFonts w:ascii="Lato" w:hAnsi="Lato"/>
          <w:b/>
          <w:color w:val="B88A3C"/>
          <w:sz w:val="21"/>
        </w:rPr>
        <w:t>Temporary Total Disablement</w:t>
      </w:r>
    </w:p>
    <w:p>
      <w:pPr>
        <w:spacing w:after="60"/>
      </w:pPr>
      <w:r>
        <w:rPr>
          <w:rFonts w:ascii="Lato" w:hAnsi="Lato"/>
          <w:color w:val="2B2F33"/>
          <w:sz w:val="19"/>
        </w:rPr>
        <w:t>Disablement that temporarily prevents the Insured Person from attending to his usual Business or occupation.</w:t>
      </w:r>
    </w:p>
    <w:p>
      <w:pPr>
        <w:keepNext/>
        <w:spacing w:before="120" w:after="40"/>
      </w:pPr>
      <w:r>
        <w:rPr>
          <w:rFonts w:ascii="Lato" w:hAnsi="Lato"/>
          <w:b/>
          <w:color w:val="B88A3C"/>
          <w:sz w:val="21"/>
        </w:rPr>
        <w:t>The Cover</w:t>
      </w:r>
    </w:p>
    <w:p>
      <w:pPr>
        <w:spacing w:after="60"/>
      </w:pPr>
      <w:r>
        <w:rPr>
          <w:rFonts w:ascii="Lato" w:hAnsi="Lato"/>
          <w:color w:val="2B2F33"/>
          <w:sz w:val="19"/>
        </w:rPr>
        <w:t>The Insurer agrees to pay the applicable benefit to the Insured if the Insured Person sustains accidental Bodily Injury by violent, external and visible means (including unavoidable exposure to the natural elements) caused by an assailant as a result of robbery, holdup or any attempt thereat or whilst the Insured Person attempts to protect the Insured’s Money which independently of any other cause results within 12 (twelve) months from the date of such Bodily Injury in the death, Loss of Use of 1 (one) or More Limb(s), loss of sight in one or both eyes or Permanent Total Disablement.</w:t>
      </w:r>
    </w:p>
    <w:p>
      <w:pPr>
        <w:spacing w:after="60"/>
      </w:pPr>
      <w:r>
        <w:rPr>
          <w:rFonts w:ascii="Lato" w:hAnsi="Lato"/>
          <w:color w:val="2B2F33"/>
          <w:sz w:val="19"/>
        </w:rPr>
        <w:t>Table of Benefits</w:t>
      </w:r>
    </w:p>
    <w:p>
      <w:pPr>
        <w:spacing w:after="60"/>
      </w:pPr>
      <w:r>
        <w:rPr>
          <w:rFonts w:ascii="Lato" w:hAnsi="Lato"/>
          <w:color w:val="2B2F33"/>
          <w:sz w:val="19"/>
        </w:rPr>
        <w:t>Insured Event</w:t>
      </w:r>
    </w:p>
    <w:p>
      <w:pPr>
        <w:spacing w:after="60"/>
      </w:pPr>
      <w:r>
        <w:rPr>
          <w:rFonts w:ascii="Lato" w:hAnsi="Lato"/>
          <w:color w:val="2B2F33"/>
          <w:sz w:val="19"/>
        </w:rPr>
        <w:t>Insured Event</w:t>
      </w:r>
    </w:p>
    <w:p>
      <w:pPr>
        <w:spacing w:after="60"/>
      </w:pPr>
      <w:r>
        <w:rPr>
          <w:rFonts w:ascii="Lato" w:hAnsi="Lato"/>
          <w:color w:val="2B2F33"/>
          <w:sz w:val="19"/>
        </w:rPr>
        <w:t>Amount</w:t>
      </w:r>
    </w:p>
    <w:p>
      <w:pPr>
        <w:spacing w:after="60"/>
      </w:pPr>
      <w:del w:id="1891" w:author="TMHCC Base Redline (0223C-&gt;Final)" w:date="2025-07-01T00:00:00Z">
        <w:r>
          <w:rPr>
            <w:rFonts w:ascii="Lato" w:hAnsi="Lato"/>
            <w:strike/>
            <w:color w:val="C0563F"/>
            <w:sz w:val="19"/>
          </w:rPr>
          <w:delText>Amount</w:delText>
        </w:r>
      </w:del>
    </w:p>
    <w:p>
      <w:pPr>
        <w:spacing w:after="60"/>
      </w:pPr>
      <w:r>
        <w:rPr>
          <w:rFonts w:ascii="Lato" w:hAnsi="Lato"/>
          <w:color w:val="2B2F33"/>
          <w:sz w:val="19"/>
        </w:rPr>
        <w:t>1</w:t>
      </w:r>
    </w:p>
    <w:p>
      <w:pPr>
        <w:spacing w:after="60"/>
      </w:pPr>
      <w:r>
        <w:rPr>
          <w:rFonts w:ascii="Lato" w:hAnsi="Lato"/>
          <w:color w:val="2B2F33"/>
          <w:sz w:val="19"/>
        </w:rPr>
        <w:t>Death*</w:t>
      </w:r>
    </w:p>
    <w:p>
      <w:pPr>
        <w:spacing w:after="60"/>
      </w:pPr>
      <w:del w:id="1892" w:author="TMHCC Base Redline (0223C-&gt;Final)" w:date="2025-07-01T00:00:00Z">
        <w:r>
          <w:rPr>
            <w:rFonts w:ascii="Lato" w:hAnsi="Lato"/>
            <w:strike/>
            <w:color w:val="C0563F"/>
            <w:sz w:val="19"/>
          </w:rPr>
          <w:delText>As stated in the Specification to this Section</w:delText>
        </w:r>
      </w:del>
    </w:p>
    <w:p>
      <w:pPr>
        <w:spacing w:after="60"/>
      </w:pPr>
      <w:del w:id="1893" w:author="TMHCC Base Redline (0223C-&gt;Final)" w:date="2025-07-01T00:00:00Z">
        <w:r>
          <w:rPr>
            <w:rFonts w:ascii="Lato" w:hAnsi="Lato"/>
            <w:strike/>
            <w:color w:val="C0563F"/>
            <w:sz w:val="19"/>
          </w:rPr>
          <w:delText>As stated in the Specification to this Section</w:delText>
        </w:r>
      </w:del>
    </w:p>
    <w:p>
      <w:pPr>
        <w:spacing w:after="60"/>
      </w:pPr>
      <w:ins w:id="1894" w:author="TMHCC Base Redline (0223C-&gt;Final)" w:date="2025-07-01T00:00:00Z">
        <w:r>
          <w:rPr>
            <w:rFonts w:ascii="Lato" w:hAnsi="Lato"/>
            <w:color w:val="1E7A46"/>
            <w:sz w:val="19"/>
            <w:u w:val="single"/>
          </w:rPr>
          <w:t>As stated in the Schedule to this Section</w:t>
        </w:r>
      </w:ins>
    </w:p>
    <w:p>
      <w:pPr>
        <w:spacing w:after="60"/>
      </w:pPr>
      <w:r>
        <w:rPr>
          <w:rFonts w:ascii="Lato" w:hAnsi="Lato"/>
          <w:color w:val="2B2F33"/>
          <w:sz w:val="19"/>
        </w:rPr>
        <w:t>2</w:t>
      </w:r>
    </w:p>
    <w:p>
      <w:pPr>
        <w:spacing w:after="60"/>
      </w:pPr>
      <w:r>
        <w:rPr>
          <w:rFonts w:ascii="Lato" w:hAnsi="Lato"/>
          <w:color w:val="2B2F33"/>
          <w:sz w:val="19"/>
        </w:rPr>
        <w:t>Loss of use of 1 (one) or more limb(s)*</w:t>
      </w:r>
    </w:p>
    <w:p>
      <w:pPr>
        <w:spacing w:after="60"/>
      </w:pPr>
      <w:del w:id="1895" w:author="TMHCC Base Redline (0223C-&gt;Final)" w:date="2025-07-01T00:00:00Z">
        <w:r>
          <w:rPr>
            <w:rFonts w:ascii="Lato" w:hAnsi="Lato"/>
            <w:strike/>
            <w:color w:val="C0563F"/>
            <w:sz w:val="19"/>
          </w:rPr>
          <w:delText>As stated in the Specification to this Section</w:delText>
        </w:r>
      </w:del>
    </w:p>
    <w:p>
      <w:pPr>
        <w:spacing w:after="60"/>
      </w:pPr>
      <w:del w:id="1896" w:author="TMHCC Base Redline (0223C-&gt;Final)" w:date="2025-07-01T00:00:00Z">
        <w:r>
          <w:rPr>
            <w:rFonts w:ascii="Lato" w:hAnsi="Lato"/>
            <w:strike/>
            <w:color w:val="C0563F"/>
            <w:sz w:val="19"/>
          </w:rPr>
          <w:delText>As stated in the Specification to this Section</w:delText>
        </w:r>
      </w:del>
    </w:p>
    <w:p>
      <w:pPr>
        <w:spacing w:after="60"/>
      </w:pPr>
      <w:ins w:id="1897" w:author="TMHCC Base Redline (0223C-&gt;Final)" w:date="2025-07-01T00:00:00Z">
        <w:r>
          <w:rPr>
            <w:rFonts w:ascii="Lato" w:hAnsi="Lato"/>
            <w:color w:val="1E7A46"/>
            <w:sz w:val="19"/>
            <w:u w:val="single"/>
          </w:rPr>
          <w:t>As stated in the Schedule to this Section</w:t>
        </w:r>
      </w:ins>
    </w:p>
    <w:p>
      <w:pPr>
        <w:spacing w:after="60"/>
      </w:pPr>
      <w:r>
        <w:rPr>
          <w:rFonts w:ascii="Lato" w:hAnsi="Lato"/>
          <w:color w:val="2B2F33"/>
          <w:sz w:val="19"/>
        </w:rPr>
        <w:t>3</w:t>
      </w:r>
    </w:p>
    <w:p>
      <w:pPr>
        <w:spacing w:after="60"/>
      </w:pPr>
      <w:r>
        <w:rPr>
          <w:rFonts w:ascii="Lato" w:hAnsi="Lato"/>
          <w:color w:val="2B2F33"/>
          <w:sz w:val="19"/>
        </w:rPr>
        <w:t>Total and irrecoverable loss of sight in one</w:t>
      </w:r>
    </w:p>
    <w:p>
      <w:pPr>
        <w:spacing w:after="60"/>
      </w:pPr>
      <w:r>
        <w:rPr>
          <w:rFonts w:ascii="Lato" w:hAnsi="Lato"/>
          <w:color w:val="2B2F33"/>
          <w:sz w:val="19"/>
        </w:rPr>
        <w:t>or both eyes*</w:t>
      </w:r>
    </w:p>
    <w:p>
      <w:pPr>
        <w:spacing w:after="60"/>
      </w:pPr>
      <w:del w:id="1898" w:author="TMHCC Base Redline (0223C-&gt;Final)" w:date="2025-07-01T00:00:00Z">
        <w:r>
          <w:rPr>
            <w:rFonts w:ascii="Lato" w:hAnsi="Lato"/>
            <w:strike/>
            <w:color w:val="C0563F"/>
            <w:sz w:val="19"/>
          </w:rPr>
          <w:delText>As stated in the Specification to this Section</w:delText>
        </w:r>
      </w:del>
    </w:p>
    <w:p>
      <w:pPr>
        <w:spacing w:after="60"/>
      </w:pPr>
      <w:del w:id="1899" w:author="TMHCC Base Redline (0223C-&gt;Final)" w:date="2025-07-01T00:00:00Z">
        <w:r>
          <w:rPr>
            <w:rFonts w:ascii="Lato" w:hAnsi="Lato"/>
            <w:strike/>
            <w:color w:val="C0563F"/>
            <w:sz w:val="19"/>
          </w:rPr>
          <w:delText>As stated in the Specification to this Section</w:delText>
        </w:r>
      </w:del>
    </w:p>
    <w:p>
      <w:pPr>
        <w:spacing w:after="60"/>
      </w:pPr>
      <w:ins w:id="1900" w:author="TMHCC Base Redline (0223C-&gt;Final)" w:date="2025-07-01T00:00:00Z">
        <w:r>
          <w:rPr>
            <w:rFonts w:ascii="Lato" w:hAnsi="Lato"/>
            <w:color w:val="1E7A46"/>
            <w:sz w:val="19"/>
            <w:u w:val="single"/>
          </w:rPr>
          <w:t>As stated in the Schedule to this Section</w:t>
        </w:r>
      </w:ins>
    </w:p>
    <w:p>
      <w:pPr>
        <w:spacing w:after="60"/>
      </w:pPr>
      <w:r>
        <w:rPr>
          <w:rFonts w:ascii="Lato" w:hAnsi="Lato"/>
          <w:color w:val="2B2F33"/>
          <w:sz w:val="19"/>
        </w:rPr>
        <w:t>4</w:t>
      </w:r>
    </w:p>
    <w:p>
      <w:pPr>
        <w:spacing w:after="60"/>
      </w:pPr>
      <w:r>
        <w:rPr>
          <w:rFonts w:ascii="Lato" w:hAnsi="Lato"/>
          <w:color w:val="2B2F33"/>
          <w:sz w:val="19"/>
        </w:rPr>
        <w:t>Permanent Total Disablement*</w:t>
      </w:r>
    </w:p>
    <w:p>
      <w:pPr>
        <w:spacing w:after="60"/>
      </w:pPr>
      <w:del w:id="1901" w:author="TMHCC Base Redline (0223C-&gt;Final)" w:date="2025-07-01T00:00:00Z">
        <w:r>
          <w:rPr>
            <w:rFonts w:ascii="Lato" w:hAnsi="Lato"/>
            <w:strike/>
            <w:color w:val="C0563F"/>
            <w:sz w:val="19"/>
          </w:rPr>
          <w:delText>As stated in the Specification to this Section</w:delText>
        </w:r>
      </w:del>
    </w:p>
    <w:p>
      <w:pPr>
        <w:spacing w:after="60"/>
      </w:pPr>
      <w:del w:id="1902" w:author="TMHCC Base Redline (0223C-&gt;Final)" w:date="2025-07-01T00:00:00Z">
        <w:r>
          <w:rPr>
            <w:rFonts w:ascii="Lato" w:hAnsi="Lato"/>
            <w:strike/>
            <w:color w:val="C0563F"/>
            <w:sz w:val="19"/>
          </w:rPr>
          <w:delText>As stated in the Specification to this Section</w:delText>
        </w:r>
      </w:del>
    </w:p>
    <w:p>
      <w:pPr>
        <w:spacing w:after="60"/>
      </w:pPr>
      <w:ins w:id="1903" w:author="TMHCC Base Redline (0223C-&gt;Final)" w:date="2025-07-01T00:00:00Z">
        <w:r>
          <w:rPr>
            <w:rFonts w:ascii="Lato" w:hAnsi="Lato"/>
            <w:color w:val="1E7A46"/>
            <w:sz w:val="19"/>
            <w:u w:val="single"/>
          </w:rPr>
          <w:t>As stated in the Schedule to this Section</w:t>
        </w:r>
      </w:ins>
    </w:p>
    <w:p>
      <w:pPr>
        <w:spacing w:after="60"/>
      </w:pPr>
      <w:r>
        <w:rPr>
          <w:rFonts w:ascii="Lato" w:hAnsi="Lato"/>
          <w:color w:val="2B2F33"/>
          <w:sz w:val="19"/>
        </w:rPr>
        <w:t>5</w:t>
      </w:r>
    </w:p>
    <w:p>
      <w:pPr>
        <w:spacing w:after="60"/>
      </w:pPr>
      <w:r>
        <w:rPr>
          <w:rFonts w:ascii="Lato" w:hAnsi="Lato"/>
          <w:color w:val="2B2F33"/>
          <w:sz w:val="19"/>
        </w:rPr>
        <w:t>Temporary Total Disablement</w:t>
      </w:r>
    </w:p>
    <w:p>
      <w:pPr>
        <w:spacing w:after="60"/>
      </w:pPr>
      <w:del w:id="1904" w:author="TMHCC Base Redline (0223C-&gt;Final)" w:date="2025-07-01T00:00:00Z">
        <w:r>
          <w:rPr>
            <w:rFonts w:ascii="Lato" w:hAnsi="Lato"/>
            <w:strike/>
            <w:color w:val="C0563F"/>
            <w:sz w:val="19"/>
          </w:rPr>
          <w:delText>As stated in the Specification to this Section</w:delText>
        </w:r>
      </w:del>
    </w:p>
    <w:p>
      <w:pPr>
        <w:spacing w:after="60"/>
      </w:pPr>
      <w:del w:id="1905" w:author="TMHCC Base Redline (0223C-&gt;Final)" w:date="2025-07-01T00:00:00Z">
        <w:r>
          <w:rPr>
            <w:rFonts w:ascii="Lato" w:hAnsi="Lato"/>
            <w:strike/>
            <w:color w:val="C0563F"/>
            <w:sz w:val="19"/>
          </w:rPr>
          <w:delText>As stated in the Specification to this Section</w:delText>
        </w:r>
      </w:del>
    </w:p>
    <w:p>
      <w:pPr>
        <w:spacing w:after="60"/>
      </w:pPr>
      <w:ins w:id="1906" w:author="TMHCC Base Redline (0223C-&gt;Final)" w:date="2025-07-01T00:00:00Z">
        <w:r>
          <w:rPr>
            <w:rFonts w:ascii="Lato" w:hAnsi="Lato"/>
            <w:color w:val="1E7A46"/>
            <w:sz w:val="19"/>
            <w:u w:val="single"/>
          </w:rPr>
          <w:t>As stated in the Schedule to this Section</w:t>
        </w:r>
      </w:ins>
    </w:p>
    <w:p>
      <w:pPr>
        <w:spacing w:after="60"/>
      </w:pPr>
      <w:r>
        <w:rPr>
          <w:rFonts w:ascii="Lato" w:hAnsi="Lato"/>
          <w:color w:val="2B2F33"/>
          <w:sz w:val="19"/>
        </w:rPr>
        <w:t>6</w:t>
      </w:r>
    </w:p>
    <w:p>
      <w:pPr>
        <w:spacing w:after="60"/>
      </w:pPr>
      <w:r>
        <w:rPr>
          <w:rFonts w:ascii="Lato" w:hAnsi="Lato"/>
          <w:color w:val="2B2F33"/>
          <w:sz w:val="19"/>
        </w:rPr>
        <w:t>Temporary Partial Disablement</w:t>
      </w:r>
    </w:p>
    <w:p>
      <w:pPr>
        <w:spacing w:after="60"/>
      </w:pPr>
      <w:del w:id="1907" w:author="TMHCC Base Redline (0223C-&gt;Final)" w:date="2025-07-01T00:00:00Z">
        <w:r>
          <w:rPr>
            <w:rFonts w:ascii="Lato" w:hAnsi="Lato"/>
            <w:strike/>
            <w:color w:val="C0563F"/>
            <w:sz w:val="19"/>
          </w:rPr>
          <w:delText>As stated in the Specification to this Section</w:delText>
        </w:r>
      </w:del>
    </w:p>
    <w:p>
      <w:pPr>
        <w:spacing w:after="60"/>
      </w:pPr>
      <w:del w:id="1908" w:author="TMHCC Base Redline (0223C-&gt;Final)" w:date="2025-07-01T00:00:00Z">
        <w:r>
          <w:rPr>
            <w:rFonts w:ascii="Lato" w:hAnsi="Lato"/>
            <w:strike/>
            <w:color w:val="C0563F"/>
            <w:sz w:val="19"/>
          </w:rPr>
          <w:delText>As stated in the Specification to this Section</w:delText>
        </w:r>
      </w:del>
    </w:p>
    <w:p>
      <w:pPr>
        <w:spacing w:after="60"/>
      </w:pPr>
      <w:ins w:id="1909" w:author="TMHCC Base Redline (0223C-&gt;Final)" w:date="2025-07-01T00:00:00Z">
        <w:r>
          <w:rPr>
            <w:rFonts w:ascii="Lato" w:hAnsi="Lato"/>
            <w:color w:val="1E7A46"/>
            <w:sz w:val="19"/>
            <w:u w:val="single"/>
          </w:rPr>
          <w:t>As stated in the Schedule to this Section</w:t>
        </w:r>
      </w:ins>
    </w:p>
    <w:p>
      <w:pPr>
        <w:spacing w:after="60"/>
      </w:pPr>
      <w:r>
        <w:rPr>
          <w:rFonts w:ascii="Lato" w:hAnsi="Lato"/>
          <w:color w:val="2B2F33"/>
          <w:sz w:val="19"/>
        </w:rPr>
        <w:t>7</w:t>
      </w:r>
    </w:p>
    <w:p>
      <w:pPr>
        <w:spacing w:after="60"/>
      </w:pPr>
      <w:r>
        <w:rPr>
          <w:rFonts w:ascii="Lato" w:hAnsi="Lato"/>
          <w:color w:val="2B2F33"/>
          <w:sz w:val="19"/>
        </w:rPr>
        <w:t>Medical Expenses</w:t>
      </w:r>
    </w:p>
    <w:p>
      <w:pPr>
        <w:spacing w:after="60"/>
      </w:pPr>
      <w:del w:id="1910" w:author="TMHCC Base Redline (0223C-&gt;Final)" w:date="2025-07-01T00:00:00Z">
        <w:r>
          <w:rPr>
            <w:rFonts w:ascii="Lato" w:hAnsi="Lato"/>
            <w:strike/>
            <w:color w:val="C0563F"/>
            <w:sz w:val="19"/>
          </w:rPr>
          <w:delText>As stated in the Specification to this Section</w:delText>
        </w:r>
      </w:del>
    </w:p>
    <w:p>
      <w:pPr>
        <w:spacing w:after="60"/>
      </w:pPr>
      <w:del w:id="1911" w:author="TMHCC Base Redline (0223C-&gt;Final)" w:date="2025-07-01T00:00:00Z">
        <w:r>
          <w:rPr>
            <w:rFonts w:ascii="Lato" w:hAnsi="Lato"/>
            <w:strike/>
            <w:color w:val="C0563F"/>
            <w:sz w:val="19"/>
          </w:rPr>
          <w:delText>As stated in the Specification to this Section</w:delText>
        </w:r>
      </w:del>
    </w:p>
    <w:p>
      <w:pPr>
        <w:spacing w:after="60"/>
      </w:pPr>
      <w:ins w:id="1912" w:author="TMHCC Base Redline (0223C-&gt;Final)" w:date="2025-07-01T00:00:00Z">
        <w:r>
          <w:rPr>
            <w:rFonts w:ascii="Lato" w:hAnsi="Lato"/>
            <w:color w:val="1E7A46"/>
            <w:sz w:val="19"/>
            <w:u w:val="single"/>
          </w:rPr>
          <w:t>As stated in the Schedule to this Section</w:t>
        </w:r>
      </w:ins>
    </w:p>
    <w:p>
      <w:pPr>
        <w:spacing w:after="60"/>
      </w:pPr>
      <w:r>
        <w:rPr>
          <w:rFonts w:ascii="Lato" w:hAnsi="Lato"/>
          <w:color w:val="2B2F33"/>
          <w:sz w:val="19"/>
        </w:rPr>
        <w:t>* occurring within 12 (twelve) months of the happening of the Insured Event.</w:t>
      </w:r>
    </w:p>
    <w:p>
      <w:pPr>
        <w:keepNext/>
        <w:spacing w:before="200" w:after="60"/>
      </w:pPr>
      <w:r>
        <w:rPr>
          <w:rFonts w:ascii="Lato" w:hAnsi="Lato"/>
          <w:b/>
          <w:color w:val="00648B"/>
          <w:sz w:val="26"/>
        </w:rPr>
        <w:t>Conditions</w:t>
      </w:r>
    </w:p>
    <w:p>
      <w:pPr>
        <w:spacing w:after="60"/>
      </w:pPr>
      <w:del w:id="1913" w:author="TMHCC Base Redline (0223C-&gt;Final)" w:date="2025-07-01T00:00:00Z">
        <w:r>
          <w:rPr>
            <w:rFonts w:ascii="Lato" w:hAnsi="Lato"/>
            <w:strike/>
            <w:color w:val="C0563F"/>
            <w:sz w:val="19"/>
          </w:rPr>
          <w:delText>1</w:delText>
          <w:tab/>
        </w:r>
      </w:del>
      <w:r>
        <w:rPr>
          <w:rFonts w:ascii="Lato" w:hAnsi="Lato"/>
          <w:color w:val="2B2F33"/>
          <w:sz w:val="19"/>
        </w:rPr>
        <w:t>Benefit will only be payable if either:</w:t>
      </w:r>
    </w:p>
    <w:p>
      <w:pPr>
        <w:spacing w:after="60"/>
      </w:pPr>
      <w:r>
        <w:rPr>
          <w:rFonts w:ascii="Lato" w:hAnsi="Lato"/>
          <w:color w:val="2B2F33"/>
          <w:sz w:val="19"/>
        </w:rPr>
        <w:t>under Insured Events 1 to 4 as stated in the Table of Benefits Bodily Injury is sustained by violent, external and visible means (including unavoidable exposure to the natural elements) caused by an assailant as a result of robbery, hold up or any attempt thereat of whilst the Insured Person attempts to protect the Insured’s Money; or</w:t>
      </w:r>
    </w:p>
    <w:p>
      <w:pPr>
        <w:spacing w:after="60"/>
      </w:pPr>
      <w:r>
        <w:rPr>
          <w:rFonts w:ascii="Lato" w:hAnsi="Lato"/>
          <w:color w:val="2B2F33"/>
          <w:sz w:val="19"/>
        </w:rPr>
        <w:t>under Insured Events 5 and 6 as stated in the Table of Benefits in respect of one continuous period of Disablement.</w:t>
      </w:r>
    </w:p>
    <w:p>
      <w:pPr>
        <w:spacing w:after="60"/>
      </w:pPr>
      <w:del w:id="1914" w:author="TMHCC Base Redline (0223C-&gt;Final)" w:date="2025-07-01T00:00:00Z">
        <w:r>
          <w:rPr>
            <w:rFonts w:ascii="Lato" w:hAnsi="Lato"/>
            <w:strike/>
            <w:color w:val="C0563F"/>
            <w:sz w:val="19"/>
          </w:rPr>
          <w:delText>2</w:delText>
          <w:tab/>
          <w:delText>The Insurer will cease paying Benefits under Insured Events 5 and 6 as stated in the Table of Benefits immediately an Insured Person becomes entitled to Benefit under Insured Events 1 to 4 as stated in the Table of Benefits.</w:delText>
        </w:r>
      </w:del>
    </w:p>
    <w:p>
      <w:pPr>
        <w:spacing w:after="60"/>
      </w:pPr>
      <w:del w:id="1915" w:author="TMHCC Base Redline (0223C-&gt;Final)" w:date="2025-07-01T00:00:00Z">
        <w:r>
          <w:rPr>
            <w:rFonts w:ascii="Lato" w:hAnsi="Lato"/>
            <w:strike/>
            <w:color w:val="C0563F"/>
            <w:sz w:val="19"/>
          </w:rPr>
          <w:delText>3</w:delText>
          <w:tab/>
          <w:delText>Benefits under Insured Events 5 and 6 as stated in the Table of Benefits in respect of any one Insured Person for all periods of disablement arising from one event, source or original cause will not be paid for more than the number of weeks as stated in the Specification to this Section.</w:delText>
        </w:r>
      </w:del>
    </w:p>
    <w:p>
      <w:pPr>
        <w:spacing w:after="60"/>
      </w:pPr>
      <w:del w:id="1916" w:author="TMHCC Base Redline (0223C-&gt;Final)" w:date="2025-07-01T00:00:00Z">
        <w:r>
          <w:rPr>
            <w:rFonts w:ascii="Lato" w:hAnsi="Lato"/>
            <w:strike/>
            <w:color w:val="C0563F"/>
            <w:sz w:val="19"/>
          </w:rPr>
          <w:delText>4</w:delText>
          <w:tab/>
          <w:delText>Benefit as payable under Insured Events 5 and 6 as stated in the Table of Benefits shall not exceed the average weekly wage or salary (including where applicable average bonuses and overtime payments) of the Insured Person.</w:delText>
        </w:r>
      </w:del>
    </w:p>
    <w:p>
      <w:pPr>
        <w:spacing w:after="60"/>
      </w:pPr>
      <w:ins w:id="1917" w:author="TMHCC Base Redline (0223C-&gt;Final)" w:date="2025-07-01T00:00:00Z">
        <w:r>
          <w:rPr>
            <w:rFonts w:ascii="Lato" w:hAnsi="Lato"/>
            <w:color w:val="1E7A46"/>
            <w:sz w:val="19"/>
            <w:u w:val="single"/>
          </w:rPr>
          <w:t>The Insurer will cease paying Benefits under Insured Events 5 and 6 as stated in the Table of Benefits immediately an Insured Person becomes entitled to Benefit under Insured Events 1 to 4 as stated in the Table of Benefits.</w:t>
        </w:r>
      </w:ins>
    </w:p>
    <w:p>
      <w:pPr>
        <w:spacing w:after="60"/>
      </w:pPr>
      <w:ins w:id="1918" w:author="TMHCC Base Redline (0223C-&gt;Final)" w:date="2025-07-01T00:00:00Z">
        <w:r>
          <w:rPr>
            <w:rFonts w:ascii="Lato" w:hAnsi="Lato"/>
            <w:color w:val="1E7A46"/>
            <w:sz w:val="19"/>
            <w:u w:val="single"/>
          </w:rPr>
          <w:t>Benefits under Insured Events 5 and 6 as stated in the Table of Benefits in respect of any one Insured Person for all periods of disablement arising from one event, source or original cause will not be paid for more than the number of weeks as stated in the Schedule to this Section.</w:t>
        </w:r>
      </w:ins>
    </w:p>
    <w:p>
      <w:pPr>
        <w:spacing w:after="60"/>
      </w:pPr>
      <w:ins w:id="1919" w:author="TMHCC Base Redline (0223C-&gt;Final)" w:date="2025-07-01T00:00:00Z">
        <w:r>
          <w:rPr>
            <w:rFonts w:ascii="Lato" w:hAnsi="Lato"/>
            <w:color w:val="1E7A46"/>
            <w:sz w:val="19"/>
            <w:u w:val="single"/>
          </w:rPr>
          <w:t>Benefit as payable under Insured Events 5 and 6 as stated in the Table of Benefits shall not exceed the average weekly wage or salary (including where applicable average bonuses and overtime payments) of the Insured Person.</w:t>
        </w:r>
      </w:ins>
    </w:p>
    <w:p>
      <w:pPr>
        <w:keepNext/>
        <w:spacing w:before="200" w:after="60"/>
      </w:pPr>
      <w:r>
        <w:rPr>
          <w:rFonts w:ascii="Lato" w:hAnsi="Lato"/>
          <w:b/>
          <w:color w:val="00648B"/>
          <w:sz w:val="26"/>
        </w:rPr>
        <w:t>Claims Conditions</w:t>
      </w:r>
    </w:p>
    <w:p>
      <w:pPr>
        <w:spacing w:after="60"/>
      </w:pPr>
      <w:del w:id="1920" w:author="TMHCC Base Redline (0223C-&gt;Final)" w:date="2025-07-01T00:00:00Z">
        <w:r>
          <w:rPr>
            <w:rFonts w:ascii="Lato" w:hAnsi="Lato"/>
            <w:strike/>
            <w:color w:val="C0563F"/>
            <w:sz w:val="19"/>
          </w:rPr>
          <w:delText>1</w:delText>
          <w:tab/>
          <w:delText>The Insured Person as often as required shall submit to medical examination on behalf of the Insurer at the Insurer’s own expense.</w:delText>
        </w:r>
      </w:del>
    </w:p>
    <w:p>
      <w:pPr>
        <w:spacing w:after="60"/>
      </w:pPr>
      <w:del w:id="1921" w:author="TMHCC Base Redline (0223C-&gt;Final)" w:date="2025-07-01T00:00:00Z">
        <w:r>
          <w:rPr>
            <w:rFonts w:ascii="Lato" w:hAnsi="Lato"/>
            <w:strike/>
            <w:color w:val="C0563F"/>
            <w:sz w:val="19"/>
          </w:rPr>
          <w:delText>2</w:delText>
          <w:tab/>
          <w:delText>The Insurer shall in the case of the death of the Insured Person be entitled to have a post-mortem examination at the Insurer’s own expense.</w:delText>
        </w:r>
      </w:del>
    </w:p>
    <w:p>
      <w:pPr>
        <w:keepNext/>
        <w:spacing w:before="200" w:after="60"/>
      </w:pPr>
      <w:del w:id="1922" w:author="TMHCC Base Redline (0223C-&gt;Final)" w:date="2025-07-01T00:00:00Z">
        <w:r>
          <w:rPr>
            <w:rFonts w:ascii="Lato" w:hAnsi="Lato"/>
            <w:b/>
            <w:strike/>
            <w:color w:val="C0563F"/>
            <w:sz w:val="26"/>
          </w:rPr>
          <w:delText>Section 10: Goods in Transit Section</w:delText>
        </w:r>
      </w:del>
    </w:p>
    <w:p>
      <w:pPr>
        <w:spacing w:after="60"/>
      </w:pPr>
      <w:ins w:id="1923" w:author="TMHCC Base Redline (0223C-&gt;Final)" w:date="2025-07-01T00:00:00Z">
        <w:r>
          <w:rPr>
            <w:rFonts w:ascii="Lato" w:hAnsi="Lato"/>
            <w:color w:val="1E7A46"/>
            <w:sz w:val="19"/>
            <w:u w:val="single"/>
          </w:rPr>
          <w:t>The Insured Person as often as required shall submit to medical examination on behalf of the Insurer at the Insurer’s own expense.</w:t>
        </w:r>
      </w:ins>
    </w:p>
    <w:p>
      <w:pPr>
        <w:spacing w:after="60"/>
      </w:pPr>
      <w:ins w:id="1924" w:author="TMHCC Base Redline (0223C-&gt;Final)" w:date="2025-07-01T00:00:00Z">
        <w:r>
          <w:rPr>
            <w:rFonts w:ascii="Lato" w:hAnsi="Lato"/>
            <w:color w:val="1E7A46"/>
            <w:sz w:val="19"/>
            <w:u w:val="single"/>
          </w:rPr>
          <w:t>The Insurer shall in the case of the death of the Insured Person be entitled to have a post-mortem examination at the Insurer’s own expense.</w:t>
        </w:r>
      </w:ins>
    </w:p>
    <w:p>
      <w:pPr>
        <w:keepNext/>
        <w:spacing w:before="120" w:after="40"/>
      </w:pPr>
      <w:ins w:id="1925" w:author="TMHCC Base Redline (0223C-&gt;Final)" w:date="2025-07-01T00:00:00Z">
        <w:r>
          <w:rPr>
            <w:rFonts w:ascii="Lato" w:hAnsi="Lato"/>
            <w:b/>
            <w:color w:val="B88A3C"/>
            <w:sz w:val="22"/>
            <w:u w:val="single"/>
          </w:rPr>
          <w:t>Section 9: Goods in Transit Section</w:t>
        </w:r>
      </w:ins>
    </w:p>
    <w:p>
      <w:pPr>
        <w:keepNext/>
        <w:spacing w:before="200" w:after="60"/>
      </w:pPr>
      <w:r>
        <w:rPr>
          <w:rFonts w:ascii="Lato" w:hAnsi="Lato"/>
          <w:b/>
          <w:color w:val="00648B"/>
          <w:sz w:val="26"/>
        </w:rPr>
        <w:t>Definitions</w:t>
      </w:r>
    </w:p>
    <w:p>
      <w:pPr>
        <w:keepNext/>
        <w:spacing w:before="120" w:after="40"/>
      </w:pPr>
      <w:r>
        <w:rPr>
          <w:rFonts w:ascii="Lato" w:hAnsi="Lato"/>
          <w:b/>
          <w:color w:val="B88A3C"/>
          <w:sz w:val="21"/>
        </w:rPr>
        <w:t>Geographical Limits</w:t>
      </w:r>
    </w:p>
    <w:p>
      <w:pPr>
        <w:spacing w:after="60"/>
      </w:pPr>
      <w:r>
        <w:rPr>
          <w:rFonts w:ascii="Lato" w:hAnsi="Lato"/>
          <w:color w:val="2B2F33"/>
          <w:sz w:val="19"/>
        </w:rPr>
        <w:t>Anywhere in the world.</w:t>
      </w:r>
    </w:p>
    <w:p>
      <w:pPr>
        <w:keepNext/>
        <w:spacing w:before="120" w:after="40"/>
      </w:pPr>
      <w:r>
        <w:rPr>
          <w:rFonts w:ascii="Lato" w:hAnsi="Lato"/>
          <w:b/>
          <w:color w:val="B88A3C"/>
          <w:sz w:val="21"/>
        </w:rPr>
        <w:t>In Transit</w:t>
      </w:r>
    </w:p>
    <w:p>
      <w:pPr>
        <w:spacing w:after="60"/>
      </w:pPr>
      <w:r>
        <w:rPr>
          <w:rFonts w:ascii="Lato" w:hAnsi="Lato"/>
          <w:color w:val="2B2F33"/>
          <w:sz w:val="19"/>
        </w:rPr>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pPr>
        <w:keepNext/>
        <w:spacing w:before="120" w:after="40"/>
      </w:pPr>
      <w:r>
        <w:rPr>
          <w:rFonts w:ascii="Lato" w:hAnsi="Lato"/>
          <w:b/>
          <w:color w:val="B88A3C"/>
          <w:sz w:val="21"/>
        </w:rPr>
        <w:t>Property Insured</w:t>
      </w:r>
    </w:p>
    <w:p>
      <w:pPr>
        <w:spacing w:after="60"/>
      </w:pPr>
      <w:r>
        <w:rPr>
          <w:rFonts w:ascii="Lato" w:hAnsi="Lato"/>
          <w:color w:val="2B2F33"/>
          <w:sz w:val="19"/>
        </w:rPr>
        <w:t>Goods relating to the Business belonging to the Insured or for which the Insured has accepted responsibility.</w:t>
      </w:r>
    </w:p>
    <w:p>
      <w:pPr>
        <w:keepNext/>
        <w:spacing w:before="120" w:after="40"/>
      </w:pPr>
      <w:r>
        <w:rPr>
          <w:rFonts w:ascii="Lato" w:hAnsi="Lato"/>
          <w:b/>
          <w:color w:val="B88A3C"/>
          <w:sz w:val="21"/>
        </w:rPr>
        <w:t>Temporary Storage</w:t>
      </w:r>
    </w:p>
    <w:p>
      <w:pPr>
        <w:spacing w:after="60"/>
      </w:pPr>
      <w:r>
        <w:rPr>
          <w:rFonts w:ascii="Lato" w:hAnsi="Lato"/>
          <w:color w:val="2B2F33"/>
          <w:sz w:val="19"/>
        </w:rPr>
        <w:t>Property Insured stored whilst en route for no longer than 72 (seventy-two) hours.</w:t>
      </w:r>
    </w:p>
    <w:p>
      <w:pPr>
        <w:keepNext/>
        <w:spacing w:before="120" w:after="40"/>
      </w:pPr>
      <w:r>
        <w:rPr>
          <w:rFonts w:ascii="Lato" w:hAnsi="Lato"/>
          <w:b/>
          <w:color w:val="B88A3C"/>
          <w:sz w:val="21"/>
        </w:rPr>
        <w:t>The Cover</w:t>
      </w:r>
    </w:p>
    <w:p>
      <w:pPr>
        <w:spacing w:after="60"/>
      </w:pPr>
      <w:r>
        <w:rPr>
          <w:rFonts w:ascii="Lato" w:hAnsi="Lato"/>
          <w:color w:val="2B2F33"/>
          <w:sz w:val="19"/>
        </w:rPr>
        <w:t xml:space="preserve">The Insurer agrees to cover Damage to the Property Insured occurring during the Period of Insurance whilst In Transit by any method of conveyance stated in the </w:t>
      </w:r>
      <w:del w:id="1926" w:author="TMHCC Base Redline (0223C-&gt;Final)" w:date="2025-07-01T00:00:00Z">
        <w:r>
          <w:rPr>
            <w:rFonts w:ascii="Lato" w:hAnsi="Lato"/>
            <w:strike/>
            <w:color w:val="C0563F"/>
            <w:sz w:val="19"/>
          </w:rPr>
          <w:delText xml:space="preserve">Specification </w:delText>
        </w:r>
      </w:del>
      <w:ins w:id="1927" w:author="TMHCC Base Redline (0223C-&gt;Final)" w:date="2025-07-01T00:00:00Z">
        <w:r>
          <w:rPr>
            <w:rFonts w:ascii="Lato" w:hAnsi="Lato"/>
            <w:color w:val="1E7A46"/>
            <w:sz w:val="19"/>
            <w:u w:val="single"/>
          </w:rPr>
          <w:t xml:space="preserve">Schedule </w:t>
        </w:r>
      </w:ins>
      <w:r>
        <w:rPr>
          <w:rFonts w:ascii="Lato" w:hAnsi="Lato"/>
          <w:color w:val="2B2F33"/>
          <w:sz w:val="19"/>
        </w:rPr>
        <w:t>to this Section within the Geographical Limits.</w:t>
      </w:r>
    </w:p>
    <w:p>
      <w:pPr>
        <w:keepNext/>
        <w:spacing w:before="200" w:after="60"/>
      </w:pPr>
      <w:r>
        <w:rPr>
          <w:rFonts w:ascii="Lato" w:hAnsi="Lato"/>
          <w:b/>
          <w:color w:val="00648B"/>
          <w:sz w:val="26"/>
        </w:rPr>
        <w:t>Basis of Claims Settlement</w:t>
      </w:r>
    </w:p>
    <w:p>
      <w:pPr>
        <w:spacing w:after="60"/>
      </w:pPr>
      <w:r>
        <w:rPr>
          <w:rFonts w:ascii="Lato" w:hAnsi="Lato"/>
          <w:color w:val="2B2F33"/>
          <w:sz w:val="19"/>
        </w:rPr>
        <w:t>The amount payable shall be the value of the Property Insured at the time of its Damage, or at the Insurer’s option the reinstatement or replacement of such Property Insured or any part of it.</w:t>
      </w:r>
    </w:p>
    <w:p>
      <w:pPr>
        <w:keepNext/>
        <w:spacing w:before="200" w:after="60"/>
      </w:pPr>
      <w:r>
        <w:rPr>
          <w:rFonts w:ascii="Lato" w:hAnsi="Lato"/>
          <w:b/>
          <w:color w:val="00648B"/>
          <w:sz w:val="26"/>
        </w:rPr>
        <w:t>Extensions</w:t>
      </w:r>
    </w:p>
    <w:p>
      <w:pPr>
        <w:keepNext/>
        <w:spacing w:before="120" w:after="40"/>
      </w:pPr>
      <w:r>
        <w:rPr>
          <w:rFonts w:ascii="Lato" w:hAnsi="Lato"/>
          <w:b/>
          <w:color w:val="B88A3C"/>
          <w:sz w:val="21"/>
        </w:rPr>
        <w:t>Clothing and Personal Effects</w:t>
      </w:r>
    </w:p>
    <w:p>
      <w:pPr>
        <w:spacing w:after="60"/>
      </w:pPr>
      <w:r>
        <w:rPr>
          <w:rFonts w:ascii="Lato" w:hAnsi="Lato"/>
          <w:color w:val="2B2F33"/>
          <w:sz w:val="19"/>
        </w:rPr>
        <w:t>This Extension covers Damage to partners’, directors’ or Employees’ clothing and personal effects caused by or following an accident to the conveying vehicle or trailer whilst In Transit and going about the Business of the Insured.</w:t>
      </w:r>
    </w:p>
    <w:p>
      <w:pPr>
        <w:keepNext/>
        <w:spacing w:before="120" w:after="40"/>
      </w:pPr>
      <w:r>
        <w:rPr>
          <w:rFonts w:ascii="Lato" w:hAnsi="Lato"/>
          <w:b/>
          <w:color w:val="B88A3C"/>
          <w:sz w:val="21"/>
        </w:rPr>
        <w:t>Debris Removal, Trans-shipment and Recovery Charges and Costs</w:t>
      </w:r>
    </w:p>
    <w:p>
      <w:pPr>
        <w:spacing w:after="60"/>
      </w:pPr>
      <w:r>
        <w:rPr>
          <w:rFonts w:ascii="Lato" w:hAnsi="Lato"/>
          <w:color w:val="2B2F33"/>
          <w:sz w:val="19"/>
        </w:rPr>
        <w:t>This Extension covers the Insured for:</w:t>
      </w:r>
    </w:p>
    <w:p>
      <w:pPr>
        <w:spacing w:after="60"/>
      </w:pPr>
      <w:del w:id="1928" w:author="TMHCC Base Redline (0223C-&gt;Final)" w:date="2025-07-01T00:00:00Z">
        <w:r>
          <w:rPr>
            <w:rFonts w:ascii="Lato" w:hAnsi="Lato"/>
            <w:strike/>
            <w:color w:val="C0563F"/>
            <w:sz w:val="19"/>
          </w:rPr>
          <w:delText>1</w:delText>
          <w:tab/>
          <w:delText>their liability for debris removal, trans-shipment and recovery charges and costs following Damage or an accident to the vehicle conveying the Property Insured; and</w:delText>
        </w:r>
      </w:del>
    </w:p>
    <w:p>
      <w:pPr>
        <w:spacing w:after="60"/>
      </w:pPr>
      <w:del w:id="1929" w:author="TMHCC Base Redline (0223C-&gt;Final)" w:date="2025-07-01T00:00:00Z">
        <w:r>
          <w:rPr>
            <w:rFonts w:ascii="Lato" w:hAnsi="Lato"/>
            <w:strike/>
            <w:color w:val="C0563F"/>
            <w:sz w:val="19"/>
          </w:rPr>
          <w:delText>2</w:delText>
          <w:tab/>
          <w:delText>trans-shipment or recovery charges and costs incurred by the Insured to mitigate or prevent any claim.</w:delText>
        </w:r>
      </w:del>
    </w:p>
    <w:p>
      <w:pPr>
        <w:spacing w:after="60"/>
      </w:pPr>
      <w:ins w:id="1930" w:author="TMHCC Base Redline (0223C-&gt;Final)" w:date="2025-07-01T00:00:00Z">
        <w:r>
          <w:rPr>
            <w:rFonts w:ascii="Lato" w:hAnsi="Lato"/>
            <w:color w:val="1E7A46"/>
            <w:sz w:val="19"/>
            <w:u w:val="single"/>
          </w:rPr>
          <w:t>their liability for debris removal, trans-shipment and recovery charges and costs following Damage or an accident to the vehicle conveying the Property Insured; and</w:t>
        </w:r>
      </w:ins>
    </w:p>
    <w:p>
      <w:pPr>
        <w:spacing w:after="60"/>
      </w:pPr>
      <w:ins w:id="1931" w:author="TMHCC Base Redline (0223C-&gt;Final)" w:date="2025-07-01T00:00:00Z">
        <w:r>
          <w:rPr>
            <w:rFonts w:ascii="Lato" w:hAnsi="Lato"/>
            <w:color w:val="1E7A46"/>
            <w:sz w:val="19"/>
            <w:u w:val="single"/>
          </w:rPr>
          <w:t>trans-shipment or recovery charges and costs incurred by the Insured to mitigate or prevent any claim.</w:t>
        </w:r>
      </w:ins>
    </w:p>
    <w:p>
      <w:pPr>
        <w:keepNext/>
        <w:spacing w:before="120" w:after="40"/>
      </w:pPr>
      <w:r>
        <w:rPr>
          <w:rFonts w:ascii="Lato" w:hAnsi="Lato"/>
          <w:b/>
          <w:color w:val="B88A3C"/>
          <w:sz w:val="21"/>
        </w:rPr>
        <w:t>Tarpaulins, Sheets and Ropes</w:t>
      </w:r>
    </w:p>
    <w:p>
      <w:pPr>
        <w:spacing w:after="60"/>
      </w:pPr>
      <w:r>
        <w:rPr>
          <w:rFonts w:ascii="Lato" w:hAnsi="Lato"/>
          <w:color w:val="2B2F33"/>
          <w:sz w:val="19"/>
        </w:rPr>
        <w:t xml:space="preserve">This Extension covers Damage to tarpaulins, sheets, ropes, securing chains, packing materials, </w:t>
      </w:r>
      <w:del w:id="1932" w:author="TMHCC Base Redline (0223C-&gt;Final)" w:date="2025-07-01T00:00:00Z">
        <w:r>
          <w:rPr>
            <w:rFonts w:ascii="Lato" w:hAnsi="Lato"/>
            <w:strike/>
            <w:color w:val="C0563F"/>
            <w:sz w:val="19"/>
          </w:rPr>
          <w:delText xml:space="preserve">dunnages </w:delText>
        </w:r>
      </w:del>
      <w:ins w:id="1933" w:author="TMHCC Base Redline (0223C-&gt;Final)" w:date="2025-07-01T00:00:00Z">
        <w:r>
          <w:rPr>
            <w:rFonts w:ascii="Lato" w:hAnsi="Lato"/>
            <w:color w:val="1E7A46"/>
            <w:sz w:val="19"/>
            <w:u w:val="single"/>
          </w:rPr>
          <w:t xml:space="preserve">dunnage’s </w:t>
        </w:r>
      </w:ins>
      <w:r>
        <w:rPr>
          <w:rFonts w:ascii="Lato" w:hAnsi="Lato"/>
          <w:color w:val="2B2F33"/>
          <w:sz w:val="19"/>
        </w:rPr>
        <w:t>and toggles owned by the Insured or for which the Insured is responsible, provided that Damage is caused whilst such property is in use on vehicles or trailers owned or operated by the Insured.</w:t>
      </w:r>
    </w:p>
    <w:p>
      <w:pPr>
        <w:keepNext/>
        <w:spacing w:before="120" w:after="40"/>
      </w:pPr>
      <w:r>
        <w:rPr>
          <w:rFonts w:ascii="Lato" w:hAnsi="Lato"/>
          <w:b/>
          <w:color w:val="B88A3C"/>
          <w:sz w:val="21"/>
        </w:rPr>
        <w:t>Tools and Samples</w:t>
      </w:r>
    </w:p>
    <w:p>
      <w:pPr>
        <w:spacing w:after="60"/>
      </w:pPr>
      <w:r>
        <w:rPr>
          <w:rFonts w:ascii="Lato" w:hAnsi="Lato"/>
          <w:color w:val="2B2F33"/>
          <w:sz w:val="19"/>
        </w:rPr>
        <w:t>This Extension covers Damage to director’s, partner’s or Employee’s tools and samples in the vehicle or trailer.</w:t>
      </w:r>
    </w:p>
    <w:p>
      <w:pPr>
        <w:keepNext/>
        <w:spacing w:before="200" w:after="60"/>
      </w:pPr>
      <w:r>
        <w:rPr>
          <w:rFonts w:ascii="Lato" w:hAnsi="Lato"/>
          <w:b/>
          <w:color w:val="00648B"/>
          <w:sz w:val="26"/>
        </w:rPr>
        <w:t>Condition</w:t>
      </w:r>
    </w:p>
    <w:p>
      <w:pPr>
        <w:keepNext/>
        <w:spacing w:before="120" w:after="40"/>
      </w:pPr>
      <w:r>
        <w:rPr>
          <w:rFonts w:ascii="Lato" w:hAnsi="Lato"/>
          <w:b/>
          <w:color w:val="B88A3C"/>
          <w:sz w:val="21"/>
        </w:rPr>
        <w:t>Precautions</w:t>
      </w:r>
    </w:p>
    <w:p>
      <w:pPr>
        <w:spacing w:after="60"/>
      </w:pPr>
      <w:r>
        <w:rPr>
          <w:rFonts w:ascii="Lato" w:hAnsi="Lato"/>
          <w:color w:val="2B2F33"/>
          <w:sz w:val="19"/>
        </w:rPr>
        <w:t>The Insured shall at all times take precautions to:</w:t>
      </w:r>
    </w:p>
    <w:p>
      <w:pPr>
        <w:spacing w:after="60"/>
      </w:pPr>
      <w:del w:id="1934" w:author="TMHCC Base Redline (0223C-&gt;Final)" w:date="2025-07-01T00:00:00Z">
        <w:r>
          <w:rPr>
            <w:rFonts w:ascii="Lato" w:hAnsi="Lato"/>
            <w:strike/>
            <w:color w:val="C0563F"/>
            <w:sz w:val="19"/>
          </w:rPr>
          <w:delText>1</w:delText>
          <w:tab/>
          <w:delText>maintain in an efficient and roadworthy condition any vehicle in their ownership or control in or on which the Property Insured is carried;</w:delText>
        </w:r>
      </w:del>
    </w:p>
    <w:p>
      <w:pPr>
        <w:spacing w:after="60"/>
      </w:pPr>
      <w:del w:id="1935" w:author="TMHCC Base Redline (0223C-&gt;Final)" w:date="2025-07-01T00:00:00Z">
        <w:r>
          <w:rPr>
            <w:rFonts w:ascii="Lato" w:hAnsi="Lato"/>
            <w:strike/>
            <w:color w:val="C0563F"/>
            <w:sz w:val="19"/>
          </w:rPr>
          <w:delText>2</w:delText>
          <w:tab/>
          <w:delText>ensure that any road vehicle in their ownership or control is suitable for the purpose for which it is to be used; and</w:delText>
        </w:r>
      </w:del>
    </w:p>
    <w:p>
      <w:pPr>
        <w:spacing w:after="60"/>
      </w:pPr>
      <w:del w:id="1936" w:author="TMHCC Base Redline (0223C-&gt;Final)" w:date="2025-07-01T00:00:00Z">
        <w:r>
          <w:rPr>
            <w:rFonts w:ascii="Lato" w:hAnsi="Lato"/>
            <w:strike/>
            <w:color w:val="C0563F"/>
            <w:sz w:val="19"/>
          </w:rPr>
          <w:delText>3</w:delText>
          <w:tab/>
          <w:delText>ensure that the Property Insured is packed safely and securely whilst In Transit.</w:delText>
        </w:r>
      </w:del>
    </w:p>
    <w:p>
      <w:pPr>
        <w:spacing w:after="60"/>
      </w:pPr>
      <w:ins w:id="1937" w:author="TMHCC Base Redline (0223C-&gt;Final)" w:date="2025-07-01T00:00:00Z">
        <w:r>
          <w:rPr>
            <w:rFonts w:ascii="Lato" w:hAnsi="Lato"/>
            <w:color w:val="1E7A46"/>
            <w:sz w:val="19"/>
            <w:u w:val="single"/>
          </w:rPr>
          <w:t>maintain in an efficient and roadworthy condition any vehicle in their ownership or control in or on which the Property Insured is carried;</w:t>
        </w:r>
      </w:ins>
    </w:p>
    <w:p>
      <w:pPr>
        <w:spacing w:after="60"/>
      </w:pPr>
      <w:ins w:id="1938" w:author="TMHCC Base Redline (0223C-&gt;Final)" w:date="2025-07-01T00:00:00Z">
        <w:r>
          <w:rPr>
            <w:rFonts w:ascii="Lato" w:hAnsi="Lato"/>
            <w:color w:val="1E7A46"/>
            <w:sz w:val="19"/>
            <w:u w:val="single"/>
          </w:rPr>
          <w:t>ensure that any road vehicle in their ownership or control is suitable for the purpose for which it is to be used; and</w:t>
        </w:r>
      </w:ins>
    </w:p>
    <w:p>
      <w:pPr>
        <w:spacing w:after="60"/>
      </w:pPr>
      <w:ins w:id="1939" w:author="TMHCC Base Redline (0223C-&gt;Final)" w:date="2025-07-01T00:00:00Z">
        <w:r>
          <w:rPr>
            <w:rFonts w:ascii="Lato" w:hAnsi="Lato"/>
            <w:color w:val="1E7A46"/>
            <w:sz w:val="19"/>
            <w:u w:val="single"/>
          </w:rPr>
          <w:t>ensure that the Property Insured is packed safely and securely whilst In Transit.</w:t>
        </w:r>
      </w:ins>
    </w:p>
    <w:p>
      <w:pPr>
        <w:keepNext/>
        <w:spacing w:before="200" w:after="60"/>
      </w:pPr>
      <w:r>
        <w:rPr>
          <w:rFonts w:ascii="Lato" w:hAnsi="Lato"/>
          <w:b/>
          <w:color w:val="00648B"/>
          <w:sz w:val="26"/>
        </w:rPr>
        <w:t>Exclusions</w:t>
      </w:r>
    </w:p>
    <w:p>
      <w:pPr>
        <w:spacing w:after="60"/>
      </w:pPr>
      <w:r>
        <w:rPr>
          <w:rFonts w:ascii="Lato" w:hAnsi="Lato"/>
          <w:color w:val="2B2F33"/>
          <w:sz w:val="19"/>
        </w:rPr>
        <w:t>This Section does not cover:</w:t>
      </w:r>
    </w:p>
    <w:p>
      <w:pPr>
        <w:spacing w:after="60"/>
      </w:pPr>
      <w:del w:id="1940" w:author="TMHCC Base Redline (0223C-&gt;Final)" w:date="2025-07-01T00:00:00Z">
        <w:r>
          <w:rPr>
            <w:rFonts w:ascii="Lato" w:hAnsi="Lato"/>
            <w:strike/>
            <w:color w:val="C0563F"/>
            <w:sz w:val="19"/>
          </w:rPr>
          <w:delText>1</w:delText>
          <w:tab/>
        </w:r>
      </w:del>
      <w:r>
        <w:rPr>
          <w:rFonts w:ascii="Lato" w:hAnsi="Lato"/>
          <w:color w:val="2B2F33"/>
          <w:sz w:val="19"/>
        </w:rPr>
        <w:t>Damage caused by:</w:t>
      </w:r>
    </w:p>
    <w:p>
      <w:pPr>
        <w:spacing w:after="60"/>
      </w:pPr>
      <w:r>
        <w:rPr>
          <w:rFonts w:ascii="Lato" w:hAnsi="Lato"/>
          <w:color w:val="2B2F33"/>
          <w:sz w:val="19"/>
        </w:rPr>
        <w:t>inherent vice, latent defect, gradual wear and tear, frost, faulty or defective design or materials;</w:t>
      </w:r>
    </w:p>
    <w:p>
      <w:pPr>
        <w:spacing w:after="60"/>
      </w:pPr>
      <w:r>
        <w:rPr>
          <w:rFonts w:ascii="Lato" w:hAnsi="Lato"/>
          <w:color w:val="2B2F33"/>
          <w:sz w:val="19"/>
        </w:rPr>
        <w:t>disappearance or unexplained or inventory shortage;</w:t>
      </w:r>
    </w:p>
    <w:p>
      <w:pPr>
        <w:spacing w:after="60"/>
      </w:pPr>
      <w:del w:id="1941" w:author="TMHCC Base Redline (0223C-&gt;Final)" w:date="2025-07-01T00:00:00Z">
        <w:r>
          <w:rPr>
            <w:rFonts w:ascii="Lato" w:hAnsi="Lato"/>
            <w:strike/>
            <w:color w:val="C0563F"/>
            <w:sz w:val="19"/>
          </w:rPr>
          <w:delText>(c)</w:delText>
          <w:tab/>
          <w:delText>the connivance or collusion of the Insured or any partner, director or Employee of the Insured;</w:delText>
        </w:r>
      </w:del>
    </w:p>
    <w:p>
      <w:pPr>
        <w:spacing w:after="60"/>
      </w:pPr>
      <w:del w:id="1942" w:author="TMHCC Base Redline (0223C-&gt;Final)" w:date="2025-07-01T00:00:00Z">
        <w:r>
          <w:rPr>
            <w:rFonts w:ascii="Lato" w:hAnsi="Lato"/>
            <w:strike/>
            <w:color w:val="C0563F"/>
            <w:sz w:val="19"/>
          </w:rPr>
          <w:delText>(d)</w:delText>
          <w:tab/>
          <w:delText>corrosion, rust, wet or dry rot, shrinkage, evaporation, loss of weight, dampness, dryness, marring, scratching, vermin or insects;</w:delText>
        </w:r>
      </w:del>
    </w:p>
    <w:p>
      <w:pPr>
        <w:spacing w:after="60"/>
      </w:pPr>
      <w:del w:id="1943" w:author="TMHCC Base Redline (0223C-&gt;Final)" w:date="2025-07-01T00:00:00Z">
        <w:r>
          <w:rPr>
            <w:rFonts w:ascii="Lato" w:hAnsi="Lato"/>
            <w:strike/>
            <w:color w:val="C0563F"/>
            <w:sz w:val="19"/>
          </w:rPr>
          <w:delText>(e)</w:delText>
          <w:tab/>
          <w:delText>the deterioration of Property Insured whilst In Transit in frozen, chilled or insulated condition due to variations in temperature unless directly consequent upon fire, theft or overturning or collision of the carrying vehicle;</w:delText>
        </w:r>
      </w:del>
    </w:p>
    <w:p>
      <w:pPr>
        <w:spacing w:after="60"/>
      </w:pPr>
      <w:del w:id="1944" w:author="TMHCC Base Redline (0223C-&gt;Final)" w:date="2025-07-01T00:00:00Z">
        <w:r>
          <w:rPr>
            <w:rFonts w:ascii="Lato" w:hAnsi="Lato"/>
            <w:strike/>
            <w:color w:val="C0563F"/>
            <w:sz w:val="19"/>
          </w:rPr>
          <w:delText>(f)</w:delText>
          <w:tab/>
          <w:delText>theft or attempted theft from any Unattended Vehicle or Trailer owned or operated by the Insured:</w:delText>
        </w:r>
      </w:del>
    </w:p>
    <w:p>
      <w:pPr>
        <w:spacing w:after="60"/>
      </w:pPr>
      <w:del w:id="1945" w:author="TMHCC Base Redline (0223C-&gt;Final)" w:date="2025-07-01T00:00:00Z">
        <w:r>
          <w:rPr>
            <w:rFonts w:ascii="Lato" w:hAnsi="Lato"/>
            <w:strike/>
            <w:color w:val="C0563F"/>
            <w:sz w:val="19"/>
          </w:rPr>
          <w:delText>(i)</w:delText>
          <w:tab/>
          <w:delText>during normal working hours, unless all doors, windows and other openings are securely locked and fastened and any immobiliser or alarm fitted to the vehicle is correctly set to operate and all keys removed from the vehicle; and in addition</w:delText>
        </w:r>
      </w:del>
    </w:p>
    <w:p>
      <w:pPr>
        <w:spacing w:after="60"/>
      </w:pPr>
      <w:del w:id="1946" w:author="TMHCC Base Redline (0223C-&gt;Final)" w:date="2025-07-01T00:00:00Z">
        <w:r>
          <w:rPr>
            <w:rFonts w:ascii="Lato" w:hAnsi="Lato"/>
            <w:strike/>
            <w:color w:val="C0563F"/>
            <w:sz w:val="19"/>
          </w:rPr>
          <w:delText>(ii)</w:delText>
          <w:tab/>
          <w:delText>outside of normal working hours, unless the conveying vehicle is garaged in a securely locked building of a substantial construction or a compound which has secure walls or fences and securely fixed gates; or</w:delText>
        </w:r>
      </w:del>
    </w:p>
    <w:p>
      <w:pPr>
        <w:spacing w:after="60"/>
      </w:pPr>
      <w:del w:id="1947" w:author="TMHCC Base Redline (0223C-&gt;Final)" w:date="2025-07-01T00:00:00Z">
        <w:r>
          <w:rPr>
            <w:rFonts w:ascii="Lato" w:hAnsi="Lato"/>
            <w:strike/>
            <w:color w:val="C0563F"/>
            <w:sz w:val="19"/>
          </w:rPr>
          <w:delText>(g)</w:delText>
          <w:tab/>
          <w:delText>mechanical or electrical breakdown failure or derangement.</w:delText>
        </w:r>
      </w:del>
    </w:p>
    <w:p>
      <w:pPr>
        <w:spacing w:after="60"/>
      </w:pPr>
      <w:del w:id="1948" w:author="TMHCC Base Redline (0223C-&gt;Final)" w:date="2025-07-01T00:00:00Z">
        <w:r>
          <w:rPr>
            <w:rFonts w:ascii="Lato" w:hAnsi="Lato"/>
            <w:strike/>
            <w:color w:val="C0563F"/>
            <w:sz w:val="19"/>
          </w:rPr>
          <w:delText>2</w:delText>
          <w:tab/>
          <w:delText>Damage due to:</w:delText>
        </w:r>
      </w:del>
    </w:p>
    <w:p>
      <w:pPr>
        <w:spacing w:after="60"/>
      </w:pPr>
      <w:ins w:id="1949" w:author="TMHCC Base Redline (0223C-&gt;Final)" w:date="2025-07-01T00:00:00Z">
        <w:r>
          <w:rPr>
            <w:rFonts w:ascii="Lato" w:hAnsi="Lato"/>
            <w:color w:val="1E7A46"/>
            <w:sz w:val="19"/>
            <w:u w:val="single"/>
          </w:rPr>
          <w:t>the connivance or collusion of the Insured or any partner, director or Employee of the Insured;</w:t>
        </w:r>
      </w:ins>
    </w:p>
    <w:p>
      <w:pPr>
        <w:spacing w:after="60"/>
      </w:pPr>
      <w:ins w:id="1950" w:author="TMHCC Base Redline (0223C-&gt;Final)" w:date="2025-07-01T00:00:00Z">
        <w:r>
          <w:rPr>
            <w:rFonts w:ascii="Lato" w:hAnsi="Lato"/>
            <w:color w:val="1E7A46"/>
            <w:sz w:val="19"/>
            <w:u w:val="single"/>
          </w:rPr>
          <w:t>corrosion, rust, wet or dry rot, shrinkage, evaporation, loss of weight, dampness, dryness, marring, scratching, vermin or insects;</w:t>
        </w:r>
      </w:ins>
    </w:p>
    <w:p>
      <w:pPr>
        <w:spacing w:after="60"/>
      </w:pPr>
      <w:ins w:id="1951" w:author="TMHCC Base Redline (0223C-&gt;Final)" w:date="2025-07-01T00:00:00Z">
        <w:r>
          <w:rPr>
            <w:rFonts w:ascii="Lato" w:hAnsi="Lato"/>
            <w:color w:val="1E7A46"/>
            <w:sz w:val="19"/>
            <w:u w:val="single"/>
          </w:rPr>
          <w:t>the deterioration of Property Insured whilst In Transit in frozen, chilled or insulated condition due to variations in temperature unless directly consequent upon fire, theft or overturning or collision of the carrying vehicle;</w:t>
        </w:r>
      </w:ins>
    </w:p>
    <w:p>
      <w:pPr>
        <w:spacing w:after="60"/>
      </w:pPr>
      <w:ins w:id="1952" w:author="TMHCC Base Redline (0223C-&gt;Final)" w:date="2025-07-01T00:00:00Z">
        <w:r>
          <w:rPr>
            <w:rFonts w:ascii="Lato" w:hAnsi="Lato"/>
            <w:color w:val="1E7A46"/>
            <w:sz w:val="19"/>
            <w:u w:val="single"/>
          </w:rPr>
          <w:t>theft or attempted theft from any Unattended Vehicle or Trailer owned or operated by the Insured:</w:t>
        </w:r>
      </w:ins>
    </w:p>
    <w:p>
      <w:pPr>
        <w:spacing w:after="60"/>
      </w:pPr>
      <w:ins w:id="1953" w:author="TMHCC Base Redline (0223C-&gt;Final)" w:date="2025-07-01T00:00:00Z">
        <w:r>
          <w:rPr>
            <w:rFonts w:ascii="Lato" w:hAnsi="Lato"/>
            <w:color w:val="1E7A46"/>
            <w:sz w:val="19"/>
            <w:u w:val="single"/>
          </w:rPr>
          <w:t>during normal working hours, unless all doors, windows and other openings are securely locked and fastened and any immobiliser or alarm fitted to the vehicle is correctly set to operate and all keys removed from the vehicle; and in addition</w:t>
        </w:r>
      </w:ins>
    </w:p>
    <w:p>
      <w:pPr>
        <w:spacing w:after="60"/>
      </w:pPr>
      <w:ins w:id="1954" w:author="TMHCC Base Redline (0223C-&gt;Final)" w:date="2025-07-01T00:00:00Z">
        <w:r>
          <w:rPr>
            <w:rFonts w:ascii="Lato" w:hAnsi="Lato"/>
            <w:color w:val="1E7A46"/>
            <w:sz w:val="19"/>
            <w:u w:val="single"/>
          </w:rPr>
          <w:t>outside of normal working hours, unless the conveying vehicle is garaged in a securely locked building of a substantial construction or a compound which has secure walls or fences and securely fixed gates; or</w:t>
        </w:r>
      </w:ins>
    </w:p>
    <w:p>
      <w:pPr>
        <w:spacing w:after="60"/>
      </w:pPr>
      <w:ins w:id="1955" w:author="TMHCC Base Redline (0223C-&gt;Final)" w:date="2025-07-01T00:00:00Z">
        <w:r>
          <w:rPr>
            <w:rFonts w:ascii="Lato" w:hAnsi="Lato"/>
            <w:color w:val="1E7A46"/>
            <w:sz w:val="19"/>
            <w:u w:val="single"/>
          </w:rPr>
          <w:t>mechanical or electrical breakdown failure or derangement.</w:t>
        </w:r>
      </w:ins>
    </w:p>
    <w:p>
      <w:pPr>
        <w:spacing w:after="60"/>
      </w:pPr>
      <w:ins w:id="1956" w:author="TMHCC Base Redline (0223C-&gt;Final)" w:date="2025-07-01T00:00:00Z">
        <w:r>
          <w:rPr>
            <w:rFonts w:ascii="Lato" w:hAnsi="Lato"/>
            <w:color w:val="1E7A46"/>
            <w:sz w:val="19"/>
            <w:u w:val="single"/>
          </w:rPr>
          <w:t>Damage due to:</w:t>
        </w:r>
      </w:ins>
    </w:p>
    <w:p>
      <w:pPr>
        <w:spacing w:after="60"/>
      </w:pPr>
      <w:r>
        <w:rPr>
          <w:rFonts w:ascii="Lato" w:hAnsi="Lato"/>
          <w:color w:val="2B2F33"/>
          <w:sz w:val="19"/>
        </w:rPr>
        <w:t>insufficient or faulty packing, loading or stowing or wrongful addressing labelling or delivery; or</w:t>
      </w:r>
    </w:p>
    <w:p>
      <w:pPr>
        <w:spacing w:after="60"/>
      </w:pPr>
      <w:r>
        <w:rPr>
          <w:rFonts w:ascii="Lato" w:hAnsi="Lato"/>
          <w:color w:val="2B2F33"/>
          <w:sz w:val="19"/>
        </w:rPr>
        <w:t>delay, loss of market or other Consequential Loss.</w:t>
      </w:r>
    </w:p>
    <w:p>
      <w:pPr>
        <w:keepNext/>
        <w:spacing w:before="120" w:after="40"/>
      </w:pPr>
      <w:r>
        <w:rPr>
          <w:rFonts w:ascii="Lato" w:hAnsi="Lato"/>
          <w:b/>
          <w:color w:val="B88A3C"/>
          <w:sz w:val="21"/>
        </w:rPr>
        <w:t>Excluded Property</w:t>
      </w:r>
    </w:p>
    <w:p>
      <w:pPr>
        <w:spacing w:after="60"/>
      </w:pPr>
      <w:r>
        <w:rPr>
          <w:rFonts w:ascii="Lato" w:hAnsi="Lato"/>
          <w:color w:val="2B2F33"/>
          <w:sz w:val="19"/>
        </w:rPr>
        <w:t>This Section does not cover Damage to:</w:t>
      </w:r>
    </w:p>
    <w:p>
      <w:pPr>
        <w:spacing w:after="60"/>
      </w:pPr>
      <w:r>
        <w:rPr>
          <w:rFonts w:ascii="Lato" w:hAnsi="Lato"/>
          <w:color w:val="2B2F33"/>
          <w:sz w:val="19"/>
        </w:rPr>
        <w:t>jewellery or watches;</w:t>
      </w:r>
    </w:p>
    <w:p>
      <w:pPr>
        <w:spacing w:after="60"/>
      </w:pPr>
      <w:r>
        <w:rPr>
          <w:rFonts w:ascii="Lato" w:hAnsi="Lato"/>
          <w:color w:val="2B2F33"/>
          <w:sz w:val="19"/>
        </w:rPr>
        <w:t>precious metals, precious stones, or articles composed of such materials;</w:t>
      </w:r>
    </w:p>
    <w:p>
      <w:pPr>
        <w:spacing w:after="60"/>
      </w:pPr>
      <w:r>
        <w:rPr>
          <w:rFonts w:ascii="Lato" w:hAnsi="Lato"/>
          <w:color w:val="2B2F33"/>
          <w:sz w:val="19"/>
        </w:rPr>
        <w:t>wines, spirits, perfumes, tobacco, products or furs;</w:t>
      </w:r>
    </w:p>
    <w:p>
      <w:pPr>
        <w:spacing w:after="60"/>
      </w:pPr>
      <w:r>
        <w:rPr>
          <w:rFonts w:ascii="Lato" w:hAnsi="Lato"/>
          <w:color w:val="2B2F33"/>
          <w:sz w:val="19"/>
        </w:rPr>
        <w:t>deeds, documents, manuscripts or plans;</w:t>
      </w:r>
    </w:p>
    <w:p>
      <w:pPr>
        <w:spacing w:after="60"/>
      </w:pPr>
      <w:del w:id="1957" w:author="TMHCC Base Redline (0223C-&gt;Final)" w:date="2025-07-01T00:00:00Z">
        <w:r>
          <w:rPr>
            <w:rFonts w:ascii="Lato" w:hAnsi="Lato"/>
            <w:strike/>
            <w:color w:val="C0563F"/>
            <w:sz w:val="19"/>
          </w:rPr>
          <w:delText>(e)</w:delText>
          <w:tab/>
          <w:delText>Computer Equipment;</w:delText>
        </w:r>
      </w:del>
    </w:p>
    <w:p>
      <w:pPr>
        <w:spacing w:after="60"/>
      </w:pPr>
      <w:del w:id="1958" w:author="TMHCC Base Redline (0223C-&gt;Final)" w:date="2025-07-01T00:00:00Z">
        <w:r>
          <w:rPr>
            <w:rFonts w:ascii="Lato" w:hAnsi="Lato"/>
            <w:strike/>
            <w:color w:val="C0563F"/>
            <w:sz w:val="19"/>
          </w:rPr>
          <w:delText>(f)</w:delText>
          <w:tab/>
          <w:delText>plasma or LCD screen televisions, mobile phones, digital cameras, DVD players or Hi-Fi equipment, PDAs, tablets, Bluetooth accessories, VR headsets, Fitbits, smart watches or video game consoles;</w:delText>
        </w:r>
      </w:del>
    </w:p>
    <w:p>
      <w:pPr>
        <w:spacing w:after="60"/>
      </w:pPr>
      <w:del w:id="1959" w:author="TMHCC Base Redline (0223C-&gt;Final)" w:date="2025-07-01T00:00:00Z">
        <w:r>
          <w:rPr>
            <w:rFonts w:ascii="Lato" w:hAnsi="Lato"/>
            <w:strike/>
            <w:color w:val="C0563F"/>
            <w:sz w:val="19"/>
          </w:rPr>
          <w:delText>unless specifically stated as covered in the Specification to this Section;</w:delText>
        </w:r>
      </w:del>
    </w:p>
    <w:p>
      <w:pPr>
        <w:spacing w:after="60"/>
      </w:pPr>
      <w:del w:id="1960" w:author="TMHCC Base Redline (0223C-&gt;Final)" w:date="2025-07-01T00:00:00Z">
        <w:r>
          <w:rPr>
            <w:rFonts w:ascii="Lato" w:hAnsi="Lato"/>
            <w:strike/>
            <w:color w:val="C0563F"/>
            <w:sz w:val="19"/>
          </w:rPr>
          <w:delText>(g)</w:delText>
          <w:tab/>
          <w:delText>china, glass or earthenware;</w:delText>
        </w:r>
      </w:del>
    </w:p>
    <w:p>
      <w:pPr>
        <w:spacing w:after="60"/>
      </w:pPr>
      <w:del w:id="1961" w:author="TMHCC Base Redline (0223C-&gt;Final)" w:date="2025-07-01T00:00:00Z">
        <w:r>
          <w:rPr>
            <w:rFonts w:ascii="Lato" w:hAnsi="Lato"/>
            <w:strike/>
            <w:color w:val="C0563F"/>
            <w:sz w:val="19"/>
          </w:rPr>
          <w:delText>(h)</w:delText>
          <w:tab/>
          <w:delText>pictures, paintings, works of art, plasterwork or statuary marble;</w:delText>
        </w:r>
      </w:del>
    </w:p>
    <w:p>
      <w:pPr>
        <w:spacing w:after="60"/>
      </w:pPr>
      <w:del w:id="1962" w:author="TMHCC Base Redline (0223C-&gt;Final)" w:date="2025-07-01T00:00:00Z">
        <w:r>
          <w:rPr>
            <w:rFonts w:ascii="Lato" w:hAnsi="Lato"/>
            <w:strike/>
            <w:color w:val="C0563F"/>
            <w:sz w:val="19"/>
          </w:rPr>
          <w:delText>(i)</w:delText>
          <w:tab/>
          <w:delText>scientific instruments of any kind;</w:delText>
        </w:r>
      </w:del>
    </w:p>
    <w:p>
      <w:pPr>
        <w:spacing w:after="60"/>
      </w:pPr>
      <w:del w:id="1963" w:author="TMHCC Base Redline (0223C-&gt;Final)" w:date="2025-07-01T00:00:00Z">
        <w:r>
          <w:rPr>
            <w:rFonts w:ascii="Lato" w:hAnsi="Lato"/>
            <w:strike/>
            <w:color w:val="C0563F"/>
            <w:sz w:val="19"/>
          </w:rPr>
          <w:delText>(j)</w:delText>
          <w:tab/>
          <w:delText>non-ferrous metals, copper or lead;</w:delText>
        </w:r>
      </w:del>
    </w:p>
    <w:p>
      <w:pPr>
        <w:spacing w:after="60"/>
      </w:pPr>
      <w:ins w:id="1964" w:author="TMHCC Base Redline (0223C-&gt;Final)" w:date="2025-07-01T00:00:00Z">
        <w:r>
          <w:rPr>
            <w:rFonts w:ascii="Lato" w:hAnsi="Lato"/>
            <w:color w:val="1E7A46"/>
            <w:sz w:val="19"/>
            <w:u w:val="single"/>
          </w:rPr>
          <w:t>Computer Equipment;</w:t>
        </w:r>
      </w:ins>
    </w:p>
    <w:p>
      <w:pPr>
        <w:spacing w:after="60"/>
      </w:pPr>
      <w:ins w:id="1965" w:author="TMHCC Base Redline (0223C-&gt;Final)" w:date="2025-07-01T00:00:00Z">
        <w:r>
          <w:rPr>
            <w:rFonts w:ascii="Lato" w:hAnsi="Lato"/>
            <w:color w:val="1E7A46"/>
            <w:sz w:val="19"/>
            <w:u w:val="single"/>
          </w:rPr>
          <w:t>plasma or LCD screen televisions, mobile phones, digital cameras, DVD players or Hi-Fi equipment, PDAs, tablets, Bluetooth accessories, VR headsets, Fitbits, smart watches or video game consoles;</w:t>
        </w:r>
      </w:ins>
    </w:p>
    <w:p>
      <w:pPr>
        <w:spacing w:after="60"/>
      </w:pPr>
      <w:ins w:id="1966" w:author="TMHCC Base Redline (0223C-&gt;Final)" w:date="2025-07-01T00:00:00Z">
        <w:r>
          <w:rPr>
            <w:rFonts w:ascii="Lato" w:hAnsi="Lato"/>
            <w:color w:val="1E7A46"/>
            <w:sz w:val="19"/>
            <w:u w:val="single"/>
          </w:rPr>
          <w:t>unless specifically stated as covered in the Schedule to this Section;</w:t>
        </w:r>
      </w:ins>
    </w:p>
    <w:p>
      <w:pPr>
        <w:spacing w:after="60"/>
      </w:pPr>
      <w:ins w:id="1967" w:author="TMHCC Base Redline (0223C-&gt;Final)" w:date="2025-07-01T00:00:00Z">
        <w:r>
          <w:rPr>
            <w:rFonts w:ascii="Lato" w:hAnsi="Lato"/>
            <w:color w:val="1E7A46"/>
            <w:sz w:val="19"/>
            <w:u w:val="single"/>
          </w:rPr>
          <w:t>china, glass or earthenware;</w:t>
        </w:r>
      </w:ins>
    </w:p>
    <w:p>
      <w:pPr>
        <w:spacing w:after="60"/>
      </w:pPr>
      <w:ins w:id="1968" w:author="TMHCC Base Redline (0223C-&gt;Final)" w:date="2025-07-01T00:00:00Z">
        <w:r>
          <w:rPr>
            <w:rFonts w:ascii="Lato" w:hAnsi="Lato"/>
            <w:color w:val="1E7A46"/>
            <w:sz w:val="19"/>
            <w:u w:val="single"/>
          </w:rPr>
          <w:t>pictures, paintings, works of art, plasterwork or statuary marble;</w:t>
        </w:r>
      </w:ins>
    </w:p>
    <w:p>
      <w:pPr>
        <w:spacing w:after="60"/>
      </w:pPr>
      <w:ins w:id="1969" w:author="TMHCC Base Redline (0223C-&gt;Final)" w:date="2025-07-01T00:00:00Z">
        <w:r>
          <w:rPr>
            <w:rFonts w:ascii="Lato" w:hAnsi="Lato"/>
            <w:color w:val="1E7A46"/>
            <w:sz w:val="19"/>
            <w:u w:val="single"/>
          </w:rPr>
          <w:t>scientific instruments of any kind;</w:t>
        </w:r>
      </w:ins>
    </w:p>
    <w:p>
      <w:pPr>
        <w:spacing w:after="60"/>
      </w:pPr>
      <w:ins w:id="1970" w:author="TMHCC Base Redline (0223C-&gt;Final)" w:date="2025-07-01T00:00:00Z">
        <w:r>
          <w:rPr>
            <w:rFonts w:ascii="Lato" w:hAnsi="Lato"/>
            <w:color w:val="1E7A46"/>
            <w:sz w:val="19"/>
            <w:u w:val="single"/>
          </w:rPr>
          <w:t>non-ferrous metals, copper or lead;</w:t>
        </w:r>
      </w:ins>
    </w:p>
    <w:p>
      <w:pPr>
        <w:spacing w:after="60"/>
      </w:pPr>
      <w:r>
        <w:rPr>
          <w:rFonts w:ascii="Lato" w:hAnsi="Lato"/>
          <w:color w:val="2B2F33"/>
          <w:sz w:val="19"/>
        </w:rPr>
        <w:t>unless caused by fire, theft, actual collision or overturning of the conveying vehicle or an object falling onto the conveying vehicle;</w:t>
      </w:r>
    </w:p>
    <w:p>
      <w:pPr>
        <w:spacing w:after="60"/>
      </w:pPr>
      <w:del w:id="1971" w:author="TMHCC Base Redline (0223C-&gt;Final)" w:date="2025-07-01T00:00:00Z">
        <w:r>
          <w:rPr>
            <w:rFonts w:ascii="Lato" w:hAnsi="Lato"/>
            <w:strike/>
            <w:color w:val="C0563F"/>
            <w:sz w:val="19"/>
          </w:rPr>
          <w:delText>(k)</w:delText>
          <w:tab/>
          <w:delText>livestock;</w:delText>
        </w:r>
      </w:del>
    </w:p>
    <w:p>
      <w:pPr>
        <w:spacing w:after="60"/>
      </w:pPr>
      <w:del w:id="1972" w:author="TMHCC Base Redline (0223C-&gt;Final)" w:date="2025-07-01T00:00:00Z">
        <w:r>
          <w:rPr>
            <w:rFonts w:ascii="Lato" w:hAnsi="Lato"/>
            <w:strike/>
            <w:color w:val="C0563F"/>
            <w:sz w:val="19"/>
          </w:rPr>
          <w:delText>(l)</w:delText>
          <w:tab/>
          <w:delText>explosive goods;</w:delText>
        </w:r>
      </w:del>
    </w:p>
    <w:p>
      <w:pPr>
        <w:spacing w:after="60"/>
      </w:pPr>
      <w:del w:id="1973" w:author="TMHCC Base Redline (0223C-&gt;Final)" w:date="2025-07-01T00:00:00Z">
        <w:r>
          <w:rPr>
            <w:rFonts w:ascii="Lato" w:hAnsi="Lato"/>
            <w:strike/>
            <w:color w:val="C0563F"/>
            <w:sz w:val="19"/>
          </w:rPr>
          <w:delText>(m)</w:delText>
          <w:tab/>
          <w:delText>bullion;</w:delText>
        </w:r>
      </w:del>
    </w:p>
    <w:p>
      <w:pPr>
        <w:spacing w:after="60"/>
      </w:pPr>
      <w:del w:id="1974" w:author="TMHCC Base Redline (0223C-&gt;Final)" w:date="2025-07-01T00:00:00Z">
        <w:r>
          <w:rPr>
            <w:rFonts w:ascii="Lato" w:hAnsi="Lato"/>
            <w:strike/>
            <w:color w:val="C0563F"/>
            <w:sz w:val="19"/>
          </w:rPr>
          <w:delText>(n)</w:delText>
          <w:tab/>
          <w:delText>Money;</w:delText>
        </w:r>
      </w:del>
    </w:p>
    <w:p>
      <w:pPr>
        <w:spacing w:after="60"/>
      </w:pPr>
      <w:del w:id="1975" w:author="TMHCC Base Redline (0223C-&gt;Final)" w:date="2025-07-01T00:00:00Z">
        <w:r>
          <w:rPr>
            <w:rFonts w:ascii="Lato" w:hAnsi="Lato"/>
            <w:strike/>
            <w:color w:val="C0563F"/>
            <w:sz w:val="19"/>
          </w:rPr>
          <w:delText>(o)</w:delText>
          <w:tab/>
          <w:delText>property in or on soft-topped, open-topped or curtain-sided vehicles or trailers owned or operated by the Insured or in the care, custody or control of the Insured if caused by:</w:delText>
        </w:r>
      </w:del>
    </w:p>
    <w:p>
      <w:pPr>
        <w:spacing w:after="60"/>
      </w:pPr>
      <w:del w:id="1976" w:author="TMHCC Base Redline (0223C-&gt;Final)" w:date="2025-07-01T00:00:00Z">
        <w:r>
          <w:rPr>
            <w:rFonts w:ascii="Lato" w:hAnsi="Lato"/>
            <w:strike/>
            <w:color w:val="C0563F"/>
            <w:sz w:val="19"/>
          </w:rPr>
          <w:delText>(i)</w:delText>
          <w:tab/>
          <w:delText>storm, tempest or flood;</w:delText>
        </w:r>
      </w:del>
    </w:p>
    <w:p>
      <w:pPr>
        <w:spacing w:after="60"/>
      </w:pPr>
      <w:del w:id="1977" w:author="TMHCC Base Redline (0223C-&gt;Final)" w:date="2025-07-01T00:00:00Z">
        <w:r>
          <w:rPr>
            <w:rFonts w:ascii="Lato" w:hAnsi="Lato"/>
            <w:strike/>
            <w:color w:val="C0563F"/>
            <w:sz w:val="19"/>
          </w:rPr>
          <w:delText>(ii)</w:delText>
          <w:tab/>
          <w:delText>theft or attempted theft unless the vehicle or trailer is stolen at the same time;</w:delText>
        </w:r>
      </w:del>
    </w:p>
    <w:p>
      <w:pPr>
        <w:spacing w:after="60"/>
      </w:pPr>
      <w:del w:id="1978" w:author="TMHCC Base Redline (0223C-&gt;Final)" w:date="2025-07-01T00:00:00Z">
        <w:r>
          <w:rPr>
            <w:rFonts w:ascii="Lato" w:hAnsi="Lato"/>
            <w:strike/>
            <w:color w:val="C0563F"/>
            <w:sz w:val="19"/>
          </w:rPr>
          <w:delText>(iii)</w:delText>
          <w:tab/>
          <w:delText>malicious persons in respect of an Unattended Vehicle or Trailer.</w:delText>
        </w:r>
      </w:del>
    </w:p>
    <w:p>
      <w:pPr>
        <w:keepNext/>
        <w:spacing w:before="200" w:after="60"/>
      </w:pPr>
      <w:del w:id="1979" w:author="TMHCC Base Redline (0223C-&gt;Final)" w:date="2025-07-01T00:00:00Z">
        <w:r>
          <w:rPr>
            <w:rFonts w:ascii="Lato" w:hAnsi="Lato"/>
            <w:b/>
            <w:strike/>
            <w:color w:val="C0563F"/>
            <w:sz w:val="26"/>
          </w:rPr>
          <w:delText>Section 11: Loss of Licence Section</w:delText>
        </w:r>
      </w:del>
    </w:p>
    <w:p>
      <w:pPr>
        <w:spacing w:after="60"/>
      </w:pPr>
      <w:ins w:id="1980" w:author="TMHCC Base Redline (0223C-&gt;Final)" w:date="2025-07-01T00:00:00Z">
        <w:r>
          <w:rPr>
            <w:rFonts w:ascii="Lato" w:hAnsi="Lato"/>
            <w:color w:val="1E7A46"/>
            <w:sz w:val="19"/>
            <w:u w:val="single"/>
          </w:rPr>
          <w:t>livestock;</w:t>
        </w:r>
      </w:ins>
    </w:p>
    <w:p>
      <w:pPr>
        <w:spacing w:after="60"/>
      </w:pPr>
      <w:ins w:id="1981" w:author="TMHCC Base Redline (0223C-&gt;Final)" w:date="2025-07-01T00:00:00Z">
        <w:r>
          <w:rPr>
            <w:rFonts w:ascii="Lato" w:hAnsi="Lato"/>
            <w:color w:val="1E7A46"/>
            <w:sz w:val="19"/>
            <w:u w:val="single"/>
          </w:rPr>
          <w:t>explosive goods;</w:t>
        </w:r>
      </w:ins>
    </w:p>
    <w:p>
      <w:pPr>
        <w:spacing w:after="60"/>
      </w:pPr>
      <w:ins w:id="1982" w:author="TMHCC Base Redline (0223C-&gt;Final)" w:date="2025-07-01T00:00:00Z">
        <w:r>
          <w:rPr>
            <w:rFonts w:ascii="Lato" w:hAnsi="Lato"/>
            <w:color w:val="1E7A46"/>
            <w:sz w:val="19"/>
            <w:u w:val="single"/>
          </w:rPr>
          <w:t>bullion;</w:t>
        </w:r>
      </w:ins>
    </w:p>
    <w:p>
      <w:pPr>
        <w:spacing w:after="60"/>
      </w:pPr>
      <w:ins w:id="1983" w:author="TMHCC Base Redline (0223C-&gt;Final)" w:date="2025-07-01T00:00:00Z">
        <w:r>
          <w:rPr>
            <w:rFonts w:ascii="Lato" w:hAnsi="Lato"/>
            <w:color w:val="1E7A46"/>
            <w:sz w:val="19"/>
            <w:u w:val="single"/>
          </w:rPr>
          <w:t>Money;</w:t>
        </w:r>
      </w:ins>
    </w:p>
    <w:p>
      <w:pPr>
        <w:spacing w:after="60"/>
      </w:pPr>
      <w:ins w:id="1984" w:author="TMHCC Base Redline (0223C-&gt;Final)" w:date="2025-07-01T00:00:00Z">
        <w:r>
          <w:rPr>
            <w:rFonts w:ascii="Lato" w:hAnsi="Lato"/>
            <w:color w:val="1E7A46"/>
            <w:sz w:val="19"/>
            <w:u w:val="single"/>
          </w:rPr>
          <w:t>property in or on soft-topped, open-topped or curtain-sided vehicles or trailers owned or operated by the Insured or in the care, custody or control of the Insured if caused by:</w:t>
        </w:r>
      </w:ins>
    </w:p>
    <w:p>
      <w:pPr>
        <w:spacing w:after="60"/>
      </w:pPr>
      <w:ins w:id="1985" w:author="TMHCC Base Redline (0223C-&gt;Final)" w:date="2025-07-01T00:00:00Z">
        <w:r>
          <w:rPr>
            <w:rFonts w:ascii="Lato" w:hAnsi="Lato"/>
            <w:color w:val="1E7A46"/>
            <w:sz w:val="19"/>
            <w:u w:val="single"/>
          </w:rPr>
          <w:t>storm, tempest or flood;</w:t>
        </w:r>
      </w:ins>
    </w:p>
    <w:p>
      <w:pPr>
        <w:spacing w:after="60"/>
      </w:pPr>
      <w:ins w:id="1986" w:author="TMHCC Base Redline (0223C-&gt;Final)" w:date="2025-07-01T00:00:00Z">
        <w:r>
          <w:rPr>
            <w:rFonts w:ascii="Lato" w:hAnsi="Lato"/>
            <w:color w:val="1E7A46"/>
            <w:sz w:val="19"/>
            <w:u w:val="single"/>
          </w:rPr>
          <w:t>theft or attempted theft unless the vehicle or trailer is stolen at the same time;</w:t>
        </w:r>
      </w:ins>
    </w:p>
    <w:p>
      <w:pPr>
        <w:spacing w:after="60"/>
      </w:pPr>
      <w:ins w:id="1987" w:author="TMHCC Base Redline (0223C-&gt;Final)" w:date="2025-07-01T00:00:00Z">
        <w:r>
          <w:rPr>
            <w:rFonts w:ascii="Lato" w:hAnsi="Lato"/>
            <w:color w:val="1E7A46"/>
            <w:sz w:val="19"/>
            <w:u w:val="single"/>
          </w:rPr>
          <w:t>malicious persons in respect of an Unattended Vehicle or Trailer.</w:t>
        </w:r>
      </w:ins>
    </w:p>
    <w:p>
      <w:pPr>
        <w:keepNext/>
        <w:spacing w:before="120" w:after="40"/>
      </w:pPr>
      <w:ins w:id="1988" w:author="TMHCC Base Redline (0223C-&gt;Final)" w:date="2025-07-01T00:00:00Z">
        <w:r>
          <w:rPr>
            <w:rFonts w:ascii="Lato" w:hAnsi="Lato"/>
            <w:b/>
            <w:color w:val="B88A3C"/>
            <w:sz w:val="22"/>
            <w:u w:val="single"/>
          </w:rPr>
          <w:t>Section 10: Loss of Licence Section</w:t>
        </w:r>
      </w:ins>
    </w:p>
    <w:p>
      <w:pPr>
        <w:keepNext/>
        <w:spacing w:before="200" w:after="60"/>
      </w:pPr>
      <w:r>
        <w:rPr>
          <w:rFonts w:ascii="Lato" w:hAnsi="Lato"/>
          <w:b/>
          <w:color w:val="00648B"/>
          <w:sz w:val="26"/>
        </w:rPr>
        <w:t>Definitions</w:t>
      </w:r>
    </w:p>
    <w:p>
      <w:pPr>
        <w:keepNext/>
        <w:spacing w:before="120" w:after="40"/>
      </w:pPr>
      <w:r>
        <w:rPr>
          <w:rFonts w:ascii="Lato" w:hAnsi="Lato"/>
          <w:b/>
          <w:color w:val="B88A3C"/>
          <w:sz w:val="21"/>
        </w:rPr>
        <w:t>Designated Premises Supervisor</w:t>
      </w:r>
    </w:p>
    <w:p>
      <w:pPr>
        <w:spacing w:after="60"/>
      </w:pPr>
      <w:r>
        <w:rPr>
          <w:rFonts w:ascii="Lato" w:hAnsi="Lato"/>
          <w:color w:val="2B2F33"/>
          <w:sz w:val="19"/>
        </w:rPr>
        <w:t>The individual specified in the Licence as the premises supervisor as defined under section 15 of the Licensing Act 2003.</w:t>
      </w:r>
    </w:p>
    <w:p>
      <w:pPr>
        <w:keepNext/>
        <w:spacing w:before="120" w:after="40"/>
      </w:pPr>
      <w:r>
        <w:rPr>
          <w:rFonts w:ascii="Lato" w:hAnsi="Lato"/>
          <w:b/>
          <w:color w:val="B88A3C"/>
          <w:sz w:val="21"/>
        </w:rPr>
        <w:t>Licence</w:t>
      </w:r>
    </w:p>
    <w:p>
      <w:pPr>
        <w:spacing w:after="60"/>
      </w:pPr>
      <w:r>
        <w:rPr>
          <w:rFonts w:ascii="Lato" w:hAnsi="Lato"/>
          <w:color w:val="2B2F33"/>
          <w:sz w:val="19"/>
        </w:rPr>
        <w:t>The premises licence granted to the Insured for the sale of excisable liquors and or the provision of entertainment in connection with the Business at the Premises.</w:t>
      </w:r>
    </w:p>
    <w:p>
      <w:pPr>
        <w:keepNext/>
        <w:spacing w:before="120" w:after="40"/>
      </w:pPr>
      <w:r>
        <w:rPr>
          <w:rFonts w:ascii="Lato" w:hAnsi="Lato"/>
          <w:b/>
          <w:color w:val="B88A3C"/>
          <w:sz w:val="21"/>
        </w:rPr>
        <w:t>Licensing Authorities</w:t>
      </w:r>
    </w:p>
    <w:p>
      <w:pPr>
        <w:spacing w:after="60"/>
      </w:pPr>
      <w:r>
        <w:rPr>
          <w:rFonts w:ascii="Lato" w:hAnsi="Lato"/>
          <w:color w:val="2B2F33"/>
          <w:sz w:val="19"/>
        </w:rPr>
        <w:t>Those authorities authorised under section 3 of the Licensing Act 2003.</w:t>
      </w:r>
    </w:p>
    <w:p>
      <w:pPr>
        <w:keepNext/>
        <w:spacing w:before="120" w:after="40"/>
      </w:pPr>
      <w:r>
        <w:rPr>
          <w:rFonts w:ascii="Lato" w:hAnsi="Lato"/>
          <w:b/>
          <w:color w:val="B88A3C"/>
          <w:sz w:val="21"/>
        </w:rPr>
        <w:t>Operating Schedule</w:t>
      </w:r>
    </w:p>
    <w:p>
      <w:pPr>
        <w:spacing w:after="60"/>
      </w:pPr>
      <w:r>
        <w:rPr>
          <w:rFonts w:ascii="Lato" w:hAnsi="Lato"/>
          <w:color w:val="2B2F33"/>
          <w:sz w:val="19"/>
        </w:rPr>
        <w:t>The document that sets out the relevant licensable activities as defined under section 17 of the Licensing Act 2003.</w:t>
      </w:r>
    </w:p>
    <w:p>
      <w:pPr>
        <w:keepNext/>
        <w:spacing w:before="120" w:after="40"/>
      </w:pPr>
      <w:r>
        <w:rPr>
          <w:rFonts w:ascii="Lato" w:hAnsi="Lato"/>
          <w:b/>
          <w:color w:val="B88A3C"/>
          <w:sz w:val="21"/>
        </w:rPr>
        <w:t>The Cover</w:t>
      </w:r>
    </w:p>
    <w:p>
      <w:pPr>
        <w:spacing w:after="60"/>
      </w:pPr>
      <w:r>
        <w:rPr>
          <w:rFonts w:ascii="Lato" w:hAnsi="Lato"/>
          <w:color w:val="2B2F33"/>
          <w:sz w:val="19"/>
        </w:rPr>
        <w:t>The Insurer agrees that if the Insured’s Licence is:</w:t>
      </w:r>
    </w:p>
    <w:p>
      <w:pPr>
        <w:spacing w:after="60"/>
      </w:pPr>
      <w:del w:id="1989" w:author="TMHCC Base Redline (0223C-&gt;Final)" w:date="2025-07-01T00:00:00Z">
        <w:r>
          <w:rPr>
            <w:rFonts w:ascii="Lato" w:hAnsi="Lato"/>
            <w:strike/>
            <w:color w:val="C0563F"/>
            <w:sz w:val="19"/>
          </w:rPr>
          <w:delText>1</w:delText>
          <w:tab/>
          <w:delText>forfeited, suspended or withdrawn; or</w:delText>
        </w:r>
      </w:del>
    </w:p>
    <w:p>
      <w:pPr>
        <w:spacing w:after="60"/>
      </w:pPr>
      <w:del w:id="1990" w:author="TMHCC Base Redline (0223C-&gt;Final)" w:date="2025-07-01T00:00:00Z">
        <w:r>
          <w:rPr>
            <w:rFonts w:ascii="Lato" w:hAnsi="Lato"/>
            <w:strike/>
            <w:color w:val="C0563F"/>
            <w:sz w:val="19"/>
          </w:rPr>
          <w:delText>2</w:delText>
          <w:tab/>
          <w:delText>refused renewal after due and proper application;</w:delText>
        </w:r>
      </w:del>
    </w:p>
    <w:p>
      <w:pPr>
        <w:spacing w:after="60"/>
      </w:pPr>
      <w:ins w:id="1991" w:author="TMHCC Base Redline (0223C-&gt;Final)" w:date="2025-07-01T00:00:00Z">
        <w:r>
          <w:rPr>
            <w:rFonts w:ascii="Lato" w:hAnsi="Lato"/>
            <w:color w:val="1E7A46"/>
            <w:sz w:val="19"/>
            <w:u w:val="single"/>
          </w:rPr>
          <w:t>forfeited, suspended or withdrawn; or</w:t>
        </w:r>
      </w:ins>
    </w:p>
    <w:p>
      <w:pPr>
        <w:spacing w:after="60"/>
      </w:pPr>
      <w:ins w:id="1992" w:author="TMHCC Base Redline (0223C-&gt;Final)" w:date="2025-07-01T00:00:00Z">
        <w:r>
          <w:rPr>
            <w:rFonts w:ascii="Lato" w:hAnsi="Lato"/>
            <w:color w:val="1E7A46"/>
            <w:sz w:val="19"/>
            <w:u w:val="single"/>
          </w:rPr>
          <w:t>refused renewal after due and proper application;</w:t>
        </w:r>
      </w:ins>
    </w:p>
    <w:p>
      <w:pPr>
        <w:spacing w:after="60"/>
      </w:pPr>
      <w:r>
        <w:rPr>
          <w:rFonts w:ascii="Lato" w:hAnsi="Lato"/>
          <w:color w:val="2B2F33"/>
          <w:sz w:val="19"/>
        </w:rPr>
        <w:t>during the Period of Insurance, the Insurer will indemnify or compensate the Insured for:</w:t>
      </w:r>
    </w:p>
    <w:p>
      <w:pPr>
        <w:spacing w:after="60"/>
      </w:pPr>
      <w:r>
        <w:rPr>
          <w:rFonts w:ascii="Lato" w:hAnsi="Lato"/>
          <w:color w:val="2B2F33"/>
          <w:sz w:val="19"/>
        </w:rPr>
        <w:t>the reduction in value of the interest of the Insured in the Premises as a result of the forfeiture, suspension, withdrawal or refusal to renew the Licence; and</w:t>
      </w:r>
    </w:p>
    <w:p>
      <w:pPr>
        <w:spacing w:after="60"/>
      </w:pPr>
      <w:r>
        <w:rPr>
          <w:rFonts w:ascii="Lato" w:hAnsi="Lato"/>
          <w:color w:val="2B2F33"/>
          <w:sz w:val="19"/>
        </w:rPr>
        <w:t>all costs and expenses incurred by the Insured with the Insurer’s consent in connection with any appeal.</w:t>
      </w:r>
    </w:p>
    <w:p>
      <w:pPr>
        <w:keepNext/>
        <w:spacing w:before="200" w:after="60"/>
      </w:pPr>
      <w:r>
        <w:rPr>
          <w:rFonts w:ascii="Lato" w:hAnsi="Lato"/>
          <w:b/>
          <w:color w:val="00648B"/>
          <w:sz w:val="26"/>
        </w:rPr>
        <w:t>Exclusions</w:t>
      </w:r>
    </w:p>
    <w:p>
      <w:pPr>
        <w:spacing w:after="60"/>
      </w:pPr>
      <w:r>
        <w:rPr>
          <w:rFonts w:ascii="Lato" w:hAnsi="Lato"/>
          <w:color w:val="2B2F33"/>
          <w:sz w:val="19"/>
        </w:rPr>
        <w:t>This Section does not cover any loss:</w:t>
      </w:r>
    </w:p>
    <w:p>
      <w:pPr>
        <w:spacing w:after="60"/>
      </w:pPr>
      <w:r>
        <w:rPr>
          <w:rFonts w:ascii="Lato" w:hAnsi="Lato"/>
          <w:color w:val="2B2F33"/>
          <w:sz w:val="19"/>
        </w:rPr>
        <w:t>if the Insured is entitled to obtain compensation under any legislation or bye-law in respect of refusal to renew the Licence;</w:t>
      </w:r>
    </w:p>
    <w:p>
      <w:pPr>
        <w:spacing w:after="60"/>
      </w:pPr>
      <w:r>
        <w:rPr>
          <w:rFonts w:ascii="Lato" w:hAnsi="Lato"/>
          <w:color w:val="2B2F33"/>
          <w:sz w:val="19"/>
        </w:rPr>
        <w:t>if any alterations to the Premises are made without the consent of the Licensing Authorities;</w:t>
      </w:r>
    </w:p>
    <w:p>
      <w:pPr>
        <w:spacing w:after="60"/>
      </w:pPr>
      <w:r>
        <w:rPr>
          <w:rFonts w:ascii="Lato" w:hAnsi="Lato"/>
          <w:color w:val="2B2F33"/>
          <w:sz w:val="19"/>
        </w:rPr>
        <w:t>if the Premises are not maintained in a good state of sanitary condition or repair;</w:t>
      </w:r>
    </w:p>
    <w:p>
      <w:pPr>
        <w:spacing w:after="60"/>
      </w:pPr>
      <w:r>
        <w:rPr>
          <w:rFonts w:ascii="Lato" w:hAnsi="Lato"/>
          <w:color w:val="2B2F33"/>
          <w:sz w:val="19"/>
        </w:rPr>
        <w:t>where any direction or requirement of Licensing Authorities or other authorities is not complied with;</w:t>
      </w:r>
    </w:p>
    <w:p>
      <w:pPr>
        <w:spacing w:after="60"/>
      </w:pPr>
      <w:r>
        <w:rPr>
          <w:rFonts w:ascii="Lato" w:hAnsi="Lato"/>
          <w:color w:val="2B2F33"/>
          <w:sz w:val="19"/>
        </w:rPr>
        <w:t>where the forfeiture, suspension or withdrawal of the Licence is attributable wholly or in part to any act of or omission by the Insured or the Insured’s failure to take all reasonable action to maintain the Licence in force;</w:t>
      </w:r>
    </w:p>
    <w:p>
      <w:pPr>
        <w:spacing w:after="60"/>
      </w:pPr>
      <w:r>
        <w:rPr>
          <w:rFonts w:ascii="Lato" w:hAnsi="Lato"/>
          <w:color w:val="2B2F33"/>
          <w:sz w:val="19"/>
        </w:rPr>
        <w:t>where the Licence is forfeited, suspended, withdrawn or lapsed as a result of:</w:t>
      </w:r>
    </w:p>
    <w:p>
      <w:pPr>
        <w:spacing w:after="60"/>
      </w:pPr>
      <w:r>
        <w:rPr>
          <w:rFonts w:ascii="Lato" w:hAnsi="Lato"/>
          <w:color w:val="2B2F33"/>
          <w:sz w:val="19"/>
        </w:rPr>
        <w:t>actual or proposed compulsory acquisition of the Premises;</w:t>
      </w:r>
    </w:p>
    <w:p>
      <w:pPr>
        <w:spacing w:after="60"/>
      </w:pPr>
      <w:r>
        <w:rPr>
          <w:rFonts w:ascii="Lato" w:hAnsi="Lato"/>
          <w:color w:val="2B2F33"/>
          <w:sz w:val="19"/>
        </w:rPr>
        <w:t>any scheme of town or country planning, improvement or redevelopment;</w:t>
      </w:r>
    </w:p>
    <w:p>
      <w:pPr>
        <w:spacing w:after="60"/>
      </w:pPr>
      <w:r>
        <w:rPr>
          <w:rFonts w:ascii="Lato" w:hAnsi="Lato"/>
          <w:color w:val="2B2F33"/>
          <w:sz w:val="19"/>
        </w:rPr>
        <w:t>the failure to notify the authorities about changes to the Operating Schedule;</w:t>
      </w:r>
    </w:p>
    <w:p>
      <w:pPr>
        <w:spacing w:after="60"/>
      </w:pPr>
      <w:r>
        <w:rPr>
          <w:rFonts w:ascii="Lato" w:hAnsi="Lato"/>
          <w:color w:val="2B2F33"/>
          <w:sz w:val="19"/>
        </w:rPr>
        <w:t>failure other than for good cause to keep the Premises open during the permitted hours;</w:t>
      </w:r>
    </w:p>
    <w:p>
      <w:pPr>
        <w:spacing w:after="60"/>
      </w:pPr>
      <w:r>
        <w:rPr>
          <w:rFonts w:ascii="Lato" w:hAnsi="Lato"/>
          <w:color w:val="2B2F33"/>
          <w:sz w:val="19"/>
        </w:rPr>
        <w:t>the Designated Premises Supervisor losing their personal licence;</w:t>
      </w:r>
    </w:p>
    <w:p>
      <w:pPr>
        <w:spacing w:after="60"/>
      </w:pPr>
      <w:r>
        <w:rPr>
          <w:rFonts w:ascii="Lato" w:hAnsi="Lato"/>
          <w:color w:val="2B2F33"/>
          <w:sz w:val="19"/>
        </w:rPr>
        <w:t>the death or insolvency of the Licence holder; or</w:t>
      </w:r>
    </w:p>
    <w:p>
      <w:pPr>
        <w:spacing w:after="60"/>
      </w:pPr>
      <w:r>
        <w:rPr>
          <w:rFonts w:ascii="Lato" w:hAnsi="Lato"/>
          <w:color w:val="2B2F33"/>
          <w:sz w:val="19"/>
        </w:rPr>
        <w:t>any alteration to legislation or regulations governing the grant, renewal, transfer, surrender, forfeiture, suspension or withdrawal of the Licence after the commencement of the Period of Insurance unless the Insurer confirms in writing that this coverage will continue to apply after such alteration.</w:t>
      </w:r>
    </w:p>
    <w:p>
      <w:pPr>
        <w:keepNext/>
        <w:spacing w:before="200" w:after="60"/>
      </w:pPr>
      <w:r>
        <w:rPr>
          <w:rFonts w:ascii="Lato" w:hAnsi="Lato"/>
          <w:b/>
          <w:color w:val="00648B"/>
          <w:sz w:val="26"/>
        </w:rPr>
        <w:t>Conditions</w:t>
      </w:r>
    </w:p>
    <w:p>
      <w:pPr>
        <w:keepNext/>
        <w:spacing w:before="120" w:after="40"/>
      </w:pPr>
      <w:r>
        <w:rPr>
          <w:rFonts w:ascii="Lato" w:hAnsi="Lato"/>
          <w:b/>
          <w:color w:val="B88A3C"/>
          <w:sz w:val="21"/>
        </w:rPr>
        <w:t>Claims Condition</w:t>
      </w:r>
    </w:p>
    <w:p>
      <w:pPr>
        <w:spacing w:after="60"/>
      </w:pPr>
      <w:r>
        <w:rPr>
          <w:rFonts w:ascii="Lato" w:hAnsi="Lato"/>
          <w:color w:val="2B2F33"/>
          <w:sz w:val="19"/>
        </w:rPr>
        <w:t>On becoming aware of the forfeiture, suspension, withdrawal, lapsing or refused renewal of the Licence the Insured shall:</w:t>
      </w:r>
    </w:p>
    <w:p>
      <w:pPr>
        <w:spacing w:after="60"/>
      </w:pPr>
      <w:r>
        <w:rPr>
          <w:rFonts w:ascii="Lato" w:hAnsi="Lato"/>
          <w:color w:val="2B2F33"/>
          <w:sz w:val="19"/>
        </w:rPr>
        <w:t>give the Insurer notice in writing within 48 (forty-eight) hours with a full explanation of the circumstances;</w:t>
      </w:r>
    </w:p>
    <w:p>
      <w:pPr>
        <w:spacing w:after="60"/>
      </w:pPr>
      <w:r>
        <w:rPr>
          <w:rFonts w:ascii="Lato" w:hAnsi="Lato"/>
          <w:color w:val="2B2F33"/>
          <w:sz w:val="19"/>
        </w:rPr>
        <w:t>give all such assistance as the Insurer may reasonably require to appeal against such forfeiture, suspension, withdrawal, lapsing or refused renewal of the Licence;</w:t>
      </w:r>
    </w:p>
    <w:p>
      <w:pPr>
        <w:spacing w:after="60"/>
      </w:pPr>
      <w:r>
        <w:rPr>
          <w:rFonts w:ascii="Lato" w:hAnsi="Lato"/>
          <w:color w:val="2B2F33"/>
          <w:sz w:val="19"/>
        </w:rPr>
        <w:t>apply if practicable and required by the Insurer for the grant of a new Licence for the same or alternative premises to ensure the continuance of the Business in a similar or alternative form;</w:t>
      </w:r>
    </w:p>
    <w:p>
      <w:pPr>
        <w:spacing w:after="60"/>
      </w:pPr>
      <w:r>
        <w:rPr>
          <w:rFonts w:ascii="Lato" w:hAnsi="Lato"/>
          <w:color w:val="2B2F33"/>
          <w:sz w:val="19"/>
        </w:rPr>
        <w:t>provide a statement of loss if any together with such documents, statements and accounts as may be reasonably required by the Insurer to verify the same;</w:t>
      </w:r>
    </w:p>
    <w:p>
      <w:pPr>
        <w:spacing w:after="60"/>
      </w:pPr>
      <w:r>
        <w:rPr>
          <w:rFonts w:ascii="Lato" w:hAnsi="Lato"/>
          <w:color w:val="2B2F33"/>
          <w:sz w:val="19"/>
        </w:rPr>
        <w:t>allow the Insurer such access to the Premises and to the Insured’s books that the Insurer may require to quantify the amount of the loss.</w:t>
      </w:r>
    </w:p>
    <w:p>
      <w:pPr>
        <w:keepNext/>
        <w:spacing w:before="120" w:after="40"/>
      </w:pPr>
      <w:r>
        <w:rPr>
          <w:rFonts w:ascii="Lato" w:hAnsi="Lato"/>
          <w:b/>
          <w:color w:val="B88A3C"/>
          <w:sz w:val="21"/>
        </w:rPr>
        <w:t>Notification to the Insurer</w:t>
      </w:r>
    </w:p>
    <w:p>
      <w:pPr>
        <w:spacing w:after="60"/>
      </w:pPr>
      <w:r>
        <w:rPr>
          <w:rFonts w:ascii="Lato" w:hAnsi="Lato"/>
          <w:color w:val="2B2F33"/>
          <w:sz w:val="19"/>
        </w:rPr>
        <w:t>The Insured must as soon as practicable give notice in writing and supply such additional information and assistance as the Insurer may reasonably require on becoming aware of any:</w:t>
      </w:r>
    </w:p>
    <w:p>
      <w:pPr>
        <w:spacing w:after="60"/>
      </w:pPr>
      <w:r>
        <w:rPr>
          <w:rFonts w:ascii="Lato" w:hAnsi="Lato"/>
          <w:color w:val="2B2F33"/>
          <w:sz w:val="19"/>
        </w:rPr>
        <w:t>complaint against the Premises or the control of the Business at the Premises;</w:t>
      </w:r>
    </w:p>
    <w:p>
      <w:pPr>
        <w:spacing w:after="60"/>
      </w:pPr>
      <w:r>
        <w:rPr>
          <w:rFonts w:ascii="Lato" w:hAnsi="Lato"/>
          <w:color w:val="2B2F33"/>
          <w:sz w:val="19"/>
        </w:rPr>
        <w:t>legal proceedings against or conviction of the Licence holder, manager, tenant, Designated Premises Supervisor or occupier of the Premises for any breach of legislation or regulations relating to licensing laws or any other circumstance whereby the character or reputation of the person is affected or called into question in respect of their honesty, moral standing or sobriety;</w:t>
      </w:r>
    </w:p>
    <w:p>
      <w:pPr>
        <w:spacing w:after="60"/>
      </w:pPr>
      <w:r>
        <w:rPr>
          <w:rFonts w:ascii="Lato" w:hAnsi="Lato"/>
          <w:color w:val="2B2F33"/>
          <w:sz w:val="19"/>
        </w:rPr>
        <w:t>change in the management or tenancy of the Premises;</w:t>
      </w:r>
    </w:p>
    <w:p>
      <w:pPr>
        <w:spacing w:after="60"/>
      </w:pPr>
      <w:r>
        <w:rPr>
          <w:rFonts w:ascii="Lato" w:hAnsi="Lato"/>
          <w:color w:val="2B2F33"/>
          <w:sz w:val="19"/>
        </w:rPr>
        <w:t>transfer or proposed transfer of the Licence;</w:t>
      </w:r>
    </w:p>
    <w:p>
      <w:pPr>
        <w:spacing w:after="60"/>
      </w:pPr>
      <w:r>
        <w:rPr>
          <w:rFonts w:ascii="Lato" w:hAnsi="Lato"/>
          <w:color w:val="2B2F33"/>
          <w:sz w:val="19"/>
        </w:rPr>
        <w:t>alteration in the Business at the Premises; or</w:t>
      </w:r>
    </w:p>
    <w:p>
      <w:pPr>
        <w:spacing w:after="60"/>
      </w:pPr>
      <w:r>
        <w:rPr>
          <w:rFonts w:ascii="Lato" w:hAnsi="Lato"/>
          <w:color w:val="2B2F33"/>
          <w:sz w:val="19"/>
        </w:rPr>
        <w:t>objection to renewal or any other circumstance which might prejudice renewal of the Licence.</w:t>
      </w:r>
    </w:p>
    <w:p>
      <w:pPr>
        <w:keepNext/>
        <w:spacing w:before="120" w:after="40"/>
      </w:pPr>
      <w:r>
        <w:rPr>
          <w:rFonts w:ascii="Lato" w:hAnsi="Lato"/>
          <w:b/>
          <w:color w:val="B88A3C"/>
          <w:sz w:val="21"/>
        </w:rPr>
        <w:t>Replacement of Licensee</w:t>
      </w:r>
    </w:p>
    <w:p>
      <w:pPr>
        <w:spacing w:after="60"/>
      </w:pPr>
      <w:r>
        <w:rPr>
          <w:rFonts w:ascii="Lato" w:hAnsi="Lato"/>
          <w:color w:val="2B2F33"/>
          <w:sz w:val="19"/>
        </w:rPr>
        <w:t>In the event of the death, insolvency or incapacity of or the conviction or absconding of any Licence holder, manager, tenant, Designated Premises Supervisor or occupier of the Premises, the Insured will at the Insurer’s request take all practicable steps to secure a replacement for such person such replacement being acceptable to the Licensing Authorities or to any other like authority governing transfer of the Licence.</w:t>
      </w:r>
    </w:p>
    <w:p>
      <w:pPr>
        <w:spacing w:after="60"/>
      </w:pPr>
      <w:r>
        <w:rPr>
          <w:rFonts w:ascii="Lato" w:hAnsi="Lato"/>
          <w:b/>
          <w:color w:val="B88A3C"/>
          <w:sz w:val="22"/>
        </w:rPr>
        <w:t xml:space="preserve">Section </w:t>
      </w:r>
      <w:del w:id="1993" w:author="TMHCC Base Redline (0223C-&gt;Final)" w:date="2025-07-01T00:00:00Z">
        <w:r>
          <w:rPr>
            <w:rFonts w:ascii="Lato" w:hAnsi="Lato"/>
            <w:b/>
            <w:strike/>
            <w:color w:val="C0563F"/>
            <w:sz w:val="22"/>
          </w:rPr>
          <w:delText xml:space="preserve">12: </w:delText>
        </w:r>
      </w:del>
      <w:ins w:id="1994" w:author="TMHCC Base Redline (0223C-&gt;Final)" w:date="2025-07-01T00:00:00Z">
        <w:r>
          <w:rPr>
            <w:rFonts w:ascii="Lato" w:hAnsi="Lato"/>
            <w:b/>
            <w:color w:val="B88A3C"/>
            <w:sz w:val="22"/>
            <w:u w:val="single"/>
          </w:rPr>
          <w:t xml:space="preserve">11: </w:t>
        </w:r>
      </w:ins>
      <w:r>
        <w:rPr>
          <w:rFonts w:ascii="Lato" w:hAnsi="Lato"/>
          <w:b/>
          <w:color w:val="B88A3C"/>
          <w:sz w:val="22"/>
        </w:rPr>
        <w:t>Production Indemnity “All Risks” Section</w:t>
      </w:r>
    </w:p>
    <w:p>
      <w:pPr>
        <w:keepNext/>
        <w:spacing w:before="200" w:after="60"/>
      </w:pPr>
      <w:r>
        <w:rPr>
          <w:rFonts w:ascii="Lato" w:hAnsi="Lato"/>
          <w:b/>
          <w:color w:val="00648B"/>
          <w:sz w:val="26"/>
        </w:rPr>
        <w:t>Definitions</w:t>
      </w:r>
    </w:p>
    <w:p>
      <w:pPr>
        <w:keepNext/>
        <w:spacing w:before="120" w:after="40"/>
      </w:pPr>
      <w:r>
        <w:rPr>
          <w:rFonts w:ascii="Lato" w:hAnsi="Lato"/>
          <w:b/>
          <w:color w:val="B88A3C"/>
          <w:sz w:val="21"/>
        </w:rPr>
        <w:t>Gross Production Cost</w:t>
      </w:r>
    </w:p>
    <w:p>
      <w:pPr>
        <w:spacing w:after="60"/>
      </w:pPr>
      <w:r>
        <w:rPr>
          <w:rFonts w:ascii="Lato" w:hAnsi="Lato"/>
          <w:color w:val="2B2F33"/>
          <w:sz w:val="19"/>
        </w:rPr>
        <w:t>All costs including overheads chargeable directly to the Production(s) but excluding:</w:t>
      </w:r>
    </w:p>
    <w:p>
      <w:pPr>
        <w:spacing w:after="60"/>
      </w:pPr>
      <w:del w:id="1995" w:author="TMHCC Base Redline (0223C-&gt;Final)" w:date="2025-07-01T00:00:00Z">
        <w:r>
          <w:rPr>
            <w:rFonts w:ascii="Lato" w:hAnsi="Lato"/>
            <w:strike/>
            <w:color w:val="C0563F"/>
            <w:sz w:val="19"/>
          </w:rPr>
          <w:delText>(a)</w:delText>
          <w:tab/>
          <w:delText>costs of scenario, story rights, musical rights, dialogue, royalties, scripts, typing schedules or plans (unless such costs are rendered entirely valueless), insurance premiums, taxes, completion guarantee fees, interest or finance charges;</w:delText>
        </w:r>
      </w:del>
    </w:p>
    <w:p>
      <w:pPr>
        <w:spacing w:after="60"/>
      </w:pPr>
      <w:del w:id="1996" w:author="TMHCC Base Redline (0223C-&gt;Final)" w:date="2025-07-01T00:00:00Z">
        <w:r>
          <w:rPr>
            <w:rFonts w:ascii="Lato" w:hAnsi="Lato"/>
            <w:strike/>
            <w:color w:val="C0563F"/>
            <w:sz w:val="19"/>
          </w:rPr>
          <w:delText>(b)</w:delText>
          <w:tab/>
          <w:delText>costs and expenses relating to sets, props, wardrobes or equipment owned by the Insured unless specifically designed for a Production and subsequently rendered entirely valueless;</w:delText>
        </w:r>
      </w:del>
    </w:p>
    <w:p>
      <w:pPr>
        <w:spacing w:after="60"/>
      </w:pPr>
      <w:del w:id="1997" w:author="TMHCC Base Redline (0223C-&gt;Final)" w:date="2025-07-01T00:00:00Z">
        <w:r>
          <w:rPr>
            <w:rFonts w:ascii="Lato" w:hAnsi="Lato"/>
            <w:strike/>
            <w:color w:val="C0563F"/>
            <w:sz w:val="19"/>
          </w:rPr>
          <w:delText>(c)</w:delText>
          <w:tab/>
          <w:delText>any amount which the Insured may be liable to pay to any director or partner of the Insured for salary or other payments incurred by reason of the Production(s) being interrupted or extended unless the services rendered by such person are in the capacity of producer, director, writer, actor or are directly related to the cost of the Production(s);</w:delText>
        </w:r>
      </w:del>
    </w:p>
    <w:p>
      <w:pPr>
        <w:spacing w:after="60"/>
      </w:pPr>
      <w:del w:id="1998" w:author="TMHCC Base Redline (0223C-&gt;Final)" w:date="2025-07-01T00:00:00Z">
        <w:r>
          <w:rPr>
            <w:rFonts w:ascii="Lato" w:hAnsi="Lato"/>
            <w:strike/>
            <w:color w:val="C0563F"/>
            <w:sz w:val="19"/>
          </w:rPr>
          <w:delText>(d)</w:delText>
          <w:tab/>
          <w:delText>costs of replacement of third party proprietary software. In the event of abandonment, Gross Production Cost shall mean the amount of the contract value less:</w:delText>
        </w:r>
      </w:del>
    </w:p>
    <w:p>
      <w:pPr>
        <w:spacing w:after="60"/>
      </w:pPr>
      <w:del w:id="1999" w:author="TMHCC Base Redline (0223C-&gt;Final)" w:date="2025-07-01T00:00:00Z">
        <w:r>
          <w:rPr>
            <w:rFonts w:ascii="Lato" w:hAnsi="Lato"/>
            <w:strike/>
            <w:color w:val="C0563F"/>
            <w:sz w:val="19"/>
          </w:rPr>
          <w:delText xml:space="preserve">(i) </w:delText>
          <w:tab/>
          <w:delText>savings in costs and expenses between the date of abandonment and the anticipated completion date;</w:delText>
        </w:r>
      </w:del>
    </w:p>
    <w:p>
      <w:pPr>
        <w:spacing w:after="60"/>
      </w:pPr>
      <w:del w:id="2000" w:author="TMHCC Base Redline (0223C-&gt;Final)" w:date="2025-07-01T00:00:00Z">
        <w:r>
          <w:rPr>
            <w:rFonts w:ascii="Lato" w:hAnsi="Lato"/>
            <w:strike/>
            <w:color w:val="C0563F"/>
            <w:sz w:val="19"/>
          </w:rPr>
          <w:delText xml:space="preserve">(ii) </w:delText>
          <w:tab/>
          <w:delText>the amounts, costs and expenses described in (a), (b), (c) and (d) above subject to the contract price having been reflected in the Insured’s estimate of Gross Production Costs.</w:delText>
        </w:r>
      </w:del>
    </w:p>
    <w:p>
      <w:pPr>
        <w:spacing w:after="60"/>
      </w:pPr>
      <w:ins w:id="2001" w:author="TMHCC Base Redline (0223C-&gt;Final)" w:date="2025-07-01T00:00:00Z">
        <w:r>
          <w:rPr>
            <w:rFonts w:ascii="Lato" w:hAnsi="Lato"/>
            <w:color w:val="1E7A46"/>
            <w:sz w:val="19"/>
            <w:u w:val="single"/>
          </w:rPr>
          <w:t>costs of scenario, story rights, musical rights, dialogue, royalties, scripts, typing schedules or plans (unless such costs are rendered entirely valueless), insurance premiums, taxes, completion guarantee fees, interest or finance charges;</w:t>
        </w:r>
      </w:ins>
    </w:p>
    <w:p>
      <w:pPr>
        <w:spacing w:after="60"/>
      </w:pPr>
      <w:ins w:id="2002" w:author="TMHCC Base Redline (0223C-&gt;Final)" w:date="2025-07-01T00:00:00Z">
        <w:r>
          <w:rPr>
            <w:rFonts w:ascii="Lato" w:hAnsi="Lato"/>
            <w:color w:val="1E7A46"/>
            <w:sz w:val="19"/>
            <w:u w:val="single"/>
          </w:rPr>
          <w:t>costs and expenses relating to sets, props, wardrobes or equipment owned by the Insured unless specifically designed for a Production and subsequently rendered entirely valueless;</w:t>
        </w:r>
      </w:ins>
    </w:p>
    <w:p>
      <w:pPr>
        <w:spacing w:after="60"/>
      </w:pPr>
      <w:ins w:id="2003" w:author="TMHCC Base Redline (0223C-&gt;Final)" w:date="2025-07-01T00:00:00Z">
        <w:r>
          <w:rPr>
            <w:rFonts w:ascii="Lato" w:hAnsi="Lato"/>
            <w:color w:val="1E7A46"/>
            <w:sz w:val="19"/>
            <w:u w:val="single"/>
          </w:rPr>
          <w:t>any amount which the Insured may be liable to pay to any director or partner of the Insured for salary or other payments incurred by reason of the Production(s) being interrupted or extended unless the services rendered by such person are in the capacity of producer, director, writer, actor or are directly related to the cost of the Production(s);</w:t>
        </w:r>
      </w:ins>
    </w:p>
    <w:p>
      <w:pPr>
        <w:spacing w:after="60"/>
      </w:pPr>
      <w:ins w:id="2004" w:author="TMHCC Base Redline (0223C-&gt;Final)" w:date="2025-07-01T00:00:00Z">
        <w:r>
          <w:rPr>
            <w:rFonts w:ascii="Lato" w:hAnsi="Lato"/>
            <w:color w:val="1E7A46"/>
            <w:sz w:val="19"/>
            <w:u w:val="single"/>
          </w:rPr>
          <w:t>costs of replacement of third-party proprietary software. In the event of abandonment, Gross Production Cost shall mean the amount of the contract value less:</w:t>
        </w:r>
      </w:ins>
    </w:p>
    <w:p>
      <w:pPr>
        <w:spacing w:after="60"/>
      </w:pPr>
      <w:ins w:id="2005" w:author="TMHCC Base Redline (0223C-&gt;Final)" w:date="2025-07-01T00:00:00Z">
        <w:r>
          <w:rPr>
            <w:rFonts w:ascii="Lato" w:hAnsi="Lato"/>
            <w:color w:val="1E7A46"/>
            <w:sz w:val="19"/>
            <w:u w:val="single"/>
          </w:rPr>
          <w:t>savings in costs and expenses between the date of abandonment and the anticipated completion date;</w:t>
        </w:r>
      </w:ins>
    </w:p>
    <w:p>
      <w:pPr>
        <w:spacing w:after="60"/>
      </w:pPr>
      <w:ins w:id="2006" w:author="TMHCC Base Redline (0223C-&gt;Final)" w:date="2025-07-01T00:00:00Z">
        <w:r>
          <w:rPr>
            <w:rFonts w:ascii="Lato" w:hAnsi="Lato"/>
            <w:color w:val="1E7A46"/>
            <w:sz w:val="19"/>
            <w:u w:val="single"/>
          </w:rPr>
          <w:t>the amounts, costs and expenses described in (a), (b), (c) and (d) above subject to the contract price having been reflected in the Insured’s estimate of Gross Production Costs.</w:t>
        </w:r>
      </w:ins>
    </w:p>
    <w:p>
      <w:pPr>
        <w:keepNext/>
        <w:spacing w:before="120" w:after="40"/>
      </w:pPr>
      <w:r>
        <w:rPr>
          <w:rFonts w:ascii="Lato" w:hAnsi="Lato"/>
          <w:b/>
          <w:color w:val="B88A3C"/>
          <w:sz w:val="21"/>
        </w:rPr>
        <w:t>Principal Persons</w:t>
      </w:r>
    </w:p>
    <w:p>
      <w:pPr>
        <w:spacing w:after="60"/>
      </w:pPr>
      <w:r>
        <w:rPr>
          <w:rFonts w:ascii="Lato" w:hAnsi="Lato"/>
          <w:color w:val="2B2F33"/>
          <w:sz w:val="19"/>
        </w:rPr>
        <w:t>Any principal recording artiste, film star, director, producer, leading cameraman or recording effects man or any other person on whom the Production substantially depends.</w:t>
      </w:r>
    </w:p>
    <w:p>
      <w:pPr>
        <w:keepNext/>
        <w:spacing w:before="120" w:after="40"/>
      </w:pPr>
      <w:r>
        <w:rPr>
          <w:rFonts w:ascii="Lato" w:hAnsi="Lato"/>
          <w:b/>
          <w:color w:val="B88A3C"/>
          <w:sz w:val="21"/>
        </w:rPr>
        <w:t>Production</w:t>
      </w:r>
    </w:p>
    <w:p>
      <w:pPr>
        <w:spacing w:after="60"/>
      </w:pPr>
      <w:r>
        <w:rPr>
          <w:rFonts w:ascii="Lato" w:hAnsi="Lato"/>
          <w:color w:val="2B2F33"/>
          <w:sz w:val="19"/>
        </w:rPr>
        <w:t>Any film, video, multimedia production or conference or event (other than where income is generated by speculative ticket sales) undertaken by the Insured.</w:t>
      </w:r>
    </w:p>
    <w:p>
      <w:pPr>
        <w:keepNext/>
        <w:spacing w:before="120" w:after="40"/>
      </w:pPr>
      <w:r>
        <w:rPr>
          <w:rFonts w:ascii="Lato" w:hAnsi="Lato"/>
          <w:b/>
          <w:color w:val="B88A3C"/>
          <w:sz w:val="21"/>
        </w:rPr>
        <w:t>Property Insured</w:t>
      </w:r>
    </w:p>
    <w:p>
      <w:pPr>
        <w:spacing w:after="60"/>
      </w:pPr>
      <w:r>
        <w:rPr>
          <w:rFonts w:ascii="Lato" w:hAnsi="Lato"/>
          <w:color w:val="2B2F33"/>
          <w:sz w:val="19"/>
        </w:rPr>
        <w:t>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Insured or for which they are responsible.</w:t>
      </w:r>
    </w:p>
    <w:p>
      <w:pPr>
        <w:keepNext/>
        <w:spacing w:before="120" w:after="40"/>
      </w:pPr>
      <w:r>
        <w:rPr>
          <w:rFonts w:ascii="Lato" w:hAnsi="Lato"/>
          <w:b/>
          <w:color w:val="B88A3C"/>
          <w:sz w:val="21"/>
        </w:rPr>
        <w:t>The Cover</w:t>
      </w:r>
    </w:p>
    <w:p>
      <w:pPr>
        <w:spacing w:after="60"/>
      </w:pPr>
      <w:r>
        <w:rPr>
          <w:rFonts w:ascii="Lato" w:hAnsi="Lato"/>
          <w:color w:val="2B2F33"/>
          <w:sz w:val="19"/>
        </w:rPr>
        <w:t>The Insurer will indemnify the Insured for:</w:t>
      </w:r>
    </w:p>
    <w:p>
      <w:pPr>
        <w:spacing w:after="60"/>
      </w:pPr>
      <w:del w:id="2007" w:author="TMHCC Base Redline (0223C-&gt;Final)" w:date="2025-07-01T00:00:00Z">
        <w:r>
          <w:rPr>
            <w:rFonts w:ascii="Lato" w:hAnsi="Lato"/>
            <w:strike/>
            <w:color w:val="C0563F"/>
            <w:sz w:val="19"/>
          </w:rPr>
          <w:delText>a)</w:delText>
          <w:tab/>
        </w:r>
      </w:del>
      <w:r>
        <w:rPr>
          <w:rFonts w:ascii="Lato" w:hAnsi="Lato"/>
          <w:color w:val="2B2F33"/>
          <w:sz w:val="19"/>
        </w:rPr>
        <w:t>any net increase in the Gross Production Cost necessarily incurred by the Insured in completion of the Production(s) so far as reasonably practicable in the manner originally intended;</w:t>
      </w:r>
    </w:p>
    <w:p>
      <w:pPr>
        <w:spacing w:after="60"/>
      </w:pPr>
      <w:r>
        <w:rPr>
          <w:rFonts w:ascii="Lato" w:hAnsi="Lato"/>
          <w:color w:val="2B2F33"/>
          <w:sz w:val="19"/>
        </w:rPr>
        <w:t>and/or</w:t>
      </w:r>
    </w:p>
    <w:p>
      <w:pPr>
        <w:spacing w:after="60"/>
      </w:pPr>
      <w:del w:id="2008" w:author="TMHCC Base Redline (0223C-&gt;Final)" w:date="2025-07-01T00:00:00Z">
        <w:r>
          <w:rPr>
            <w:rFonts w:ascii="Lato" w:hAnsi="Lato"/>
            <w:strike/>
            <w:color w:val="C0563F"/>
            <w:sz w:val="19"/>
          </w:rPr>
          <w:delText>b)</w:delText>
          <w:tab/>
        </w:r>
      </w:del>
      <w:r>
        <w:rPr>
          <w:rFonts w:ascii="Lato" w:hAnsi="Lato"/>
          <w:color w:val="2B2F33"/>
          <w:sz w:val="19"/>
        </w:rPr>
        <w:t>the amount of the Gross Production Cost expended prior to the Production(s) being unavoidably interrupted, postponed, cancelled or abandoned with the prior written consent of the Insurer;</w:t>
      </w:r>
    </w:p>
    <w:p>
      <w:pPr>
        <w:spacing w:after="60"/>
      </w:pPr>
      <w:r>
        <w:rPr>
          <w:rFonts w:ascii="Lato" w:hAnsi="Lato"/>
          <w:color w:val="2B2F33"/>
          <w:sz w:val="19"/>
        </w:rPr>
        <w:t>and/or</w:t>
      </w:r>
    </w:p>
    <w:p>
      <w:pPr>
        <w:spacing w:after="60"/>
      </w:pPr>
      <w:del w:id="2009" w:author="TMHCC Base Redline (0223C-&gt;Final)" w:date="2025-07-01T00:00:00Z">
        <w:r>
          <w:rPr>
            <w:rFonts w:ascii="Lato" w:hAnsi="Lato"/>
            <w:strike/>
            <w:color w:val="C0563F"/>
            <w:sz w:val="19"/>
          </w:rPr>
          <w:delText>c)</w:delText>
          <w:tab/>
        </w:r>
      </w:del>
      <w:r>
        <w:rPr>
          <w:rFonts w:ascii="Lato" w:hAnsi="Lato"/>
          <w:color w:val="2B2F33"/>
          <w:sz w:val="19"/>
        </w:rPr>
        <w:t>additional expenditure necessarily and reasonably incurred to recompile or restore data or software which has been produced or developed directly in connection with an insured Production(s);</w:t>
      </w:r>
    </w:p>
    <w:p>
      <w:pPr>
        <w:spacing w:after="60"/>
      </w:pPr>
      <w:r>
        <w:rPr>
          <w:rFonts w:ascii="Lato" w:hAnsi="Lato"/>
          <w:color w:val="2B2F33"/>
          <w:sz w:val="19"/>
        </w:rPr>
        <w:t>arising as a result of:</w:t>
      </w:r>
    </w:p>
    <w:p>
      <w:pPr>
        <w:spacing w:after="60"/>
      </w:pPr>
      <w:del w:id="2010" w:author="TMHCC Base Redline (0223C-&gt;Final)" w:date="2025-07-01T00:00:00Z">
        <w:r>
          <w:rPr>
            <w:rFonts w:ascii="Lato" w:hAnsi="Lato"/>
            <w:strike/>
            <w:color w:val="C0563F"/>
            <w:sz w:val="19"/>
          </w:rPr>
          <w:delText xml:space="preserve">(i) </w:delText>
          <w:tab/>
          <w:delText>Multimedia Sub-Section</w:delText>
        </w:r>
      </w:del>
    </w:p>
    <w:p>
      <w:pPr>
        <w:spacing w:after="60"/>
      </w:pPr>
      <w:del w:id="2011" w:author="TMHCC Base Redline (0223C-&gt;Final)" w:date="2025-07-01T00:00:00Z">
        <w:r>
          <w:rPr>
            <w:rFonts w:ascii="Lato" w:hAnsi="Lato"/>
            <w:strike/>
            <w:color w:val="C0563F"/>
            <w:sz w:val="19"/>
          </w:rPr>
          <w:delText>Damage (including impairment or distortion of image) not otherwise excluded to the Property Insured whilst within the Geographical Limits stated in the Specification occurring during the Period of Insurance.</w:delText>
        </w:r>
      </w:del>
    </w:p>
    <w:p>
      <w:pPr>
        <w:spacing w:after="60"/>
      </w:pPr>
      <w:del w:id="2012" w:author="TMHCC Base Redline (0223C-&gt;Final)" w:date="2025-07-01T00:00:00Z">
        <w:r>
          <w:rPr>
            <w:rFonts w:ascii="Lato" w:hAnsi="Lato"/>
            <w:strike/>
            <w:color w:val="C0563F"/>
            <w:sz w:val="19"/>
          </w:rPr>
          <w:delText xml:space="preserve">(ii) </w:delText>
          <w:tab/>
          <w:delText>Producers Indemnity Sub-Section</w:delText>
        </w:r>
      </w:del>
    </w:p>
    <w:p>
      <w:pPr>
        <w:spacing w:after="60"/>
      </w:pPr>
      <w:ins w:id="2013" w:author="TMHCC Base Redline (0223C-&gt;Final)" w:date="2025-07-01T00:00:00Z">
        <w:r>
          <w:rPr>
            <w:rFonts w:ascii="Lato" w:hAnsi="Lato"/>
            <w:color w:val="1E7A46"/>
            <w:sz w:val="19"/>
            <w:u w:val="single"/>
          </w:rPr>
          <w:t>Multimedia Sub-Section</w:t>
        </w:r>
      </w:ins>
    </w:p>
    <w:p>
      <w:pPr>
        <w:spacing w:after="60"/>
      </w:pPr>
      <w:ins w:id="2014" w:author="TMHCC Base Redline (0223C-&gt;Final)" w:date="2025-07-01T00:00:00Z">
        <w:r>
          <w:rPr>
            <w:rFonts w:ascii="Lato" w:hAnsi="Lato"/>
            <w:color w:val="1E7A46"/>
            <w:sz w:val="19"/>
            <w:u w:val="single"/>
          </w:rPr>
          <w:t>Damage (including impairment or distortion of image) not otherwise excluded to the Property Insured whilst within the Geographical Limits stated in the Schedule occurring during the Period of Insurance.</w:t>
        </w:r>
      </w:ins>
    </w:p>
    <w:p>
      <w:pPr>
        <w:spacing w:after="60"/>
      </w:pPr>
      <w:ins w:id="2015" w:author="TMHCC Base Redline (0223C-&gt;Final)" w:date="2025-07-01T00:00:00Z">
        <w:r>
          <w:rPr>
            <w:rFonts w:ascii="Lato" w:hAnsi="Lato"/>
            <w:color w:val="1E7A46"/>
            <w:sz w:val="19"/>
            <w:u w:val="single"/>
          </w:rPr>
          <w:t>Producers Indemnity Sub-Section</w:t>
        </w:r>
      </w:ins>
    </w:p>
    <w:p>
      <w:pPr>
        <w:spacing w:after="60"/>
      </w:pPr>
      <w:r>
        <w:rPr>
          <w:rFonts w:ascii="Lato" w:hAnsi="Lato"/>
          <w:color w:val="2B2F33"/>
          <w:sz w:val="19"/>
        </w:rPr>
        <w:t>any cause beyond the control of the Insured not otherwise excluded occurring during the Period of Insurance.</w:t>
      </w:r>
    </w:p>
    <w:p>
      <w:pPr>
        <w:keepNext/>
        <w:spacing w:before="120" w:after="40"/>
      </w:pPr>
      <w:r>
        <w:rPr>
          <w:rFonts w:ascii="Lato" w:hAnsi="Lato"/>
          <w:b/>
          <w:color w:val="B88A3C"/>
          <w:sz w:val="21"/>
        </w:rPr>
        <w:t>Amount Payable</w:t>
      </w:r>
    </w:p>
    <w:p>
      <w:pPr>
        <w:spacing w:after="60"/>
      </w:pPr>
      <w:r>
        <w:rPr>
          <w:rFonts w:ascii="Lato" w:hAnsi="Lato"/>
          <w:color w:val="2B2F33"/>
          <w:sz w:val="19"/>
        </w:rPr>
        <w:t>(Annual)</w:t>
      </w:r>
    </w:p>
    <w:p>
      <w:pPr>
        <w:spacing w:after="60"/>
      </w:pPr>
      <w:r>
        <w:rPr>
          <w:rFonts w:ascii="Lato" w:hAnsi="Lato"/>
          <w:color w:val="2B2F33"/>
          <w:sz w:val="19"/>
        </w:rPr>
        <w:t xml:space="preserve">The Insurer’s maximum liability in respect of any one Production will not exceed the Limit of Indemnity as stated in the </w:t>
      </w:r>
      <w:del w:id="2016" w:author="TMHCC Base Redline (0223C-&gt;Final)" w:date="2025-07-01T00:00:00Z">
        <w:r>
          <w:rPr>
            <w:rFonts w:ascii="Lato" w:hAnsi="Lato"/>
            <w:strike/>
            <w:color w:val="C0563F"/>
            <w:sz w:val="19"/>
          </w:rPr>
          <w:delText>Specification.</w:delText>
        </w:r>
      </w:del>
      <w:ins w:id="2017" w:author="TMHCC Base Redline (0223C-&gt;Final)" w:date="2025-07-01T00:00:00Z">
        <w:r>
          <w:rPr>
            <w:rFonts w:ascii="Lato" w:hAnsi="Lato"/>
            <w:color w:val="1E7A46"/>
            <w:sz w:val="19"/>
            <w:u w:val="single"/>
          </w:rPr>
          <w:t>Schedule.</w:t>
        </w:r>
      </w:ins>
    </w:p>
    <w:p>
      <w:pPr>
        <w:keepNext/>
        <w:spacing w:before="200" w:after="60"/>
      </w:pPr>
      <w:r>
        <w:rPr>
          <w:rFonts w:ascii="Lato" w:hAnsi="Lato"/>
          <w:b/>
          <w:color w:val="00648B"/>
          <w:sz w:val="26"/>
        </w:rPr>
        <w:t>Extensions</w:t>
      </w:r>
    </w:p>
    <w:p>
      <w:pPr>
        <w:keepNext/>
        <w:spacing w:before="120" w:after="40"/>
      </w:pPr>
      <w:r>
        <w:rPr>
          <w:rFonts w:ascii="Lato" w:hAnsi="Lato"/>
          <w:b/>
          <w:color w:val="B88A3C"/>
          <w:sz w:val="21"/>
        </w:rPr>
        <w:t>Agency and Talent Costs</w:t>
      </w:r>
    </w:p>
    <w:p>
      <w:pPr>
        <w:spacing w:after="60"/>
      </w:pPr>
      <w:del w:id="2018" w:author="TMHCC Base Redline (0223C-&gt;Final)" w:date="2025-07-01T00:00:00Z">
        <w:r>
          <w:rPr>
            <w:rFonts w:ascii="Lato" w:hAnsi="Lato"/>
            <w:strike/>
            <w:color w:val="C0563F"/>
            <w:sz w:val="19"/>
          </w:rPr>
          <w:delText>This Extension covers the reasonable agency costs (as specified in Item 17(i) of the APA agreement) up to 25% with a maximum of GBP 30,000 (thirty thousand pounds sterling) any one Production or as otherwise stated in the Specification following Damage to the Property Insured.</w:delText>
        </w:r>
      </w:del>
    </w:p>
    <w:p>
      <w:pPr>
        <w:spacing w:after="60"/>
      </w:pPr>
      <w:del w:id="2019" w:author="TMHCC Base Redline (0223C-&gt;Final)" w:date="2025-07-01T00:00:00Z">
        <w:r>
          <w:rPr>
            <w:rFonts w:ascii="Lato" w:hAnsi="Lato"/>
            <w:strike/>
            <w:color w:val="C0563F"/>
            <w:sz w:val="19"/>
          </w:rPr>
          <w:delText>This Extension also covers talent costs in excess of the declared Sum Insured for each Production of up to 25% but not exceeding GBP 30,000 (thirty thousand pounds sterling) any one Production or as otherwise stated in the Specification in all where the Insured is contractually responsible for such costs.</w:delText>
        </w:r>
      </w:del>
    </w:p>
    <w:p>
      <w:pPr>
        <w:spacing w:after="60"/>
      </w:pPr>
      <w:ins w:id="2020" w:author="TMHCC Base Redline (0223C-&gt;Final)" w:date="2025-07-01T00:00:00Z">
        <w:r>
          <w:rPr>
            <w:rFonts w:ascii="Lato" w:hAnsi="Lato"/>
            <w:color w:val="1E7A46"/>
            <w:sz w:val="19"/>
            <w:u w:val="single"/>
          </w:rPr>
          <w:t>This Extension covers the reasonable agency costs (as specified in Item 17(I) of the APA agreement) up to 25% with a maximum of GBP 30,000 (thirty thousand pounds sterling) any one Production or as otherwise stated in the Schedule following Damage to the Property Insured.</w:t>
        </w:r>
      </w:ins>
    </w:p>
    <w:p>
      <w:pPr>
        <w:spacing w:after="60"/>
      </w:pPr>
      <w:ins w:id="2021" w:author="TMHCC Base Redline (0223C-&gt;Final)" w:date="2025-07-01T00:00:00Z">
        <w:r>
          <w:rPr>
            <w:rFonts w:ascii="Lato" w:hAnsi="Lato"/>
            <w:color w:val="1E7A46"/>
            <w:sz w:val="19"/>
            <w:u w:val="single"/>
          </w:rPr>
          <w:t>This Extension also covers talent costs in excess of the declared Sum Insured for each Production of up to 25% but not exceeding GBP 30,000 (thirty thousand pounds sterling) any one Production or as otherwise stated in the Schedule in all where the Insured is contractually responsible for such costs.</w:t>
        </w:r>
      </w:ins>
    </w:p>
    <w:p>
      <w:pPr>
        <w:keepNext/>
        <w:spacing w:before="120" w:after="40"/>
      </w:pPr>
      <w:r>
        <w:rPr>
          <w:rFonts w:ascii="Lato" w:hAnsi="Lato"/>
          <w:b/>
          <w:color w:val="B88A3C"/>
          <w:sz w:val="21"/>
        </w:rPr>
        <w:t>Archive Material</w:t>
      </w:r>
    </w:p>
    <w:p>
      <w:pPr>
        <w:spacing w:after="60"/>
      </w:pPr>
      <w:r>
        <w:rPr>
          <w:rFonts w:ascii="Lato" w:hAnsi="Lato"/>
          <w:color w:val="2B2F33"/>
          <w:sz w:val="19"/>
        </w:rPr>
        <w:t>This Extension covers the cost of reduplicating or reprinting archive material on loan/hire to the Insured in the event of its Damage.</w:t>
      </w:r>
    </w:p>
    <w:p>
      <w:pPr>
        <w:keepNext/>
        <w:spacing w:before="120" w:after="40"/>
      </w:pPr>
      <w:r>
        <w:rPr>
          <w:rFonts w:ascii="Lato" w:hAnsi="Lato"/>
          <w:b/>
          <w:color w:val="B88A3C"/>
          <w:sz w:val="21"/>
        </w:rPr>
        <w:t>Automatic Reinstatement</w:t>
      </w:r>
    </w:p>
    <w:p>
      <w:pPr>
        <w:spacing w:after="60"/>
      </w:pPr>
      <w:r>
        <w:rPr>
          <w:rFonts w:ascii="Lato" w:hAnsi="Lato"/>
          <w:color w:val="2B2F33"/>
          <w:sz w:val="19"/>
        </w:rPr>
        <w:t>In consideration of the insurance not being reduced by the amount of any loss the Insured shall pay the appropriate extra premium on the amount of the loss from the date thereof to the date of the expiry of the Period of Insurance.</w:t>
      </w:r>
    </w:p>
    <w:p>
      <w:pPr>
        <w:keepNext/>
        <w:spacing w:before="120" w:after="40"/>
      </w:pPr>
      <w:r>
        <w:rPr>
          <w:rFonts w:ascii="Lato" w:hAnsi="Lato"/>
          <w:b/>
          <w:color w:val="B88A3C"/>
          <w:sz w:val="21"/>
        </w:rPr>
        <w:t>Storage</w:t>
      </w:r>
    </w:p>
    <w:p>
      <w:pPr>
        <w:spacing w:after="60"/>
      </w:pPr>
      <w:r>
        <w:rPr>
          <w:rFonts w:ascii="Lato" w:hAnsi="Lato"/>
          <w:color w:val="2B2F33"/>
          <w:sz w:val="19"/>
        </w:rPr>
        <w:t>This Extension covers the extra expenses sustained as a result of Damage to the Property Insured for a period of 12 (twelve) months after completion of the edited master unless contractual responsibility exists with the Agency to arrange insurance or at the expiration of the Period of Insurance whichever occurs soonest.</w:t>
      </w:r>
    </w:p>
    <w:p>
      <w:pPr>
        <w:keepNext/>
        <w:spacing w:before="200" w:after="60"/>
      </w:pPr>
      <w:r>
        <w:rPr>
          <w:rFonts w:ascii="Lato" w:hAnsi="Lato"/>
          <w:b/>
          <w:color w:val="00648B"/>
          <w:sz w:val="26"/>
        </w:rPr>
        <w:t>Exclusions</w:t>
      </w:r>
    </w:p>
    <w:p>
      <w:pPr>
        <w:spacing w:after="60"/>
      </w:pPr>
      <w:r>
        <w:rPr>
          <w:rFonts w:ascii="Lato" w:hAnsi="Lato"/>
          <w:color w:val="2B2F33"/>
          <w:sz w:val="19"/>
        </w:rPr>
        <w:t>(applicable to Multimedia Sub-Section only)</w:t>
      </w:r>
    </w:p>
    <w:p>
      <w:pPr>
        <w:spacing w:after="60"/>
      </w:pPr>
      <w:r>
        <w:rPr>
          <w:rFonts w:ascii="Lato" w:hAnsi="Lato"/>
          <w:color w:val="2B2F33"/>
          <w:sz w:val="19"/>
        </w:rPr>
        <w:t>The Insurer will not be liable for Damage to the Property Insured or any loss or expense whatsoever or Consequential Loss:</w:t>
      </w:r>
    </w:p>
    <w:p>
      <w:pPr>
        <w:spacing w:after="60"/>
      </w:pPr>
      <w:del w:id="2022" w:author="TMHCC Base Redline (0223C-&gt;Final)" w:date="2025-07-01T00:00:00Z">
        <w:r>
          <w:rPr>
            <w:rFonts w:ascii="Lato" w:hAnsi="Lato"/>
            <w:strike/>
            <w:color w:val="C0563F"/>
            <w:sz w:val="19"/>
          </w:rPr>
          <w:delText>1.</w:delText>
          <w:tab/>
          <w:delText>occasioned by or happening through:</w:delText>
        </w:r>
      </w:del>
    </w:p>
    <w:p>
      <w:pPr>
        <w:spacing w:after="60"/>
      </w:pPr>
      <w:del w:id="2023" w:author="TMHCC Base Redline (0223C-&gt;Final)" w:date="2025-07-01T00:00:00Z">
        <w:r>
          <w:rPr>
            <w:rFonts w:ascii="Lato" w:hAnsi="Lato"/>
            <w:strike/>
            <w:color w:val="C0563F"/>
            <w:sz w:val="19"/>
          </w:rPr>
          <w:delText>(a)</w:delText>
          <w:tab/>
          <w:delText>theft from any unattended unlocked vehicle;</w:delText>
        </w:r>
      </w:del>
    </w:p>
    <w:p>
      <w:pPr>
        <w:spacing w:after="60"/>
      </w:pPr>
      <w:del w:id="2024" w:author="TMHCC Base Redline (0223C-&gt;Final)" w:date="2025-07-01T00:00:00Z">
        <w:r>
          <w:rPr>
            <w:rFonts w:ascii="Lato" w:hAnsi="Lato"/>
            <w:strike/>
            <w:color w:val="C0563F"/>
            <w:sz w:val="19"/>
          </w:rPr>
          <w:delText>(b)</w:delText>
          <w:tab/>
          <w:delText>errors of judgment in exposure, lighting, sound recording selection or use of equipment or faulty manipulation by the Insured;</w:delText>
        </w:r>
      </w:del>
    </w:p>
    <w:p>
      <w:pPr>
        <w:spacing w:after="60"/>
      </w:pPr>
      <w:del w:id="2025" w:author="TMHCC Base Redline (0223C-&gt;Final)" w:date="2025-07-01T00:00:00Z">
        <w:r>
          <w:rPr>
            <w:rFonts w:ascii="Lato" w:hAnsi="Lato"/>
            <w:strike/>
            <w:color w:val="C0563F"/>
            <w:sz w:val="19"/>
          </w:rPr>
          <w:delText xml:space="preserve">2. </w:delText>
          <w:tab/>
          <w:delText>directly or in any way caused by airport or customs security checks or apparatus unless properly labelled and beyond the control of the Insured;</w:delText>
        </w:r>
      </w:del>
    </w:p>
    <w:p>
      <w:pPr>
        <w:spacing w:after="60"/>
      </w:pPr>
      <w:del w:id="2026" w:author="TMHCC Base Redline (0223C-&gt;Final)" w:date="2025-07-01T00:00:00Z">
        <w:r>
          <w:rPr>
            <w:rFonts w:ascii="Lato" w:hAnsi="Lato"/>
            <w:strike/>
            <w:color w:val="C0563F"/>
            <w:sz w:val="19"/>
          </w:rPr>
          <w:delText xml:space="preserve">3. </w:delText>
          <w:tab/>
          <w:delText>occasioned by or happening through:</w:delText>
        </w:r>
      </w:del>
    </w:p>
    <w:p>
      <w:pPr>
        <w:spacing w:after="60"/>
      </w:pPr>
      <w:ins w:id="2027" w:author="TMHCC Base Redline (0223C-&gt;Final)" w:date="2025-07-01T00:00:00Z">
        <w:r>
          <w:rPr>
            <w:rFonts w:ascii="Lato" w:hAnsi="Lato"/>
            <w:color w:val="1E7A46"/>
            <w:sz w:val="19"/>
            <w:u w:val="single"/>
          </w:rPr>
          <w:t>occasioned by or happening through:</w:t>
        </w:r>
      </w:ins>
    </w:p>
    <w:p>
      <w:pPr>
        <w:spacing w:after="60"/>
      </w:pPr>
      <w:ins w:id="2028" w:author="TMHCC Base Redline (0223C-&gt;Final)" w:date="2025-07-01T00:00:00Z">
        <w:r>
          <w:rPr>
            <w:rFonts w:ascii="Lato" w:hAnsi="Lato"/>
            <w:color w:val="1E7A46"/>
            <w:sz w:val="19"/>
            <w:u w:val="single"/>
          </w:rPr>
          <w:t>theft from any unattended unlocked vehicle;</w:t>
        </w:r>
      </w:ins>
    </w:p>
    <w:p>
      <w:pPr>
        <w:spacing w:after="60"/>
      </w:pPr>
      <w:ins w:id="2029" w:author="TMHCC Base Redline (0223C-&gt;Final)" w:date="2025-07-01T00:00:00Z">
        <w:r>
          <w:rPr>
            <w:rFonts w:ascii="Lato" w:hAnsi="Lato"/>
            <w:color w:val="1E7A46"/>
            <w:sz w:val="19"/>
            <w:u w:val="single"/>
          </w:rPr>
          <w:t>errors of judgment in exposure, lighting, sound recording selection or use of equipment or faulty manipulation by the Insured;</w:t>
        </w:r>
      </w:ins>
    </w:p>
    <w:p>
      <w:pPr>
        <w:spacing w:after="60"/>
      </w:pPr>
      <w:ins w:id="2030" w:author="TMHCC Base Redline (0223C-&gt;Final)" w:date="2025-07-01T00:00:00Z">
        <w:r>
          <w:rPr>
            <w:rFonts w:ascii="Lato" w:hAnsi="Lato"/>
            <w:color w:val="1E7A46"/>
            <w:sz w:val="19"/>
            <w:u w:val="single"/>
          </w:rPr>
          <w:t>directly or in any way caused by airport or customs security checks or apparatus unless properly labelled and beyond the control of the Insured;</w:t>
        </w:r>
      </w:ins>
    </w:p>
    <w:p>
      <w:pPr>
        <w:spacing w:after="60"/>
      </w:pPr>
      <w:ins w:id="2031" w:author="TMHCC Base Redline (0223C-&gt;Final)" w:date="2025-07-01T00:00:00Z">
        <w:r>
          <w:rPr>
            <w:rFonts w:ascii="Lato" w:hAnsi="Lato"/>
            <w:color w:val="1E7A46"/>
            <w:sz w:val="19"/>
            <w:u w:val="single"/>
          </w:rPr>
          <w:t>occasioned by or happening through:</w:t>
        </w:r>
      </w:ins>
    </w:p>
    <w:p>
      <w:pPr>
        <w:spacing w:after="60"/>
      </w:pPr>
      <w:r>
        <w:rPr>
          <w:rFonts w:ascii="Lato" w:hAnsi="Lato"/>
          <w:color w:val="2B2F33"/>
          <w:sz w:val="19"/>
        </w:rPr>
        <w:t>the costs of rectifying programming errors or design defects in software;</w:t>
      </w:r>
    </w:p>
    <w:p>
      <w:pPr>
        <w:spacing w:after="60"/>
      </w:pPr>
      <w:del w:id="2032" w:author="TMHCC Base Redline (0223C-&gt;Final)" w:date="2025-07-01T00:00:00Z">
        <w:r>
          <w:rPr>
            <w:rFonts w:ascii="Lato" w:hAnsi="Lato"/>
            <w:strike/>
            <w:color w:val="C0563F"/>
            <w:sz w:val="19"/>
          </w:rPr>
          <w:delText>in respect of third party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delText>
        </w:r>
      </w:del>
    </w:p>
    <w:p>
      <w:pPr>
        <w:spacing w:after="60"/>
      </w:pPr>
      <w:del w:id="2033" w:author="TMHCC Base Redline (0223C-&gt;Final)" w:date="2025-07-01T00:00:00Z">
        <w:r>
          <w:rPr>
            <w:rFonts w:ascii="Lato" w:hAnsi="Lato"/>
            <w:strike/>
            <w:color w:val="C0563F"/>
            <w:sz w:val="19"/>
          </w:rPr>
          <w:delText>4.</w:delText>
          <w:tab/>
          <w:delText>in consequence of the use by the Insured of software in respect of which development has not been finalised or which has not passed all testing procedures or which has not been successfully proven;</w:delText>
        </w:r>
      </w:del>
    </w:p>
    <w:p>
      <w:pPr>
        <w:spacing w:after="60"/>
      </w:pPr>
      <w:del w:id="2034" w:author="TMHCC Base Redline (0223C-&gt;Final)" w:date="2025-07-01T00:00:00Z">
        <w:r>
          <w:rPr>
            <w:rFonts w:ascii="Lato" w:hAnsi="Lato"/>
            <w:strike/>
            <w:color w:val="C0563F"/>
            <w:sz w:val="19"/>
          </w:rPr>
          <w:delText>5.</w:delText>
          <w:tab/>
          <w:delText>in consequence of failure to comply with manufacturers’ recommendations relating to the storage of computer media;</w:delText>
        </w:r>
      </w:del>
    </w:p>
    <w:p>
      <w:pPr>
        <w:spacing w:after="60"/>
      </w:pPr>
      <w:del w:id="2035" w:author="TMHCC Base Redline (0223C-&gt;Final)" w:date="2025-07-01T00:00:00Z">
        <w:r>
          <w:rPr>
            <w:rFonts w:ascii="Lato" w:hAnsi="Lato"/>
            <w:strike/>
            <w:color w:val="C0563F"/>
            <w:sz w:val="19"/>
          </w:rPr>
          <w:delText>6.</w:delText>
          <w:tab/>
          <w:delText>arising directly or in any way as a result of or contributed to by foot and mouth disease.</w:delText>
        </w:r>
      </w:del>
    </w:p>
    <w:p>
      <w:pPr>
        <w:spacing w:after="60"/>
      </w:pPr>
      <w:ins w:id="2036" w:author="TMHCC Base Redline (0223C-&gt;Final)" w:date="2025-07-01T00:00:00Z">
        <w:r>
          <w:rPr>
            <w:rFonts w:ascii="Lato" w:hAnsi="Lato"/>
            <w:color w:val="1E7A46"/>
            <w:sz w:val="19"/>
            <w:u w:val="single"/>
          </w:rPr>
          <w:t>in respect of third-party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ins>
    </w:p>
    <w:p>
      <w:pPr>
        <w:spacing w:after="60"/>
      </w:pPr>
      <w:ins w:id="2037" w:author="TMHCC Base Redline (0223C-&gt;Final)" w:date="2025-07-01T00:00:00Z">
        <w:r>
          <w:rPr>
            <w:rFonts w:ascii="Lato" w:hAnsi="Lato"/>
            <w:color w:val="1E7A46"/>
            <w:sz w:val="19"/>
            <w:u w:val="single"/>
          </w:rPr>
          <w:t>in consequence of the use by the Insured of software in respect of which development has not been finalised or which has not passed all testing procedures or which has not been successfully proven;</w:t>
        </w:r>
      </w:ins>
    </w:p>
    <w:p>
      <w:pPr>
        <w:spacing w:after="60"/>
      </w:pPr>
      <w:ins w:id="2038" w:author="TMHCC Base Redline (0223C-&gt;Final)" w:date="2025-07-01T00:00:00Z">
        <w:r>
          <w:rPr>
            <w:rFonts w:ascii="Lato" w:hAnsi="Lato"/>
            <w:color w:val="1E7A46"/>
            <w:sz w:val="19"/>
            <w:u w:val="single"/>
          </w:rPr>
          <w:t>in consequence of failure to comply with manufacturers’ recommendations relating to the storage of computer media;</w:t>
        </w:r>
      </w:ins>
    </w:p>
    <w:p>
      <w:pPr>
        <w:spacing w:after="60"/>
      </w:pPr>
      <w:ins w:id="2039" w:author="TMHCC Base Redline (0223C-&gt;Final)" w:date="2025-07-01T00:00:00Z">
        <w:r>
          <w:rPr>
            <w:rFonts w:ascii="Lato" w:hAnsi="Lato"/>
            <w:color w:val="1E7A46"/>
            <w:sz w:val="19"/>
            <w:u w:val="single"/>
          </w:rPr>
          <w:t>arising directly or in any way as a result of or contributed to by foot and mouth disease.</w:t>
        </w:r>
      </w:ins>
    </w:p>
    <w:p>
      <w:pPr>
        <w:keepNext/>
        <w:spacing w:before="200" w:after="60"/>
      </w:pPr>
      <w:r>
        <w:rPr>
          <w:rFonts w:ascii="Lato" w:hAnsi="Lato"/>
          <w:b/>
          <w:color w:val="00648B"/>
          <w:sz w:val="26"/>
        </w:rPr>
        <w:t>Exclusions</w:t>
      </w:r>
    </w:p>
    <w:p>
      <w:pPr>
        <w:spacing w:after="60"/>
      </w:pPr>
      <w:r>
        <w:rPr>
          <w:rFonts w:ascii="Lato" w:hAnsi="Lato"/>
          <w:color w:val="2B2F33"/>
          <w:sz w:val="19"/>
        </w:rPr>
        <w:t>(applicable to the Producers Indemnity Sub-Section only)</w:t>
      </w:r>
    </w:p>
    <w:p>
      <w:pPr>
        <w:spacing w:after="60"/>
      </w:pPr>
      <w:r>
        <w:rPr>
          <w:rFonts w:ascii="Lato" w:hAnsi="Lato"/>
          <w:color w:val="2B2F33"/>
          <w:sz w:val="19"/>
        </w:rPr>
        <w:t>The Insurer will not be liable:</w:t>
      </w:r>
    </w:p>
    <w:p>
      <w:pPr>
        <w:spacing w:after="60"/>
      </w:pPr>
      <w:del w:id="2040" w:author="TMHCC Base Redline (0223C-&gt;Final)" w:date="2025-07-01T00:00:00Z">
        <w:r>
          <w:rPr>
            <w:rFonts w:ascii="Lato" w:hAnsi="Lato"/>
            <w:strike/>
            <w:color w:val="C0563F"/>
            <w:sz w:val="19"/>
          </w:rPr>
          <w:delText>1.</w:delText>
          <w:tab/>
        </w:r>
      </w:del>
      <w:r>
        <w:rPr>
          <w:rFonts w:ascii="Lato" w:hAnsi="Lato"/>
          <w:color w:val="2B2F33"/>
          <w:sz w:val="19"/>
        </w:rPr>
        <w:t>for any loss or expense or Consequential Loss arising from the incapacity of any person:</w:t>
      </w:r>
    </w:p>
    <w:p>
      <w:pPr>
        <w:spacing w:after="60"/>
      </w:pPr>
      <w:r>
        <w:rPr>
          <w:rFonts w:ascii="Lato" w:hAnsi="Lato"/>
          <w:color w:val="2B2F33"/>
          <w:sz w:val="19"/>
        </w:rPr>
        <w:t>due to any hazardous act, feat or performance undertaken in connection with an insured Production unless the Insurer has specifically agreed to provide such cover;</w:t>
      </w:r>
    </w:p>
    <w:p>
      <w:pPr>
        <w:spacing w:after="60"/>
      </w:pPr>
      <w:r>
        <w:rPr>
          <w:rFonts w:ascii="Lato" w:hAnsi="Lato"/>
          <w:color w:val="2B2F33"/>
          <w:sz w:val="19"/>
        </w:rPr>
        <w:t>due to venereal disease, AIDS, the illicit taking of drugs or the effects or influence of intoxicating liquor;</w:t>
      </w:r>
    </w:p>
    <w:p>
      <w:pPr>
        <w:spacing w:after="60"/>
      </w:pPr>
      <w:r>
        <w:rPr>
          <w:rFonts w:ascii="Lato" w:hAnsi="Lato"/>
          <w:color w:val="2B2F33"/>
          <w:sz w:val="19"/>
        </w:rPr>
        <w:t xml:space="preserve">Caused by or contributed to </w:t>
      </w:r>
      <w:del w:id="2041" w:author="TMHCC Base Redline (0223C-&gt;Final)" w:date="2025-07-01T00:00:00Z">
        <w:r>
          <w:rPr>
            <w:rFonts w:ascii="Lato" w:hAnsi="Lato"/>
            <w:strike/>
            <w:color w:val="C0563F"/>
            <w:sz w:val="19"/>
          </w:rPr>
          <w:delText xml:space="preserve">by, </w:delText>
        </w:r>
      </w:del>
      <w:ins w:id="2042" w:author="TMHCC Base Redline (0223C-&gt;Final)" w:date="2025-07-01T00:00:00Z">
        <w:r>
          <w:rPr>
            <w:rFonts w:ascii="Lato" w:hAnsi="Lato"/>
            <w:color w:val="1E7A46"/>
            <w:sz w:val="19"/>
            <w:u w:val="single"/>
          </w:rPr>
          <w:t xml:space="preserve">by menstruation, </w:t>
        </w:r>
      </w:ins>
      <w:r>
        <w:rPr>
          <w:rFonts w:ascii="Lato" w:hAnsi="Lato"/>
          <w:color w:val="2B2F33"/>
          <w:sz w:val="19"/>
        </w:rPr>
        <w:t xml:space="preserve">pregnancy, childbirth or conditions pertaining </w:t>
      </w:r>
      <w:del w:id="2043" w:author="TMHCC Base Redline (0223C-&gt;Final)" w:date="2025-07-01T00:00:00Z">
        <w:r>
          <w:rPr>
            <w:rFonts w:ascii="Lato" w:hAnsi="Lato"/>
            <w:strike/>
            <w:color w:val="C0563F"/>
            <w:sz w:val="19"/>
          </w:rPr>
          <w:delText>thereto</w:delText>
        </w:r>
      </w:del>
      <w:ins w:id="2044" w:author="TMHCC Base Redline (0223C-&gt;Final)" w:date="2025-07-01T00:00:00Z">
        <w:r>
          <w:rPr>
            <w:rFonts w:ascii="Lato" w:hAnsi="Lato"/>
            <w:color w:val="1E7A46"/>
            <w:sz w:val="19"/>
            <w:u w:val="single"/>
          </w:rPr>
          <w:t>thereto;</w:t>
        </w:r>
      </w:ins>
    </w:p>
    <w:p>
      <w:pPr>
        <w:spacing w:after="60"/>
      </w:pPr>
      <w:r>
        <w:rPr>
          <w:rFonts w:ascii="Lato" w:hAnsi="Lato"/>
          <w:color w:val="2B2F33"/>
          <w:sz w:val="19"/>
        </w:rPr>
        <w:t>directly or in any way caused by or contributed to by mumps, chicken pox, measles, German measles, whooping cough, scarlet fever, tonsillitis or diphtheria if such person is less than 15 (fifteen) years of age;</w:t>
      </w:r>
    </w:p>
    <w:p>
      <w:pPr>
        <w:spacing w:after="60"/>
      </w:pPr>
      <w:r>
        <w:rPr>
          <w:rFonts w:ascii="Lato" w:hAnsi="Lato"/>
          <w:color w:val="2B2F33"/>
          <w:sz w:val="19"/>
        </w:rPr>
        <w:t>who at the commencement of any insured Production or at the time of engagement is less than 4 (four) years of age or more than 70 (seventy) years of age unless details of such persons’ involvement have been agreed by the Insurer;</w:t>
      </w:r>
    </w:p>
    <w:p>
      <w:pPr>
        <w:spacing w:after="60"/>
      </w:pPr>
      <w:del w:id="2045" w:author="TMHCC Base Redline (0223C-&gt;Final)" w:date="2025-07-01T00:00:00Z">
        <w:r>
          <w:rPr>
            <w:rFonts w:ascii="Lato" w:hAnsi="Lato"/>
            <w:strike/>
            <w:color w:val="C0563F"/>
            <w:sz w:val="19"/>
          </w:rPr>
          <w:delText>(f)</w:delText>
          <w:tab/>
          <w:delText>arising from any illness, disease or condition known to or which was manifest to the Insured or the person at the time of engagement;</w:delText>
        </w:r>
      </w:del>
    </w:p>
    <w:p>
      <w:pPr>
        <w:spacing w:after="60"/>
      </w:pPr>
      <w:del w:id="2046" w:author="TMHCC Base Redline (0223C-&gt;Final)" w:date="2025-07-01T00:00:00Z">
        <w:r>
          <w:rPr>
            <w:rFonts w:ascii="Lato" w:hAnsi="Lato"/>
            <w:strike/>
            <w:color w:val="C0563F"/>
            <w:sz w:val="19"/>
          </w:rPr>
          <w:delText>2.</w:delText>
          <w:tab/>
          <w:delText>for any loss or expense or Consequential Loss caused or contributed to by:</w:delText>
        </w:r>
      </w:del>
    </w:p>
    <w:p>
      <w:pPr>
        <w:spacing w:after="60"/>
      </w:pPr>
      <w:ins w:id="2047" w:author="TMHCC Base Redline (0223C-&gt;Final)" w:date="2025-07-01T00:00:00Z">
        <w:r>
          <w:rPr>
            <w:rFonts w:ascii="Lato" w:hAnsi="Lato"/>
            <w:color w:val="1E7A46"/>
            <w:sz w:val="19"/>
            <w:u w:val="single"/>
          </w:rPr>
          <w:t>arising from any illness, disease or condition known to or which was manifest to the Insured or the person at the time of engagement;</w:t>
        </w:r>
      </w:ins>
    </w:p>
    <w:p>
      <w:pPr>
        <w:spacing w:after="60"/>
      </w:pPr>
      <w:ins w:id="2048" w:author="TMHCC Base Redline (0223C-&gt;Final)" w:date="2025-07-01T00:00:00Z">
        <w:r>
          <w:rPr>
            <w:rFonts w:ascii="Lato" w:hAnsi="Lato"/>
            <w:color w:val="1E7A46"/>
            <w:sz w:val="19"/>
            <w:u w:val="single"/>
          </w:rPr>
          <w:t>for any loss or expense or Consequential Loss caused or contributed to by:</w:t>
        </w:r>
      </w:ins>
    </w:p>
    <w:p>
      <w:pPr>
        <w:spacing w:after="60"/>
      </w:pPr>
      <w:r>
        <w:rPr>
          <w:rFonts w:ascii="Lato" w:hAnsi="Lato"/>
          <w:color w:val="2B2F33"/>
          <w:sz w:val="19"/>
        </w:rPr>
        <w:t>variations in the rate of exchange or stability of any currency;</w:t>
      </w:r>
    </w:p>
    <w:p>
      <w:pPr>
        <w:spacing w:after="60"/>
      </w:pPr>
      <w:r>
        <w:rPr>
          <w:rFonts w:ascii="Lato" w:hAnsi="Lato"/>
          <w:color w:val="2B2F33"/>
          <w:sz w:val="19"/>
        </w:rPr>
        <w:t>the insolvency of the Insured or insufficient finance whenever or however such insufficiency may occur, or lack of support;</w:t>
      </w:r>
    </w:p>
    <w:p>
      <w:pPr>
        <w:spacing w:after="60"/>
      </w:pPr>
      <w:del w:id="2049" w:author="TMHCC Base Redline (0223C-&gt;Final)" w:date="2025-07-01T00:00:00Z">
        <w:r>
          <w:rPr>
            <w:rFonts w:ascii="Lato" w:hAnsi="Lato"/>
            <w:strike/>
            <w:color w:val="C0563F"/>
            <w:sz w:val="19"/>
          </w:rPr>
          <w:delText>3.</w:delText>
          <w:tab/>
        </w:r>
      </w:del>
      <w:r>
        <w:rPr>
          <w:rFonts w:ascii="Lato" w:hAnsi="Lato"/>
          <w:color w:val="2B2F33"/>
          <w:sz w:val="19"/>
        </w:rPr>
        <w:t>for any claim for:</w:t>
      </w:r>
    </w:p>
    <w:p>
      <w:pPr>
        <w:spacing w:after="60"/>
      </w:pPr>
      <w:r>
        <w:rPr>
          <w:rFonts w:ascii="Lato" w:hAnsi="Lato"/>
          <w:color w:val="2B2F33"/>
          <w:sz w:val="19"/>
        </w:rPr>
        <w:t>the cost of repair or replacement of any material property of any kind including loss or destruction of or damage to exposed and/or unexposed film negatives, prints and/or sound tapes or videotapes;</w:t>
      </w:r>
    </w:p>
    <w:p>
      <w:pPr>
        <w:spacing w:after="60"/>
      </w:pPr>
      <w:del w:id="2050" w:author="TMHCC Base Redline (0223C-&gt;Final)" w:date="2025-07-01T00:00:00Z">
        <w:r>
          <w:rPr>
            <w:rFonts w:ascii="Lato" w:hAnsi="Lato"/>
            <w:strike/>
            <w:color w:val="C0563F"/>
            <w:sz w:val="19"/>
          </w:rPr>
          <w:delText>(b)</w:delText>
          <w:tab/>
          <w:delText>liability for payment of continuing hire charges under a hire agreement following loss or destruction of or damage to equipment used in connection with an insured Production;</w:delText>
        </w:r>
      </w:del>
    </w:p>
    <w:p>
      <w:pPr>
        <w:spacing w:after="60"/>
      </w:pPr>
      <w:del w:id="2051" w:author="TMHCC Base Redline (0223C-&gt;Final)" w:date="2025-07-01T00:00:00Z">
        <w:r>
          <w:rPr>
            <w:rFonts w:ascii="Lato" w:hAnsi="Lato"/>
            <w:strike/>
            <w:color w:val="C0563F"/>
            <w:sz w:val="19"/>
          </w:rPr>
          <w:delText>4.</w:delText>
          <w:tab/>
          <w:delText>for any loss or expense or Consequential Loss occasioned by or happening through the failure of any videotape film or recording or any special effect used in its Production to fulfil its intended function or to create the desired effect;</w:delText>
        </w:r>
      </w:del>
    </w:p>
    <w:p>
      <w:pPr>
        <w:spacing w:after="60"/>
      </w:pPr>
      <w:del w:id="2052" w:author="TMHCC Base Redline (0223C-&gt;Final)" w:date="2025-07-01T00:00:00Z">
        <w:r>
          <w:rPr>
            <w:rFonts w:ascii="Lato" w:hAnsi="Lato"/>
            <w:strike/>
            <w:color w:val="C0563F"/>
            <w:sz w:val="19"/>
          </w:rPr>
          <w:delText>5.</w:delText>
          <w:tab/>
          <w:delText>for any loss or expense or Consequential Loss occasioned by or happening through cancellation, interruption, postponement or abandonment of filming or recording due to weather conditions resulting in unsuitable photographic or recording conditions;</w:delText>
        </w:r>
      </w:del>
    </w:p>
    <w:p>
      <w:pPr>
        <w:spacing w:after="60"/>
      </w:pPr>
      <w:del w:id="2053" w:author="TMHCC Base Redline (0223C-&gt;Final)" w:date="2025-07-01T00:00:00Z">
        <w:r>
          <w:rPr>
            <w:rFonts w:ascii="Lato" w:hAnsi="Lato"/>
            <w:strike/>
            <w:color w:val="C0563F"/>
            <w:sz w:val="19"/>
          </w:rPr>
          <w:delText>6.</w:delText>
          <w:tab/>
          <w:delText>for any loss or expense or Consequential Loss directly or in any way caused by or contributed to by:</w:delText>
        </w:r>
      </w:del>
    </w:p>
    <w:p>
      <w:pPr>
        <w:spacing w:after="60"/>
      </w:pPr>
      <w:ins w:id="2054" w:author="TMHCC Base Redline (0223C-&gt;Final)" w:date="2025-07-01T00:00:00Z">
        <w:r>
          <w:rPr>
            <w:rFonts w:ascii="Lato" w:hAnsi="Lato"/>
            <w:color w:val="1E7A46"/>
            <w:sz w:val="19"/>
            <w:u w:val="single"/>
          </w:rPr>
          <w:t>liability for payment of continuing hire charges under a hire agreement following loss or destruction of or damage to equipment used in connection with an insured Production;</w:t>
        </w:r>
      </w:ins>
    </w:p>
    <w:p>
      <w:pPr>
        <w:spacing w:after="60"/>
      </w:pPr>
      <w:ins w:id="2055" w:author="TMHCC Base Redline (0223C-&gt;Final)" w:date="2025-07-01T00:00:00Z">
        <w:r>
          <w:rPr>
            <w:rFonts w:ascii="Lato" w:hAnsi="Lato"/>
            <w:color w:val="1E7A46"/>
            <w:sz w:val="19"/>
            <w:u w:val="single"/>
          </w:rPr>
          <w:t>for any loss or expense or Consequential Loss occasioned by or happening through the failure of any videotape film or recording or any special effect used in its Production to fulfil its intended function or to create the desired effect;</w:t>
        </w:r>
      </w:ins>
    </w:p>
    <w:p>
      <w:pPr>
        <w:spacing w:after="60"/>
      </w:pPr>
      <w:ins w:id="2056" w:author="TMHCC Base Redline (0223C-&gt;Final)" w:date="2025-07-01T00:00:00Z">
        <w:r>
          <w:rPr>
            <w:rFonts w:ascii="Lato" w:hAnsi="Lato"/>
            <w:color w:val="1E7A46"/>
            <w:sz w:val="19"/>
            <w:u w:val="single"/>
          </w:rPr>
          <w:t>for any loss or expense or Consequential Loss occasioned by or happening through cancellation, interruption, postponement or abandonment of filming or recording due to weather conditions resulting in unsuitable photographic or recording conditions;</w:t>
        </w:r>
      </w:ins>
    </w:p>
    <w:p>
      <w:pPr>
        <w:spacing w:after="60"/>
      </w:pPr>
      <w:ins w:id="2057" w:author="TMHCC Base Redline (0223C-&gt;Final)" w:date="2025-07-01T00:00:00Z">
        <w:r>
          <w:rPr>
            <w:rFonts w:ascii="Lato" w:hAnsi="Lato"/>
            <w:color w:val="1E7A46"/>
            <w:sz w:val="19"/>
            <w:u w:val="single"/>
          </w:rPr>
          <w:t>for any loss or expense or Consequential Loss directly or in any way caused by or contributed to by:</w:t>
        </w:r>
      </w:ins>
    </w:p>
    <w:p>
      <w:pPr>
        <w:spacing w:after="60"/>
      </w:pPr>
      <w:r>
        <w:rPr>
          <w:rFonts w:ascii="Lato" w:hAnsi="Lato"/>
          <w:color w:val="2B2F33"/>
          <w:sz w:val="19"/>
        </w:rPr>
        <w:t>the failure of any animal to perform its intended function in an insured Production unless due to death, accidental injury or illness or disease first manifesting itself after the date of engagement for an insured Production;</w:t>
      </w:r>
    </w:p>
    <w:p>
      <w:pPr>
        <w:spacing w:after="60"/>
      </w:pPr>
      <w:r>
        <w:rPr>
          <w:rFonts w:ascii="Lato" w:hAnsi="Lato"/>
          <w:color w:val="2B2F33"/>
          <w:sz w:val="19"/>
        </w:rPr>
        <w:t>electrical or mechanical breakdown of any aircraft, helicopter, hovercraft, waterborne vessel, motorcycle, motor vehicle, railway locomotive, robot, lifting machinery or contractors’ plant which is intended to appear in an insured Production unless full details have been agreed by the Insurer;</w:t>
      </w:r>
    </w:p>
    <w:p>
      <w:pPr>
        <w:spacing w:after="60"/>
      </w:pPr>
      <w:del w:id="2058" w:author="TMHCC Base Redline (0223C-&gt;Final)" w:date="2025-07-01T00:00:00Z">
        <w:r>
          <w:rPr>
            <w:rFonts w:ascii="Lato" w:hAnsi="Lato"/>
            <w:strike/>
            <w:color w:val="C0563F"/>
            <w:sz w:val="19"/>
          </w:rPr>
          <w:delText>7.</w:delText>
          <w:tab/>
          <w:delText>for any loss or expense or Consequential Loss occasioned by reason of claims made upon the Insured for failure to fulfil any contract;</w:delText>
        </w:r>
      </w:del>
    </w:p>
    <w:p>
      <w:pPr>
        <w:spacing w:after="60"/>
      </w:pPr>
      <w:del w:id="2059" w:author="TMHCC Base Redline (0223C-&gt;Final)" w:date="2025-07-01T00:00:00Z">
        <w:r>
          <w:rPr>
            <w:rFonts w:ascii="Lato" w:hAnsi="Lato"/>
            <w:strike/>
            <w:color w:val="C0563F"/>
            <w:sz w:val="19"/>
          </w:rPr>
          <w:delText>8.</w:delText>
          <w:tab/>
          <w:delText>for the amount of the Excess;</w:delText>
        </w:r>
      </w:del>
    </w:p>
    <w:p>
      <w:pPr>
        <w:spacing w:after="60"/>
      </w:pPr>
      <w:del w:id="2060" w:author="TMHCC Base Redline (0223C-&gt;Final)" w:date="2025-07-01T00:00:00Z">
        <w:r>
          <w:rPr>
            <w:rFonts w:ascii="Lato" w:hAnsi="Lato"/>
            <w:strike/>
            <w:color w:val="C0563F"/>
            <w:sz w:val="19"/>
          </w:rPr>
          <w:delText>9.</w:delText>
          <w:tab/>
          <w:delText>for any loss or expense or Consequential Loss arising from the incapacity or inadequate performance of any person unless due to mental stress as a result of serious accidental bodily injury to or illness requiring hospitalisation or death of that person’s spouse, fiancé(e), child, parent, brother or sister;</w:delText>
        </w:r>
      </w:del>
    </w:p>
    <w:p>
      <w:pPr>
        <w:spacing w:after="60"/>
      </w:pPr>
      <w:del w:id="2061" w:author="TMHCC Base Redline (0223C-&gt;Final)" w:date="2025-07-01T00:00:00Z">
        <w:r>
          <w:rPr>
            <w:rFonts w:ascii="Lato" w:hAnsi="Lato"/>
            <w:strike/>
            <w:color w:val="C0563F"/>
            <w:sz w:val="19"/>
          </w:rPr>
          <w:delText>10.</w:delText>
          <w:tab/>
          <w:delText>for the costs of rectifying programming errors or design defects in software;</w:delText>
        </w:r>
      </w:del>
    </w:p>
    <w:p>
      <w:pPr>
        <w:spacing w:after="60"/>
      </w:pPr>
      <w:del w:id="2062" w:author="TMHCC Base Redline (0223C-&gt;Final)" w:date="2025-07-01T00:00:00Z">
        <w:r>
          <w:rPr>
            <w:rFonts w:ascii="Lato" w:hAnsi="Lato"/>
            <w:strike/>
            <w:color w:val="C0563F"/>
            <w:sz w:val="19"/>
          </w:rPr>
          <w:delText>11.</w:delText>
          <w:tab/>
          <w:delText>for any additional expenditure in consequence of programming errors or design defects in respect of third party proprietary software only but this Exclusion will not apply to additional expenditure consequent upon erasure, destruction, corruption or distortion of other software caused by programming errors or design defects in third party proprietary software</w:delText>
        </w:r>
      </w:del>
    </w:p>
    <w:p>
      <w:pPr>
        <w:spacing w:after="60"/>
      </w:pPr>
      <w:del w:id="2063" w:author="TMHCC Base Redline (0223C-&gt;Final)" w:date="2025-07-01T00:00:00Z">
        <w:r>
          <w:rPr>
            <w:rFonts w:ascii="Lato" w:hAnsi="Lato"/>
            <w:strike/>
            <w:color w:val="C0563F"/>
            <w:sz w:val="19"/>
          </w:rPr>
          <w:delText>12.</w:delText>
          <w:tab/>
          <w:delText>for any additional expenditure in consequence of the use by the Insured of software in respect of which development has not been finalised or which has not passed all testing procedures or which has not been successfully proven;</w:delText>
        </w:r>
      </w:del>
    </w:p>
    <w:p>
      <w:pPr>
        <w:spacing w:after="60"/>
      </w:pPr>
      <w:del w:id="2064" w:author="TMHCC Base Redline (0223C-&gt;Final)" w:date="2025-07-01T00:00:00Z">
        <w:r>
          <w:rPr>
            <w:rFonts w:ascii="Lato" w:hAnsi="Lato"/>
            <w:strike/>
            <w:color w:val="C0563F"/>
            <w:sz w:val="19"/>
          </w:rPr>
          <w:delText>13.</w:delText>
          <w:tab/>
          <w:delText>for any additional expenditure in consequence of failure to comply with manufacturer’s recommendations relating to storage of computer media;</w:delText>
        </w:r>
      </w:del>
    </w:p>
    <w:p>
      <w:pPr>
        <w:spacing w:after="60"/>
      </w:pPr>
      <w:del w:id="2065" w:author="TMHCC Base Redline (0223C-&gt;Final)" w:date="2025-07-01T00:00:00Z">
        <w:r>
          <w:rPr>
            <w:rFonts w:ascii="Lato" w:hAnsi="Lato"/>
            <w:strike/>
            <w:color w:val="C0563F"/>
            <w:sz w:val="19"/>
          </w:rPr>
          <w:delText>14.</w:delText>
          <w:tab/>
          <w:delText>for any loss arising directly or in any way as a result of or contributed to by foot and mouth disease.</w:delText>
        </w:r>
      </w:del>
    </w:p>
    <w:p>
      <w:pPr>
        <w:spacing w:after="60"/>
      </w:pPr>
      <w:ins w:id="2066" w:author="TMHCC Base Redline (0223C-&gt;Final)" w:date="2025-07-01T00:00:00Z">
        <w:r>
          <w:rPr>
            <w:rFonts w:ascii="Lato" w:hAnsi="Lato"/>
            <w:color w:val="1E7A46"/>
            <w:sz w:val="19"/>
            <w:u w:val="single"/>
          </w:rPr>
          <w:t>for any loss or expense or Consequential Loss occasioned by reason of claims made upon the Insured for failure to fulfil any contract;</w:t>
        </w:r>
      </w:ins>
    </w:p>
    <w:p>
      <w:pPr>
        <w:spacing w:after="60"/>
      </w:pPr>
      <w:ins w:id="2067" w:author="TMHCC Base Redline (0223C-&gt;Final)" w:date="2025-07-01T00:00:00Z">
        <w:r>
          <w:rPr>
            <w:rFonts w:ascii="Lato" w:hAnsi="Lato"/>
            <w:color w:val="1E7A46"/>
            <w:sz w:val="19"/>
            <w:u w:val="single"/>
          </w:rPr>
          <w:t>for the amount of the Excess;</w:t>
        </w:r>
      </w:ins>
    </w:p>
    <w:p>
      <w:pPr>
        <w:spacing w:after="60"/>
      </w:pPr>
      <w:ins w:id="2068" w:author="TMHCC Base Redline (0223C-&gt;Final)" w:date="2025-07-01T00:00:00Z">
        <w:r>
          <w:rPr>
            <w:rFonts w:ascii="Lato" w:hAnsi="Lato"/>
            <w:color w:val="1E7A46"/>
            <w:sz w:val="19"/>
            <w:u w:val="single"/>
          </w:rPr>
          <w:t>for any loss or expense or Consequential Loss arising from the incapacity or inadequate performance of any person unless due to mental stress as a result of serious accidental bodily injury to or illness requiring hospitalisation or death of that person’s spouse, fiancé€, child, parent, brother or sister;</w:t>
        </w:r>
      </w:ins>
    </w:p>
    <w:p>
      <w:pPr>
        <w:spacing w:after="60"/>
      </w:pPr>
      <w:ins w:id="2069" w:author="TMHCC Base Redline (0223C-&gt;Final)" w:date="2025-07-01T00:00:00Z">
        <w:r>
          <w:rPr>
            <w:rFonts w:ascii="Lato" w:hAnsi="Lato"/>
            <w:color w:val="1E7A46"/>
            <w:sz w:val="19"/>
            <w:u w:val="single"/>
          </w:rPr>
          <w:t>for the costs of rectifying programming errors or design defects in software;</w:t>
        </w:r>
      </w:ins>
    </w:p>
    <w:p>
      <w:pPr>
        <w:spacing w:after="60"/>
      </w:pPr>
      <w:ins w:id="2070" w:author="TMHCC Base Redline (0223C-&gt;Final)" w:date="2025-07-01T00:00:00Z">
        <w:r>
          <w:rPr>
            <w:rFonts w:ascii="Lato" w:hAnsi="Lato"/>
            <w:color w:val="1E7A46"/>
            <w:sz w:val="19"/>
            <w:u w:val="single"/>
          </w:rPr>
          <w:t>for any additional expenditure in consequence of programming errors or design defects in respect of third-party proprietary software only but this Exclusion will not apply to additional expenditure consequent upon erasure, destruction, corruption or distortion of other software caused by programming errors or design defects in third party proprietary software</w:t>
        </w:r>
      </w:ins>
    </w:p>
    <w:p>
      <w:pPr>
        <w:spacing w:after="60"/>
      </w:pPr>
      <w:ins w:id="2071" w:author="TMHCC Base Redline (0223C-&gt;Final)" w:date="2025-07-01T00:00:00Z">
        <w:r>
          <w:rPr>
            <w:rFonts w:ascii="Lato" w:hAnsi="Lato"/>
            <w:color w:val="1E7A46"/>
            <w:sz w:val="19"/>
            <w:u w:val="single"/>
          </w:rPr>
          <w:t>for any additional expenditure in consequence of the use by the Insured of software in respect of which development has not been finalised or which has not passed all testing procedures or which has not been successfully proven;</w:t>
        </w:r>
      </w:ins>
    </w:p>
    <w:p>
      <w:pPr>
        <w:spacing w:after="60"/>
      </w:pPr>
      <w:ins w:id="2072" w:author="TMHCC Base Redline (0223C-&gt;Final)" w:date="2025-07-01T00:00:00Z">
        <w:r>
          <w:rPr>
            <w:rFonts w:ascii="Lato" w:hAnsi="Lato"/>
            <w:color w:val="1E7A46"/>
            <w:sz w:val="19"/>
            <w:u w:val="single"/>
          </w:rPr>
          <w:t>for any additional expenditure in consequence of failure to comply with manufacturer’s recommendations relating to storage of computer media;</w:t>
        </w:r>
      </w:ins>
    </w:p>
    <w:p>
      <w:pPr>
        <w:spacing w:after="60"/>
      </w:pPr>
      <w:ins w:id="2073" w:author="TMHCC Base Redline (0223C-&gt;Final)" w:date="2025-07-01T00:00:00Z">
        <w:r>
          <w:rPr>
            <w:rFonts w:ascii="Lato" w:hAnsi="Lato"/>
            <w:color w:val="1E7A46"/>
            <w:sz w:val="19"/>
            <w:u w:val="single"/>
          </w:rPr>
          <w:t>for any loss arising directly or in any way as a result of or contributed to by foot and mouth disease.</w:t>
        </w:r>
      </w:ins>
    </w:p>
    <w:p>
      <w:pPr>
        <w:keepNext/>
        <w:spacing w:before="200" w:after="60"/>
      </w:pPr>
      <w:r>
        <w:rPr>
          <w:rFonts w:ascii="Lato" w:hAnsi="Lato"/>
          <w:b/>
          <w:color w:val="00648B"/>
          <w:sz w:val="26"/>
        </w:rPr>
        <w:t>Conditions</w:t>
      </w:r>
    </w:p>
    <w:p>
      <w:pPr>
        <w:keepNext/>
        <w:spacing w:before="120" w:after="40"/>
      </w:pPr>
      <w:r>
        <w:rPr>
          <w:rFonts w:ascii="Lato" w:hAnsi="Lato"/>
          <w:b/>
          <w:color w:val="B88A3C"/>
          <w:sz w:val="21"/>
        </w:rPr>
        <w:t>Production Planning</w:t>
      </w:r>
    </w:p>
    <w:p>
      <w:pPr>
        <w:spacing w:after="60"/>
      </w:pPr>
      <w:r>
        <w:rPr>
          <w:rFonts w:ascii="Lato" w:hAnsi="Lato"/>
          <w:color w:val="2B2F33"/>
          <w:sz w:val="19"/>
        </w:rPr>
        <w:t>It is a condition precedent to liability under this Policy that:</w:t>
      </w:r>
    </w:p>
    <w:p>
      <w:pPr>
        <w:spacing w:after="60"/>
      </w:pPr>
      <w:del w:id="2074" w:author="TMHCC Base Redline (0223C-&gt;Final)" w:date="2025-07-01T00:00:00Z">
        <w:r>
          <w:rPr>
            <w:rFonts w:ascii="Lato" w:hAnsi="Lato"/>
            <w:strike/>
            <w:color w:val="C0563F"/>
            <w:sz w:val="19"/>
          </w:rPr>
          <w:delText>(a)</w:delText>
          <w:tab/>
          <w:delText>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fulfillment of the insured Production(s);</w:delText>
        </w:r>
      </w:del>
    </w:p>
    <w:p>
      <w:pPr>
        <w:spacing w:after="60"/>
      </w:pPr>
      <w:del w:id="2075" w:author="TMHCC Base Redline (0223C-&gt;Final)" w:date="2025-07-01T00:00:00Z">
        <w:r>
          <w:rPr>
            <w:rFonts w:ascii="Lato" w:hAnsi="Lato"/>
            <w:strike/>
            <w:color w:val="C0563F"/>
            <w:sz w:val="19"/>
          </w:rPr>
          <w:delText>(b)</w:delText>
          <w:tab/>
          <w:delText>the Principal Persons are under contract to complete the insured Production(s).</w:delText>
        </w:r>
      </w:del>
    </w:p>
    <w:p>
      <w:pPr>
        <w:spacing w:after="60"/>
      </w:pPr>
      <w:ins w:id="2076" w:author="TMHCC Base Redline (0223C-&gt;Final)" w:date="2025-07-01T00:00:00Z">
        <w:r>
          <w:rPr>
            <w:rFonts w:ascii="Lato" w:hAnsi="Lato"/>
            <w:color w:val="1E7A46"/>
            <w:sz w:val="19"/>
            <w:u w:val="single"/>
          </w:rPr>
          <w:t>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fulfilment of the insured Production(s);</w:t>
        </w:r>
      </w:ins>
    </w:p>
    <w:p>
      <w:pPr>
        <w:spacing w:after="60"/>
      </w:pPr>
      <w:ins w:id="2077" w:author="TMHCC Base Redline (0223C-&gt;Final)" w:date="2025-07-01T00:00:00Z">
        <w:r>
          <w:rPr>
            <w:rFonts w:ascii="Lato" w:hAnsi="Lato"/>
            <w:color w:val="1E7A46"/>
            <w:sz w:val="19"/>
            <w:u w:val="single"/>
          </w:rPr>
          <w:t>the Principal Persons are under contract to complete the insured Production(s).</w:t>
        </w:r>
      </w:ins>
    </w:p>
    <w:p>
      <w:pPr>
        <w:keepNext/>
        <w:spacing w:before="120" w:after="40"/>
      </w:pPr>
      <w:r>
        <w:rPr>
          <w:rFonts w:ascii="Lato" w:hAnsi="Lato"/>
          <w:b/>
          <w:color w:val="B88A3C"/>
          <w:sz w:val="21"/>
        </w:rPr>
        <w:t>Duplicates</w:t>
      </w:r>
    </w:p>
    <w:p>
      <w:pPr>
        <w:spacing w:after="60"/>
      </w:pPr>
      <w:r>
        <w:rPr>
          <w:rFonts w:ascii="Lato" w:hAnsi="Lato"/>
          <w:color w:val="2B2F33"/>
          <w:sz w:val="19"/>
        </w:rPr>
        <w:t>It is a condition precedent to liability under this Policy that no original work, animation artwork, drawings, prints or offshoots are intentionally destroyed until a protection print and/or duplicate tape and/or disc has been completed.</w:t>
      </w:r>
    </w:p>
    <w:p>
      <w:pPr>
        <w:keepNext/>
        <w:spacing w:before="120" w:after="40"/>
      </w:pPr>
      <w:r>
        <w:rPr>
          <w:rFonts w:ascii="Lato" w:hAnsi="Lato"/>
          <w:b/>
          <w:color w:val="B88A3C"/>
          <w:sz w:val="21"/>
        </w:rPr>
        <w:t>Rushes</w:t>
      </w:r>
    </w:p>
    <w:p>
      <w:pPr>
        <w:spacing w:after="60"/>
      </w:pPr>
      <w:r>
        <w:rPr>
          <w:rFonts w:ascii="Lato" w:hAnsi="Lato"/>
          <w:color w:val="2B2F33"/>
          <w:sz w:val="19"/>
        </w:rPr>
        <w:t>It is a condition precedent to liability under this Policy that all rushes are kept in the possession or control of the Insured, their professional representatives or their Employees at all times and carried in hand luggage throughout the duration of any return air flight from a shoot location unless deemed otherwise by the conveying Airline.</w:t>
      </w:r>
    </w:p>
    <w:p>
      <w:pPr>
        <w:keepNext/>
        <w:spacing w:before="120" w:after="40"/>
      </w:pPr>
      <w:r>
        <w:rPr>
          <w:rFonts w:ascii="Lato" w:hAnsi="Lato"/>
          <w:b/>
          <w:color w:val="B88A3C"/>
          <w:sz w:val="21"/>
        </w:rPr>
        <w:t>Pre-Filming Testing</w:t>
      </w:r>
    </w:p>
    <w:p>
      <w:pPr>
        <w:spacing w:after="60"/>
      </w:pPr>
      <w:r>
        <w:rPr>
          <w:rFonts w:ascii="Lato" w:hAnsi="Lato"/>
          <w:color w:val="2B2F33"/>
          <w:sz w:val="19"/>
        </w:rPr>
        <w:t>It is a condition precedent to liability under this Policy that immediately prior to filming all cameras, lenses, raw film stock and video tape and associated equipment must be checked to ensure that they are satisfactory for the purpose and manner in which they are intended to be used.</w:t>
      </w:r>
    </w:p>
    <w:p>
      <w:pPr>
        <w:keepNext/>
        <w:spacing w:before="120" w:after="40"/>
      </w:pPr>
      <w:r>
        <w:rPr>
          <w:rFonts w:ascii="Lato" w:hAnsi="Lato"/>
          <w:b/>
          <w:color w:val="B88A3C"/>
          <w:sz w:val="21"/>
        </w:rPr>
        <w:t>Full Value Declaration</w:t>
      </w:r>
    </w:p>
    <w:p>
      <w:pPr>
        <w:spacing w:after="60"/>
      </w:pPr>
      <w:r>
        <w:rPr>
          <w:rFonts w:ascii="Lato" w:hAnsi="Lato"/>
          <w:color w:val="2B2F33"/>
          <w:sz w:val="19"/>
        </w:rPr>
        <w:t>The Insured declared that to the best of their knowledge and belief the Sum Insured or Limit of Indemnity represent an accurate estimate of the gross production cost of the insured Production(s).</w:t>
      </w:r>
    </w:p>
    <w:p>
      <w:pPr>
        <w:keepNext/>
        <w:spacing w:before="120" w:after="40"/>
      </w:pPr>
      <w:r>
        <w:rPr>
          <w:rFonts w:ascii="Lato" w:hAnsi="Lato"/>
          <w:b/>
          <w:color w:val="B88A3C"/>
          <w:sz w:val="21"/>
        </w:rPr>
        <w:t>Short Period only</w:t>
      </w:r>
    </w:p>
    <w:p>
      <w:pPr>
        <w:spacing w:after="60"/>
      </w:pPr>
      <w:r>
        <w:rPr>
          <w:rFonts w:ascii="Lato" w:hAnsi="Lato"/>
          <w:color w:val="2B2F33"/>
          <w:sz w:val="19"/>
        </w:rPr>
        <w:t>If in the event of loss insured hereby the Insured is found to be in breach of the Full Value Declaration clause then the Insured shall be considered their own insurer for the difference between the Sum Insured and the Gross Production Cost and will bear a rateable share of the amount of the loss accordingly.</w:t>
      </w:r>
    </w:p>
    <w:p>
      <w:pPr>
        <w:keepNext/>
        <w:spacing w:before="120" w:after="40"/>
      </w:pPr>
      <w:r>
        <w:rPr>
          <w:rFonts w:ascii="Lato" w:hAnsi="Lato"/>
          <w:b/>
          <w:color w:val="B88A3C"/>
          <w:sz w:val="21"/>
        </w:rPr>
        <w:t>Premium Adjustment</w:t>
      </w:r>
    </w:p>
    <w:p>
      <w:pPr>
        <w:spacing w:after="60"/>
      </w:pPr>
      <w:r>
        <w:rPr>
          <w:rFonts w:ascii="Lato" w:hAnsi="Lato"/>
          <w:color w:val="2B2F33"/>
          <w:sz w:val="19"/>
        </w:rPr>
        <w:t>If any part of the premium is calculated on estimates, the Insured shall within 60 (sixty) days after the expiry of the Period of Insurance supply details as the Insurer may require.</w:t>
      </w:r>
    </w:p>
    <w:p>
      <w:pPr>
        <w:spacing w:after="60"/>
      </w:pPr>
      <w:r>
        <w:rPr>
          <w:rFonts w:ascii="Lato" w:hAnsi="Lato"/>
          <w:color w:val="2B2F33"/>
          <w:sz w:val="19"/>
        </w:rPr>
        <w:t>The premium for such period will be adjusted and the difference paid by or refunded to the Insured as the case may be any refund not exceeding 50% (fifty percent) of the premium paid.</w:t>
      </w:r>
    </w:p>
    <w:p>
      <w:pPr>
        <w:keepNext/>
        <w:spacing w:before="120" w:after="40"/>
      </w:pPr>
      <w:r>
        <w:rPr>
          <w:rFonts w:ascii="Lato" w:hAnsi="Lato"/>
          <w:b/>
          <w:color w:val="B88A3C"/>
          <w:sz w:val="21"/>
        </w:rPr>
        <w:t>Processing</w:t>
      </w:r>
    </w:p>
    <w:p>
      <w:pPr>
        <w:spacing w:after="60"/>
      </w:pPr>
      <w:r>
        <w:rPr>
          <w:rFonts w:ascii="Lato" w:hAnsi="Lato"/>
          <w:color w:val="2B2F33"/>
          <w:sz w:val="19"/>
        </w:rPr>
        <w:t>The Insured will send unprocessed negative film for processing as soon as reasonably practical but in any event such material will not be accumulated by the Insured for more than 48 (forty-eight) hours or as otherwise agreed by the Insurer.</w:t>
      </w:r>
    </w:p>
    <w:p>
      <w:pPr>
        <w:keepNext/>
        <w:spacing w:before="120" w:after="40"/>
      </w:pPr>
      <w:r>
        <w:rPr>
          <w:rFonts w:ascii="Lato" w:hAnsi="Lato"/>
          <w:b/>
          <w:color w:val="B88A3C"/>
          <w:sz w:val="21"/>
        </w:rPr>
        <w:t>Geographical Limit</w:t>
      </w:r>
    </w:p>
    <w:p>
      <w:pPr>
        <w:spacing w:after="60"/>
      </w:pPr>
      <w:r>
        <w:rPr>
          <w:rFonts w:ascii="Lato" w:hAnsi="Lato"/>
          <w:color w:val="2B2F33"/>
          <w:sz w:val="19"/>
        </w:rPr>
        <w:t>The Geographical Limit applicable to the failure of any person to appear as a result of death, personal injury or illness prior to that person’s arrival at the filming location is anywhere in the world.</w:t>
      </w:r>
    </w:p>
    <w:p>
      <w:pPr>
        <w:spacing w:after="60"/>
      </w:pPr>
      <w:r>
        <w:rPr>
          <w:rFonts w:ascii="Lato" w:hAnsi="Lato"/>
          <w:b/>
          <w:color w:val="B88A3C"/>
          <w:sz w:val="22"/>
        </w:rPr>
        <w:t xml:space="preserve">Section </w:t>
      </w:r>
      <w:del w:id="2078" w:author="TMHCC Base Redline (0223C-&gt;Final)" w:date="2025-07-01T00:00:00Z">
        <w:r>
          <w:rPr>
            <w:rFonts w:ascii="Lato" w:hAnsi="Lato"/>
            <w:b/>
            <w:strike/>
            <w:color w:val="C0563F"/>
            <w:sz w:val="22"/>
          </w:rPr>
          <w:delText xml:space="preserve">13: </w:delText>
        </w:r>
      </w:del>
      <w:ins w:id="2079" w:author="TMHCC Base Redline (0223C-&gt;Final)" w:date="2025-07-01T00:00:00Z">
        <w:r>
          <w:rPr>
            <w:rFonts w:ascii="Lato" w:hAnsi="Lato"/>
            <w:b/>
            <w:color w:val="B88A3C"/>
            <w:sz w:val="22"/>
            <w:u w:val="single"/>
          </w:rPr>
          <w:t xml:space="preserve">12: </w:t>
        </w:r>
      </w:ins>
      <w:r>
        <w:rPr>
          <w:rFonts w:ascii="Lato" w:hAnsi="Lato"/>
          <w:b/>
          <w:color w:val="B88A3C"/>
          <w:sz w:val="22"/>
        </w:rPr>
        <w:t>Media Liability Section</w:t>
      </w:r>
    </w:p>
    <w:p>
      <w:pPr>
        <w:keepNext/>
        <w:spacing w:before="200" w:after="60"/>
      </w:pPr>
      <w:r>
        <w:rPr>
          <w:rFonts w:ascii="Lato" w:hAnsi="Lato"/>
          <w:b/>
          <w:color w:val="00648B"/>
          <w:sz w:val="26"/>
        </w:rPr>
        <w:t>Definitions</w:t>
      </w:r>
    </w:p>
    <w:p>
      <w:pPr>
        <w:keepNext/>
        <w:spacing w:before="120" w:after="40"/>
      </w:pPr>
      <w:r>
        <w:rPr>
          <w:rFonts w:ascii="Lato" w:hAnsi="Lato"/>
          <w:b/>
          <w:color w:val="B88A3C"/>
          <w:sz w:val="21"/>
        </w:rPr>
        <w:t>Advertising</w:t>
      </w:r>
    </w:p>
    <w:p>
      <w:pPr>
        <w:spacing w:after="60"/>
      </w:pPr>
      <w:r>
        <w:rPr>
          <w:rFonts w:ascii="Lato" w:hAnsi="Lato"/>
          <w:color w:val="2B2F33"/>
          <w:sz w:val="19"/>
        </w:rPr>
        <w:t>Advertising, publicity, or promotion of the Insured’s Media Business Activities and of the products and services of others.</w:t>
      </w:r>
    </w:p>
    <w:p>
      <w:pPr>
        <w:keepNext/>
        <w:spacing w:before="120" w:after="40"/>
      </w:pPr>
      <w:r>
        <w:rPr>
          <w:rFonts w:ascii="Lato" w:hAnsi="Lato"/>
          <w:b/>
          <w:color w:val="B88A3C"/>
          <w:sz w:val="21"/>
        </w:rPr>
        <w:t>Circumstance</w:t>
      </w:r>
    </w:p>
    <w:p>
      <w:pPr>
        <w:spacing w:after="60"/>
      </w:pPr>
      <w:r>
        <w:rPr>
          <w:rFonts w:ascii="Lato" w:hAnsi="Lato"/>
          <w:color w:val="2B2F33"/>
          <w:sz w:val="19"/>
        </w:rPr>
        <w:t>Any circumstance, incident, occurrence, fact, matter, act, omission, state of affairs or event which is likely to give rise to a claim against the Insured or a claim by the Insured under this Policy.</w:t>
      </w:r>
    </w:p>
    <w:p>
      <w:pPr>
        <w:keepNext/>
        <w:spacing w:before="120" w:after="40"/>
      </w:pPr>
      <w:r>
        <w:rPr>
          <w:rFonts w:ascii="Lato" w:hAnsi="Lato"/>
          <w:b/>
          <w:color w:val="B88A3C"/>
          <w:sz w:val="21"/>
        </w:rPr>
        <w:t>Computer System</w:t>
      </w:r>
    </w:p>
    <w:p>
      <w:pPr>
        <w:spacing w:after="60"/>
      </w:pPr>
      <w:ins w:id="2080" w:author="UW Review Enhancement" w:date="2025-07-01T00:00:00Z">
        <w:r>
          <w:rPr>
            <w:rFonts w:ascii="Lato" w:hAnsi="Lato"/>
            <w:color w:val="2B2F33"/>
            <w:sz w:val="19"/>
            <w:highlight w:val="yellow"/>
            <w:u w:val="single"/>
          </w:rPr>
          <w:t>Any computer or computing, electronic, wireless, web or similar system (including any associated input, output, data storage, networking or back-up device or facility), and all computer hardware, software, firmware, microcode, data, communications systems, networks, protocols, electronic documents, websites, intranet, extranet and cloud or off-line storage facilities, used to process, store, transmit or retrieve data or information in any analogue, digital, electronic or wireless format, owned, operated, leased, licensed or utilised by the Insured or any other party. This definition is intended to be consistent with the meaning of “Computer System” in Section 15 (CyberGuard™ (Cyber Liability)).</w:t>
        </w:r>
      </w:ins>
      <w:r>
        <w:rPr>
          <w:rFonts w:ascii="Lato" w:hAnsi="Lato"/>
          <w:i/>
          <w:color w:val="C0563F"/>
          <w:sz w:val="15"/>
        </w:rPr>
        <w:t xml:space="preserve">  [UW REVIEW ENHANCEMENT — awaiting underwriting/legal sign-off; not accepted]</w:t>
      </w:r>
    </w:p>
    <w:p>
      <w:pPr>
        <w:spacing w:after="60"/>
      </w:pPr>
      <w:del w:id="2081" w:author="TMHCC Base Redline (0223C-&gt;Final)" w:date="2025-07-01T00:00:00Z">
        <w:r>
          <w:rPr>
            <w:rFonts w:ascii="Lato" w:hAnsi="Lato"/>
            <w:strike/>
            <w:color w:val="C0563F"/>
            <w:sz w:val="19"/>
          </w:rPr>
          <w:delText>Any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Insured’s electronic communications system, world-wide web site, internet site, intranet site, extranet site or web address(es).</w:delText>
        </w:r>
      </w:del>
    </w:p>
    <w:p>
      <w:pPr>
        <w:keepNext/>
        <w:spacing w:before="120" w:after="40"/>
      </w:pPr>
      <w:r>
        <w:rPr>
          <w:rFonts w:ascii="Lato" w:hAnsi="Lato"/>
          <w:b/>
          <w:color w:val="B88A3C"/>
          <w:sz w:val="21"/>
        </w:rPr>
        <w:t>Damages</w:t>
      </w:r>
    </w:p>
    <w:p>
      <w:pPr>
        <w:spacing w:after="60"/>
      </w:pPr>
      <w:r>
        <w:rPr>
          <w:rFonts w:ascii="Lato" w:hAnsi="Lato"/>
          <w:color w:val="2B2F33"/>
          <w:sz w:val="19"/>
        </w:rPr>
        <w:t>Monetary relief</w:t>
      </w:r>
    </w:p>
    <w:p>
      <w:pPr>
        <w:keepNext/>
        <w:spacing w:before="120" w:after="40"/>
      </w:pPr>
      <w:r>
        <w:rPr>
          <w:rFonts w:ascii="Lato" w:hAnsi="Lato"/>
          <w:b/>
          <w:color w:val="B88A3C"/>
          <w:sz w:val="21"/>
        </w:rPr>
        <w:t>Defence Costs and Expenses</w:t>
      </w:r>
    </w:p>
    <w:p>
      <w:pPr>
        <w:spacing w:after="60"/>
      </w:pPr>
      <w:r>
        <w:rPr>
          <w:rFonts w:ascii="Lato" w:hAnsi="Lato"/>
          <w:color w:val="2B2F33"/>
          <w:sz w:val="19"/>
        </w:rPr>
        <w:t>All reasonable costs and expenses incurred, with the Insurer’s prior written consent, in the investigation, defence and settlement of any claim first made against the Insured or of any Circumstance first notified during the Period of insurance. It does not include the Insured’s own overhead costs and expenses.</w:t>
      </w:r>
    </w:p>
    <w:p>
      <w:pPr>
        <w:keepNext/>
        <w:spacing w:before="120" w:after="40"/>
      </w:pPr>
      <w:r>
        <w:rPr>
          <w:rFonts w:ascii="Lato" w:hAnsi="Lato"/>
          <w:b/>
          <w:color w:val="B88A3C"/>
          <w:sz w:val="21"/>
        </w:rPr>
        <w:t>Employee</w:t>
      </w:r>
    </w:p>
    <w:p>
      <w:pPr>
        <w:spacing w:after="60"/>
      </w:pPr>
      <w:r>
        <w:rPr>
          <w:rFonts w:ascii="Lato" w:hAnsi="Lato"/>
          <w:color w:val="2B2F33"/>
          <w:sz w:val="19"/>
        </w:rPr>
        <w:t>any person employed by the Insured under a contract of service, training or apprenticeship, and</w:t>
      </w:r>
    </w:p>
    <w:p>
      <w:pPr>
        <w:spacing w:after="60"/>
      </w:pPr>
      <w:r>
        <w:rPr>
          <w:rFonts w:ascii="Lato" w:hAnsi="Lato"/>
          <w:color w:val="2B2F33"/>
          <w:sz w:val="19"/>
        </w:rPr>
        <w:t>any voluntary worker; and</w:t>
      </w:r>
    </w:p>
    <w:p>
      <w:pPr>
        <w:spacing w:after="60"/>
      </w:pPr>
      <w:r>
        <w:rPr>
          <w:rFonts w:ascii="Lato" w:hAnsi="Lato"/>
          <w:color w:val="2B2F33"/>
          <w:sz w:val="19"/>
        </w:rPr>
        <w:t>any locum, seasonal or temporary personnel; and</w:t>
      </w:r>
    </w:p>
    <w:p>
      <w:pPr>
        <w:spacing w:after="60"/>
      </w:pPr>
      <w:r>
        <w:rPr>
          <w:rFonts w:ascii="Lato" w:hAnsi="Lato"/>
          <w:color w:val="2B2F33"/>
          <w:sz w:val="19"/>
        </w:rPr>
        <w:t>any self-employed person or entity acting as freelance consultant but only if such person or entity is working under the Insured’s direction, control and supervision.</w:t>
      </w:r>
    </w:p>
    <w:p>
      <w:pPr>
        <w:keepNext/>
        <w:spacing w:before="120" w:after="40"/>
      </w:pPr>
      <w:r>
        <w:rPr>
          <w:rFonts w:ascii="Lato" w:hAnsi="Lato"/>
          <w:b/>
          <w:color w:val="B88A3C"/>
          <w:sz w:val="21"/>
        </w:rPr>
        <w:t>Financially Associated Person or Entity</w:t>
      </w:r>
    </w:p>
    <w:p>
      <w:pPr>
        <w:spacing w:after="60"/>
      </w:pPr>
      <w:r>
        <w:rPr>
          <w:rFonts w:ascii="Lato" w:hAnsi="Lato"/>
          <w:color w:val="2B2F33"/>
          <w:sz w:val="19"/>
        </w:rPr>
        <w:t>any business controlled or managed by the Insured or in which the Insured has an executive interest;</w:t>
      </w:r>
    </w:p>
    <w:p>
      <w:pPr>
        <w:spacing w:after="60"/>
      </w:pPr>
      <w:r>
        <w:rPr>
          <w:rFonts w:ascii="Lato" w:hAnsi="Lato"/>
          <w:color w:val="2B2F33"/>
          <w:sz w:val="19"/>
        </w:rPr>
        <w:t>any company in which the Insured directly or in any way owns or controls more than 15% of the issued share capital;</w:t>
      </w:r>
    </w:p>
    <w:p>
      <w:pPr>
        <w:spacing w:after="60"/>
      </w:pPr>
      <w:r>
        <w:rPr>
          <w:rFonts w:ascii="Lato" w:hAnsi="Lato"/>
          <w:color w:val="2B2F33"/>
          <w:sz w:val="19"/>
        </w:rPr>
        <w:t>any person having an executive or managerial role in the Insured or who would be considered to be a shadow director of the Insured;</w:t>
      </w:r>
    </w:p>
    <w:p>
      <w:pPr>
        <w:spacing w:after="60"/>
      </w:pPr>
      <w:r>
        <w:rPr>
          <w:rFonts w:ascii="Lato" w:hAnsi="Lato"/>
          <w:color w:val="2B2F33"/>
          <w:sz w:val="19"/>
        </w:rPr>
        <w:t>any company that directly or in any way owns or controls any of the issued share capital of the Insured or any of whose issued share capital is directly or in any way owned or controlled by any other company or person who directly or in any way owns or controls any of the issued share capital of the Insured.</w:t>
      </w:r>
    </w:p>
    <w:p>
      <w:pPr>
        <w:keepNext/>
        <w:spacing w:before="120" w:after="40"/>
      </w:pPr>
      <w:r>
        <w:rPr>
          <w:rFonts w:ascii="Lato" w:hAnsi="Lato"/>
          <w:b/>
          <w:color w:val="B88A3C"/>
          <w:sz w:val="21"/>
        </w:rPr>
        <w:t>Indemnity Limit</w:t>
      </w:r>
    </w:p>
    <w:p>
      <w:pPr>
        <w:spacing w:after="60"/>
      </w:pPr>
      <w:r>
        <w:rPr>
          <w:rFonts w:ascii="Lato" w:hAnsi="Lato"/>
          <w:color w:val="2B2F33"/>
          <w:sz w:val="19"/>
        </w:rPr>
        <w:t>The Insurer’s total liability to pay damages and claimant’s costs, and shall not exceed:</w:t>
      </w:r>
    </w:p>
    <w:p>
      <w:pPr>
        <w:spacing w:after="60"/>
      </w:pPr>
      <w:del w:id="2082" w:author="TMHCC Base Redline (0223C-&gt;Final)" w:date="2025-07-01T00:00:00Z">
        <w:r>
          <w:rPr>
            <w:rFonts w:ascii="Lato" w:hAnsi="Lato"/>
            <w:strike/>
            <w:color w:val="C0563F"/>
            <w:sz w:val="19"/>
          </w:rPr>
          <w:delText>in the case of any claim arising directly or in any way from any Virus the Sum stated in the Specification or GBP 500,000 (five hundred thousand pounds sterling) (whichever is less) in respect of any one claim or series of claims arising out of one originating cause and in total for all claims first made during the Period of insurance;</w:delText>
        </w:r>
      </w:del>
    </w:p>
    <w:p>
      <w:pPr>
        <w:spacing w:after="60"/>
      </w:pPr>
      <w:del w:id="2083" w:author="TMHCC Base Redline (0223C-&gt;Final)" w:date="2025-07-01T00:00:00Z">
        <w:r>
          <w:rPr>
            <w:rFonts w:ascii="Lato" w:hAnsi="Lato"/>
            <w:strike/>
            <w:color w:val="C0563F"/>
            <w:sz w:val="19"/>
          </w:rPr>
          <w:delText>in all other cases (except where specific Sums are stated in the Insuring Clauses) the Sum stated in the Specification in respect of any one claim or series of claims arising out of one originating cause regardless of the number of persons claiming an indemnity from the Insurer under the terms of this Section.</w:delText>
        </w:r>
      </w:del>
    </w:p>
    <w:p>
      <w:pPr>
        <w:spacing w:after="60"/>
      </w:pPr>
      <w:del w:id="2084" w:author="TMHCC Base Redline (0223C-&gt;Final)" w:date="2025-07-01T00:00:00Z">
        <w:r>
          <w:rPr>
            <w:rFonts w:ascii="Lato" w:hAnsi="Lato"/>
            <w:strike/>
            <w:color w:val="C0563F"/>
            <w:sz w:val="19"/>
          </w:rPr>
          <w:delText>If more than one person is entitled to an indemnity under the terms of this Section, then the Insurer’s total liability to all such persons shall not exceed the Indemnity Limit. For the avoidance of doubt, the Indemnity Limit in a. above is not additional to and shall not increase the Sum stated in the Specification.</w:delText>
        </w:r>
      </w:del>
    </w:p>
    <w:p>
      <w:pPr>
        <w:spacing w:after="60"/>
      </w:pPr>
      <w:ins w:id="2085" w:author="TMHCC Base Redline (0223C-&gt;Final)" w:date="2025-07-01T00:00:00Z">
        <w:r>
          <w:rPr>
            <w:rFonts w:ascii="Lato" w:hAnsi="Lato"/>
            <w:color w:val="1E7A46"/>
            <w:sz w:val="19"/>
            <w:u w:val="single"/>
          </w:rPr>
          <w:t>in the case of any claim arising directly or in any way from any Virus the Sum stated in the Schedule or GBP 500,000 (five hundred thousand pounds sterling) (whichever is less) in respect of any one claim or series of claims arising out of one originating cause and in total for all claims first made during the Period of insurance;</w:t>
        </w:r>
      </w:ins>
    </w:p>
    <w:p>
      <w:pPr>
        <w:spacing w:after="60"/>
      </w:pPr>
      <w:ins w:id="2086" w:author="TMHCC Base Redline (0223C-&gt;Final)" w:date="2025-07-01T00:00:00Z">
        <w:r>
          <w:rPr>
            <w:rFonts w:ascii="Lato" w:hAnsi="Lato"/>
            <w:color w:val="1E7A46"/>
            <w:sz w:val="19"/>
            <w:u w:val="single"/>
          </w:rPr>
          <w:t>in all other cases (except where specific Sums are stated in the Insuring Clauses) the Sum stated in the Schedule in respect of any one claim or series of claims arising out of one originating cause regardless of the number of persons claiming an indemnity from the Insurer under the terms of this Section.</w:t>
        </w:r>
      </w:ins>
    </w:p>
    <w:p>
      <w:pPr>
        <w:spacing w:after="60"/>
      </w:pPr>
      <w:ins w:id="2087" w:author="TMHCC Base Redline (0223C-&gt;Final)" w:date="2025-07-01T00:00:00Z">
        <w:r>
          <w:rPr>
            <w:rFonts w:ascii="Lato" w:hAnsi="Lato"/>
            <w:color w:val="1E7A46"/>
            <w:sz w:val="19"/>
            <w:u w:val="single"/>
          </w:rPr>
          <w:t>If more than one person is entitled to an indemnity under the terms of this Section, then the Insurer’s total liability to all such persons shall not exceed the Indemnity Limit. For the avoidance of doubt, the Indemnity Limit in a. above is not additional to and shall not increase the Sum stated in the Schedule.</w:t>
        </w:r>
      </w:ins>
    </w:p>
    <w:p>
      <w:pPr>
        <w:keepNext/>
        <w:spacing w:before="120" w:after="40"/>
      </w:pPr>
      <w:r>
        <w:rPr>
          <w:rFonts w:ascii="Lato" w:hAnsi="Lato"/>
          <w:b/>
          <w:color w:val="B88A3C"/>
          <w:sz w:val="21"/>
        </w:rPr>
        <w:t>Virus</w:t>
      </w:r>
    </w:p>
    <w:p>
      <w:pPr>
        <w:spacing w:after="60"/>
      </w:pPr>
      <w:r>
        <w:rPr>
          <w:rFonts w:ascii="Lato" w:hAnsi="Lato"/>
          <w:color w:val="2B2F33"/>
          <w:sz w:val="19"/>
        </w:rPr>
        <w:t>means any unauthorised executable code uploaded to, or replicated through, a Computer System or network whether termed a virus or known by any other name and whether it is self-replicating or non-replicating which causes damage or loss to data or the Computer System.</w:t>
      </w:r>
    </w:p>
    <w:p>
      <w:pPr>
        <w:keepNext/>
        <w:spacing w:before="200" w:after="60"/>
      </w:pPr>
      <w:r>
        <w:rPr>
          <w:rFonts w:ascii="Lato" w:hAnsi="Lato"/>
          <w:b/>
          <w:color w:val="00648B"/>
          <w:sz w:val="26"/>
        </w:rPr>
        <w:t>Insuring Clauses</w:t>
      </w:r>
    </w:p>
    <w:p>
      <w:pPr>
        <w:spacing w:after="60"/>
      </w:pPr>
      <w:r>
        <w:rPr>
          <w:rFonts w:ascii="Lato" w:hAnsi="Lato"/>
          <w:color w:val="2B2F33"/>
          <w:sz w:val="19"/>
        </w:rPr>
        <w:t>In consideration of the premium having been paid to the Insurer, the Insured is indemnified up to the Indemnity Limit (unless otherwise specified below) as follows:</w:t>
      </w:r>
    </w:p>
    <w:p>
      <w:pPr>
        <w:keepNext/>
        <w:spacing w:before="120" w:after="40"/>
      </w:pPr>
      <w:r>
        <w:rPr>
          <w:rFonts w:ascii="Lato" w:hAnsi="Lato"/>
          <w:b/>
          <w:color w:val="B88A3C"/>
          <w:sz w:val="21"/>
        </w:rPr>
        <w:t>Indemnity</w:t>
      </w:r>
    </w:p>
    <w:p>
      <w:pPr>
        <w:spacing w:after="60"/>
      </w:pPr>
      <w:r>
        <w:rPr>
          <w:rFonts w:ascii="Lato" w:hAnsi="Lato"/>
          <w:color w:val="2B2F33"/>
          <w:sz w:val="19"/>
        </w:rPr>
        <w:t>For damages and claimant’s costs for which the Insured is legally liable to pay resulting from claims first made against the Insured during the Period of Insurance and arising out of the ordinary course of the Media Business Services or associated Advertising activities in consequence of:</w:t>
      </w:r>
    </w:p>
    <w:p>
      <w:pPr>
        <w:spacing w:after="60"/>
      </w:pPr>
      <w:del w:id="2088" w:author="TMHCC Base Redline (0223C-&gt;Final)" w:date="2025-07-01T00:00:00Z">
        <w:r>
          <w:rPr>
            <w:rFonts w:ascii="Lato" w:hAnsi="Lato"/>
            <w:strike/>
            <w:color w:val="C0563F"/>
            <w:sz w:val="19"/>
          </w:rPr>
          <w:delText>a.</w:delText>
          <w:tab/>
          <w:delText>breach of contract or liability assumed by the Insured in the form of hold harmless or indemnity agreements executed with any party with whom the Insured has contracted to provide Media Business Services but only in respect of indemnity provided by Insuring Clauses 1. (Indemnity) and 2. (Legal Defence Costs and Expenses);</w:delText>
        </w:r>
      </w:del>
    </w:p>
    <w:p>
      <w:pPr>
        <w:spacing w:after="60"/>
      </w:pPr>
      <w:del w:id="2089" w:author="TMHCC Base Redline (0223C-&gt;Final)" w:date="2025-07-01T00:00:00Z">
        <w:r>
          <w:rPr>
            <w:rFonts w:ascii="Lato" w:hAnsi="Lato"/>
            <w:strike/>
            <w:color w:val="C0563F"/>
            <w:sz w:val="19"/>
          </w:rPr>
          <w:delText>b.</w:delText>
          <w:tab/>
          <w:delText>defamation or other tort related to disparagement of character, harm to reputation or feelings of any person or organisation including libel, slander or defamation, product disparagement and malicious falsehood, trade libel or any claim relating to outrage or emotional distress;</w:delText>
        </w:r>
      </w:del>
    </w:p>
    <w:p>
      <w:pPr>
        <w:spacing w:after="60"/>
      </w:pPr>
      <w:del w:id="2090" w:author="TMHCC Base Redline (0223C-&gt;Final)" w:date="2025-07-01T00:00:00Z">
        <w:r>
          <w:rPr>
            <w:rFonts w:ascii="Lato" w:hAnsi="Lato"/>
            <w:strike/>
            <w:color w:val="C0563F"/>
            <w:sz w:val="19"/>
          </w:rPr>
          <w:delText>c.</w:delText>
          <w:tab/>
          <w:delText>unintentional breach of confidentiality or other invasion, infringement or interference with rights of privacy or publicity including false light, intrusion upon a person’s seclusion and the public disclosure of private facts;</w:delText>
        </w:r>
      </w:del>
    </w:p>
    <w:p>
      <w:pPr>
        <w:spacing w:after="60"/>
      </w:pPr>
      <w:del w:id="2091" w:author="TMHCC Base Redline (0223C-&gt;Final)" w:date="2025-07-01T00:00:00Z">
        <w:r>
          <w:rPr>
            <w:rFonts w:ascii="Lato" w:hAnsi="Lato"/>
            <w:strike/>
            <w:color w:val="C0563F"/>
            <w:sz w:val="19"/>
          </w:rPr>
          <w:delText xml:space="preserve">d. </w:delText>
          <w:tab/>
          <w:delTex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delText>
        </w:r>
      </w:del>
    </w:p>
    <w:p>
      <w:pPr>
        <w:spacing w:after="60"/>
      </w:pPr>
      <w:del w:id="2092" w:author="TMHCC Base Redline (0223C-&gt;Final)" w:date="2025-07-01T00:00:00Z">
        <w:r>
          <w:rPr>
            <w:rFonts w:ascii="Lato" w:hAnsi="Lato"/>
            <w:strike/>
            <w:color w:val="C0563F"/>
            <w:sz w:val="19"/>
          </w:rPr>
          <w:delText>e.</w:delText>
          <w:tab/>
          <w:delTex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delText>
        </w:r>
      </w:del>
    </w:p>
    <w:p>
      <w:pPr>
        <w:spacing w:after="60"/>
      </w:pPr>
      <w:del w:id="2093" w:author="TMHCC Base Redline (0223C-&gt;Final)" w:date="2025-07-01T00:00:00Z">
        <w:r>
          <w:rPr>
            <w:rFonts w:ascii="Lato" w:hAnsi="Lato"/>
            <w:strike/>
            <w:color w:val="C0563F"/>
            <w:sz w:val="19"/>
          </w:rPr>
          <w:delText xml:space="preserve">f. </w:delText>
          <w:tab/>
          <w:delText>breach of comparative advertising regulations;</w:delText>
        </w:r>
      </w:del>
    </w:p>
    <w:p>
      <w:pPr>
        <w:spacing w:after="60"/>
      </w:pPr>
      <w:del w:id="2094" w:author="TMHCC Base Redline (0223C-&gt;Final)" w:date="2025-07-01T00:00:00Z">
        <w:r>
          <w:rPr>
            <w:rFonts w:ascii="Lato" w:hAnsi="Lato"/>
            <w:strike/>
            <w:color w:val="C0563F"/>
            <w:sz w:val="19"/>
          </w:rPr>
          <w:delText>g.</w:delText>
          <w:tab/>
          <w:delText>the loss of or damage to Documents;</w:delText>
        </w:r>
      </w:del>
    </w:p>
    <w:p>
      <w:pPr>
        <w:spacing w:after="60"/>
      </w:pPr>
      <w:del w:id="2095" w:author="TMHCC Base Redline (0223C-&gt;Final)" w:date="2025-07-01T00:00:00Z">
        <w:r>
          <w:rPr>
            <w:rFonts w:ascii="Lato" w:hAnsi="Lato"/>
            <w:strike/>
            <w:color w:val="C0563F"/>
            <w:sz w:val="19"/>
          </w:rPr>
          <w:delText>h.</w:delText>
          <w:tab/>
          <w:delText>unintentional transmission of a Virus;</w:delText>
        </w:r>
      </w:del>
    </w:p>
    <w:p>
      <w:pPr>
        <w:spacing w:after="60"/>
      </w:pPr>
      <w:del w:id="2096" w:author="TMHCC Base Redline (0223C-&gt;Final)" w:date="2025-07-01T00:00:00Z">
        <w:r>
          <w:rPr>
            <w:rFonts w:ascii="Lato" w:hAnsi="Lato"/>
            <w:strike/>
            <w:color w:val="C0563F"/>
            <w:sz w:val="19"/>
          </w:rPr>
          <w:delText xml:space="preserve">i. </w:delText>
          <w:tab/>
          <w:delText>the failure to protect against unauthorised access to, unauthorised use of, a denial of service attack against the Insured’s Computer System;</w:delText>
        </w:r>
      </w:del>
    </w:p>
    <w:p>
      <w:pPr>
        <w:spacing w:after="60"/>
      </w:pPr>
      <w:del w:id="2097" w:author="TMHCC Base Redline (0223C-&gt;Final)" w:date="2025-07-01T00:00:00Z">
        <w:r>
          <w:rPr>
            <w:rFonts w:ascii="Lato" w:hAnsi="Lato"/>
            <w:strike/>
            <w:color w:val="C0563F"/>
            <w:sz w:val="19"/>
          </w:rPr>
          <w:delText xml:space="preserve">j. </w:delText>
          <w:tab/>
          <w:delText>misuse of any information which is either confidential or subject to statutory restrictions;</w:delText>
        </w:r>
      </w:del>
    </w:p>
    <w:p>
      <w:pPr>
        <w:spacing w:after="60"/>
      </w:pPr>
      <w:del w:id="2098" w:author="TMHCC Base Redline (0223C-&gt;Final)" w:date="2025-07-01T00:00:00Z">
        <w:r>
          <w:rPr>
            <w:rFonts w:ascii="Lato" w:hAnsi="Lato"/>
            <w:strike/>
            <w:color w:val="C0563F"/>
            <w:sz w:val="19"/>
          </w:rPr>
          <w:delText xml:space="preserve">k. </w:delText>
          <w:tab/>
          <w:delText>breach of professional duty, negligent act, negligent error, negligent omission, negligent misstatement or negligent misrepresentation;</w:delText>
        </w:r>
      </w:del>
    </w:p>
    <w:p>
      <w:pPr>
        <w:spacing w:after="60"/>
      </w:pPr>
      <w:del w:id="2099" w:author="TMHCC Base Redline (0223C-&gt;Final)" w:date="2025-07-01T00:00:00Z">
        <w:r>
          <w:rPr>
            <w:rFonts w:ascii="Lato" w:hAnsi="Lato"/>
            <w:strike/>
            <w:color w:val="C0563F"/>
            <w:sz w:val="19"/>
          </w:rPr>
          <w:delText>l.</w:delText>
          <w:tab/>
          <w:delText>dishonest, fraudulent or malicious act or omission of any former or present Employee (which term, for the purpose of this clause alone, shall not include any principal, partner, member or director of the Insured) provided that no indemnity shall be given in the event that any principal, partner, member or director of the Insured conspired to commit or condoned any such dishonest, fraudulent or malicious act or omission;</w:delText>
        </w:r>
      </w:del>
    </w:p>
    <w:p>
      <w:pPr>
        <w:spacing w:after="60"/>
      </w:pPr>
      <w:del w:id="2100" w:author="TMHCC Base Redline (0223C-&gt;Final)" w:date="2025-07-01T00:00:00Z">
        <w:r>
          <w:rPr>
            <w:rFonts w:ascii="Lato" w:hAnsi="Lato"/>
            <w:strike/>
            <w:color w:val="C0563F"/>
            <w:sz w:val="19"/>
          </w:rPr>
          <w:delText>m.</w:delText>
          <w:tab/>
          <w:delText>any other civil liability not otherwise excluded.</w:delText>
        </w:r>
      </w:del>
    </w:p>
    <w:p>
      <w:pPr>
        <w:spacing w:after="60"/>
      </w:pPr>
      <w:del w:id="2101" w:author="TMHCC Base Redline (0223C-&gt;Final)" w:date="2025-07-01T00:00:00Z">
        <w:r>
          <w:rPr>
            <w:rFonts w:ascii="Lato" w:hAnsi="Lato"/>
            <w:strike/>
            <w:color w:val="C0563F"/>
            <w:sz w:val="19"/>
          </w:rPr>
          <w:delText>2.</w:delText>
          <w:tab/>
          <w:delText>Legal Defence Costs and Expenses</w:delText>
        </w:r>
      </w:del>
    </w:p>
    <w:p>
      <w:pPr>
        <w:spacing w:after="60"/>
      </w:pPr>
      <w:ins w:id="2102" w:author="TMHCC Base Redline (0223C-&gt;Final)" w:date="2025-07-01T00:00:00Z">
        <w:r>
          <w:rPr>
            <w:rFonts w:ascii="Lato" w:hAnsi="Lato"/>
            <w:color w:val="1E7A46"/>
            <w:sz w:val="19"/>
            <w:u w:val="single"/>
          </w:rPr>
          <w:t>breach of contract or liability assumed by the Insured in the form of hold harmless or indemnity agreements executed with any party with whom the Insured has contracted to provide Media Business Services but only in respect of indemnity provided by Insuring Clauses 1. (Indemnity) and 2. (Legal Defence Costs and Expenses);</w:t>
        </w:r>
      </w:ins>
    </w:p>
    <w:p>
      <w:pPr>
        <w:spacing w:after="60"/>
      </w:pPr>
      <w:ins w:id="2103" w:author="TMHCC Base Redline (0223C-&gt;Final)" w:date="2025-07-01T00:00:00Z">
        <w:r>
          <w:rPr>
            <w:rFonts w:ascii="Lato" w:hAnsi="Lato"/>
            <w:color w:val="1E7A46"/>
            <w:sz w:val="19"/>
            <w:u w:val="single"/>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ins>
    </w:p>
    <w:p>
      <w:pPr>
        <w:spacing w:after="60"/>
      </w:pPr>
      <w:ins w:id="2104" w:author="TMHCC Base Redline (0223C-&gt;Final)" w:date="2025-07-01T00:00:00Z">
        <w:r>
          <w:rPr>
            <w:rFonts w:ascii="Lato" w:hAnsi="Lato"/>
            <w:color w:val="1E7A46"/>
            <w:sz w:val="19"/>
            <w:u w:val="single"/>
          </w:rPr>
          <w:t>unintentional breach of confidentiality or other invasion, infringement or interference with rights of privacy or publicity including false light, intrusion upon a person’s seclusion and the public disclosure of private facts;</w:t>
        </w:r>
      </w:ins>
    </w:p>
    <w:p>
      <w:pPr>
        <w:spacing w:after="60"/>
      </w:pPr>
      <w:ins w:id="2105" w:author="TMHCC Base Redline (0223C-&gt;Final)" w:date="2025-07-01T00:00:00Z">
        <w:r>
          <w:rPr>
            <w:rFonts w:ascii="Lato" w:hAnsi="Lato"/>
            <w:color w:val="1E7A46"/>
            <w:sz w:val="19"/>
            <w:u w:val="single"/>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ins>
    </w:p>
    <w:p>
      <w:pPr>
        <w:spacing w:after="60"/>
      </w:pPr>
      <w:ins w:id="2106" w:author="TMHCC Base Redline (0223C-&gt;Final)" w:date="2025-07-01T00:00:00Z">
        <w:r>
          <w:rPr>
            <w:rFonts w:ascii="Lato" w:hAnsi="Lato"/>
            <w:color w:val="1E7A46"/>
            <w:sz w:val="19"/>
            <w:u w:val="single"/>
          </w:rPr>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ins>
    </w:p>
    <w:p>
      <w:pPr>
        <w:spacing w:after="60"/>
      </w:pPr>
      <w:ins w:id="2107" w:author="TMHCC Base Redline (0223C-&gt;Final)" w:date="2025-07-01T00:00:00Z">
        <w:r>
          <w:rPr>
            <w:rFonts w:ascii="Lato" w:hAnsi="Lato"/>
            <w:color w:val="1E7A46"/>
            <w:sz w:val="19"/>
            <w:u w:val="single"/>
          </w:rPr>
          <w:t>breach of comparative advertising regulations;</w:t>
        </w:r>
      </w:ins>
    </w:p>
    <w:p>
      <w:pPr>
        <w:spacing w:after="60"/>
      </w:pPr>
      <w:ins w:id="2108" w:author="TMHCC Base Redline (0223C-&gt;Final)" w:date="2025-07-01T00:00:00Z">
        <w:r>
          <w:rPr>
            <w:rFonts w:ascii="Lato" w:hAnsi="Lato"/>
            <w:color w:val="1E7A46"/>
            <w:sz w:val="19"/>
            <w:u w:val="single"/>
          </w:rPr>
          <w:t>the loss of or damage to Documents;</w:t>
        </w:r>
      </w:ins>
    </w:p>
    <w:p>
      <w:pPr>
        <w:spacing w:after="60"/>
      </w:pPr>
      <w:ins w:id="2109" w:author="TMHCC Base Redline (0223C-&gt;Final)" w:date="2025-07-01T00:00:00Z">
        <w:r>
          <w:rPr>
            <w:rFonts w:ascii="Lato" w:hAnsi="Lato"/>
            <w:color w:val="1E7A46"/>
            <w:sz w:val="19"/>
            <w:u w:val="single"/>
          </w:rPr>
          <w:t>unintentional transmission of a Virus;</w:t>
        </w:r>
      </w:ins>
    </w:p>
    <w:p>
      <w:pPr>
        <w:spacing w:after="60"/>
      </w:pPr>
      <w:ins w:id="2110" w:author="TMHCC Base Redline (0223C-&gt;Final)" w:date="2025-07-01T00:00:00Z">
        <w:r>
          <w:rPr>
            <w:rFonts w:ascii="Lato" w:hAnsi="Lato"/>
            <w:color w:val="1E7A46"/>
            <w:sz w:val="19"/>
            <w:u w:val="single"/>
          </w:rPr>
          <w:t>the failure to protect against unauthorised access to, unauthorised use of, a denial-of-service attack against the Insured’s Computer System;</w:t>
        </w:r>
      </w:ins>
    </w:p>
    <w:p>
      <w:pPr>
        <w:spacing w:after="60"/>
      </w:pPr>
      <w:ins w:id="2111" w:author="TMHCC Base Redline (0223C-&gt;Final)" w:date="2025-07-01T00:00:00Z">
        <w:r>
          <w:rPr>
            <w:rFonts w:ascii="Lato" w:hAnsi="Lato"/>
            <w:color w:val="1E7A46"/>
            <w:sz w:val="19"/>
            <w:u w:val="single"/>
          </w:rPr>
          <w:t>misuse of any information which is either confidential or subject to statutory restrictions;</w:t>
        </w:r>
      </w:ins>
    </w:p>
    <w:p>
      <w:pPr>
        <w:spacing w:after="60"/>
      </w:pPr>
      <w:ins w:id="2112" w:author="TMHCC Base Redline (0223C-&gt;Final)" w:date="2025-07-01T00:00:00Z">
        <w:r>
          <w:rPr>
            <w:rFonts w:ascii="Lato" w:hAnsi="Lato"/>
            <w:color w:val="1E7A46"/>
            <w:sz w:val="19"/>
            <w:u w:val="single"/>
          </w:rPr>
          <w:t>breach of professional duty, negligent act, negligent error, negligent omission, negligent misstatement or negligent misrepresentation;</w:t>
        </w:r>
      </w:ins>
    </w:p>
    <w:p>
      <w:pPr>
        <w:spacing w:after="60"/>
      </w:pPr>
      <w:ins w:id="2113" w:author="TMHCC Base Redline (0223C-&gt;Final)" w:date="2025-07-01T00:00:00Z">
        <w:r>
          <w:rPr>
            <w:rFonts w:ascii="Lato" w:hAnsi="Lato"/>
            <w:color w:val="1E7A46"/>
            <w:sz w:val="19"/>
            <w:u w:val="single"/>
          </w:rPr>
          <w:t>dishonest, fraudulent or malicious act or omission of any former or present Employee (which term, for the purpose of this clause alone, shall not include any principal, partner, member or director of the Insured) provided that no indemnity shall be given in the event that any principal, partner, member or director of the Insured conspired to commit or condoned any such dishonest, fraudulent or malicious act or omission;</w:t>
        </w:r>
      </w:ins>
    </w:p>
    <w:p>
      <w:pPr>
        <w:spacing w:after="60"/>
      </w:pPr>
      <w:ins w:id="2114" w:author="TMHCC Base Redline (0223C-&gt;Final)" w:date="2025-07-01T00:00:00Z">
        <w:r>
          <w:rPr>
            <w:rFonts w:ascii="Lato" w:hAnsi="Lato"/>
            <w:color w:val="1E7A46"/>
            <w:sz w:val="19"/>
            <w:u w:val="single"/>
          </w:rPr>
          <w:t>any other civil liability not otherwise excluded.</w:t>
        </w:r>
      </w:ins>
    </w:p>
    <w:p>
      <w:pPr>
        <w:keepNext/>
        <w:spacing w:before="120" w:after="40"/>
      </w:pPr>
      <w:ins w:id="2115" w:author="TMHCC Base Redline (0223C-&gt;Final)" w:date="2025-07-01T00:00:00Z">
        <w:r>
          <w:rPr>
            <w:rFonts w:ascii="Lato" w:hAnsi="Lato"/>
            <w:b/>
            <w:color w:val="B88A3C"/>
            <w:sz w:val="21"/>
            <w:u w:val="single"/>
          </w:rPr>
          <w:t>Legal Defence Costs and Expenses</w:t>
        </w:r>
      </w:ins>
    </w:p>
    <w:p>
      <w:pPr>
        <w:spacing w:after="60"/>
      </w:pPr>
      <w:r>
        <w:rPr>
          <w:rFonts w:ascii="Lato" w:hAnsi="Lato"/>
          <w:color w:val="2B2F33"/>
          <w:sz w:val="19"/>
        </w:rPr>
        <w:t>The Insurer will pay in addition to any indemnity under Insuring Clause 1. (Indemnity) all Defence Costs and Expenses provided that:</w:t>
      </w:r>
    </w:p>
    <w:p>
      <w:pPr>
        <w:spacing w:after="60"/>
      </w:pPr>
      <w:del w:id="2116" w:author="TMHCC Base Redline (0223C-&gt;Final)" w:date="2025-07-01T00:00:00Z">
        <w:r>
          <w:rPr>
            <w:rFonts w:ascii="Lato" w:hAnsi="Lato"/>
            <w:strike/>
            <w:color w:val="C0563F"/>
            <w:sz w:val="19"/>
          </w:rPr>
          <w:delText xml:space="preserve">a. </w:delText>
          <w:tab/>
          <w:delText>if the amount paid or agreed to be paid by or on behalf of the Insured to dispose of a claim exceeds the Indemnity Limit the Insurer will only be liable for that proportion of the Defence Costs and Expenses which the Indemnity Limit bears to the amount paid or agreed to be paid;</w:delText>
        </w:r>
      </w:del>
    </w:p>
    <w:p>
      <w:pPr>
        <w:spacing w:after="60"/>
      </w:pPr>
      <w:del w:id="2117" w:author="TMHCC Base Redline (0223C-&gt;Final)" w:date="2025-07-01T00:00:00Z">
        <w:r>
          <w:rPr>
            <w:rFonts w:ascii="Lato" w:hAnsi="Lato"/>
            <w:strike/>
            <w:color w:val="C0563F"/>
            <w:sz w:val="19"/>
          </w:rPr>
          <w:delText>b.</w:delText>
          <w:tab/>
          <w:delText>in the event that the Insurer elects to make a payment to the Insured pursuant to Notification and Claims Condition – Applicable to this Section then the Insurer shall have no liability to pay Defence Costs and Expenses incurred after the date upon which such payment is made.</w:delText>
        </w:r>
      </w:del>
    </w:p>
    <w:p>
      <w:pPr>
        <w:spacing w:after="60"/>
      </w:pPr>
      <w:ins w:id="2118" w:author="TMHCC Base Redline (0223C-&gt;Final)" w:date="2025-07-01T00:00:00Z">
        <w:r>
          <w:rPr>
            <w:rFonts w:ascii="Lato" w:hAnsi="Lato"/>
            <w:color w:val="1E7A46"/>
            <w:sz w:val="19"/>
            <w:u w:val="single"/>
          </w:rPr>
          <w:t>if the amount paid or agreed to be paid by or on behalf of the Insured to dispose of a claim exceeds the Indemnity Limit the Insurer will only be liable for that proportion of the Defence Costs and Expenses which the Indemnity Limit bears to the amount paid or agreed to be paid;</w:t>
        </w:r>
      </w:ins>
    </w:p>
    <w:p>
      <w:pPr>
        <w:spacing w:after="60"/>
      </w:pPr>
      <w:ins w:id="2119" w:author="TMHCC Base Redline (0223C-&gt;Final)" w:date="2025-07-01T00:00:00Z">
        <w:r>
          <w:rPr>
            <w:rFonts w:ascii="Lato" w:hAnsi="Lato"/>
            <w:color w:val="1E7A46"/>
            <w:sz w:val="19"/>
            <w:u w:val="single"/>
          </w:rPr>
          <w:t>in the event that the Insurer elects to make a payment to the Insured pursuant to Notification and Claims Condition – Applicable to this Section then the Insurer shall have no liability to pay Defence Costs and Expenses incurred after the date upon which such payment is made.</w:t>
        </w:r>
      </w:ins>
    </w:p>
    <w:p>
      <w:pPr>
        <w:keepNext/>
        <w:spacing w:before="120" w:after="40"/>
      </w:pPr>
      <w:r>
        <w:rPr>
          <w:rFonts w:ascii="Lato" w:hAnsi="Lato"/>
          <w:b/>
          <w:color w:val="B88A3C"/>
          <w:sz w:val="21"/>
        </w:rPr>
        <w:t>Rectification</w:t>
      </w:r>
    </w:p>
    <w:p>
      <w:pPr>
        <w:spacing w:after="60"/>
      </w:pPr>
      <w:r>
        <w:rPr>
          <w:rFonts w:ascii="Lato" w:hAnsi="Lato"/>
          <w:color w:val="2B2F33"/>
          <w:sz w:val="19"/>
        </w:rPr>
        <w:t>For additional expenses, other than those covered under Insuring Clause 8. (Withdrawal of Content) of this Section directly incurred, with the prior written consent of the Insurer, in successfully rectifying a problem which otherwise would lead to a claim in excess of such expenses under Insuring Clause 1. (Indemnity) of this Section.</w:t>
      </w:r>
    </w:p>
    <w:p>
      <w:pPr>
        <w:spacing w:after="60"/>
      </w:pPr>
      <w:r>
        <w:rPr>
          <w:rFonts w:ascii="Lato" w:hAnsi="Lato"/>
          <w:color w:val="2B2F33"/>
          <w:sz w:val="19"/>
        </w:rPr>
        <w:t>If the Insured is unable to get approval from the Insurer due to time constraints or lack of detailed information, the Insurer will pay such expenses provided that the Insured can demonstrate that:</w:t>
      </w:r>
    </w:p>
    <w:p>
      <w:pPr>
        <w:spacing w:after="60"/>
      </w:pPr>
      <w:r>
        <w:rPr>
          <w:rFonts w:ascii="Lato" w:hAnsi="Lato"/>
          <w:color w:val="2B2F33"/>
          <w:sz w:val="19"/>
        </w:rPr>
        <w:t>such expenses were less than the amount of a potential claim; and</w:t>
      </w:r>
    </w:p>
    <w:p>
      <w:pPr>
        <w:spacing w:after="60"/>
      </w:pPr>
      <w:del w:id="2120" w:author="TMHCC Base Redline (0223C-&gt;Final)" w:date="2025-07-01T00:00:00Z">
        <w:r>
          <w:rPr>
            <w:rFonts w:ascii="Lato" w:hAnsi="Lato"/>
            <w:strike/>
            <w:color w:val="C0563F"/>
            <w:sz w:val="19"/>
          </w:rPr>
          <w:delText xml:space="preserve">b. </w:delText>
          <w:tab/>
          <w:delText>the amount is reasonable; and</w:delText>
        </w:r>
      </w:del>
    </w:p>
    <w:p>
      <w:pPr>
        <w:spacing w:after="60"/>
      </w:pPr>
      <w:del w:id="2121" w:author="TMHCC Base Redline (0223C-&gt;Final)" w:date="2025-07-01T00:00:00Z">
        <w:r>
          <w:rPr>
            <w:rFonts w:ascii="Lato" w:hAnsi="Lato"/>
            <w:strike/>
            <w:color w:val="C0563F"/>
            <w:sz w:val="19"/>
          </w:rPr>
          <w:delText xml:space="preserve">c. </w:delText>
          <w:tab/>
          <w:delText>the Insured’s client has received the same level and quality of service or deliverables that they were originally entitled to receive.</w:delText>
        </w:r>
      </w:del>
    </w:p>
    <w:p>
      <w:pPr>
        <w:spacing w:after="60"/>
      </w:pPr>
      <w:ins w:id="2122" w:author="TMHCC Base Redline (0223C-&gt;Final)" w:date="2025-07-01T00:00:00Z">
        <w:r>
          <w:rPr>
            <w:rFonts w:ascii="Lato" w:hAnsi="Lato"/>
            <w:color w:val="1E7A46"/>
            <w:sz w:val="19"/>
            <w:u w:val="single"/>
          </w:rPr>
          <w:t>the amount is reasonable; and</w:t>
        </w:r>
      </w:ins>
    </w:p>
    <w:p>
      <w:pPr>
        <w:spacing w:after="60"/>
      </w:pPr>
      <w:ins w:id="2123" w:author="TMHCC Base Redline (0223C-&gt;Final)" w:date="2025-07-01T00:00:00Z">
        <w:r>
          <w:rPr>
            <w:rFonts w:ascii="Lato" w:hAnsi="Lato"/>
            <w:color w:val="1E7A46"/>
            <w:sz w:val="19"/>
            <w:u w:val="single"/>
          </w:rPr>
          <w:t>the Insured’s client has received the same level and quality of service or deliverables that they were originally entitled to receive.</w:t>
        </w:r>
      </w:ins>
    </w:p>
    <w:p>
      <w:pPr>
        <w:spacing w:after="60"/>
      </w:pPr>
      <w:r>
        <w:rPr>
          <w:rFonts w:ascii="Lato" w:hAnsi="Lato"/>
          <w:color w:val="2B2F33"/>
          <w:sz w:val="19"/>
        </w:rPr>
        <w:t>Any payment made under this Clause will exclude the Insured’s lost profit, mark-up, or VAT or its equivalent and compensation for management time or any lost files or commissions from any other client or potential client. If a claim is later made the amount of expenses paid under this Section will be deducted from the Indemnity Limit for that claim.</w:t>
      </w:r>
    </w:p>
    <w:p>
      <w:pPr>
        <w:keepNext/>
        <w:spacing w:before="120" w:after="40"/>
      </w:pPr>
      <w:r>
        <w:rPr>
          <w:rFonts w:ascii="Lato" w:hAnsi="Lato"/>
          <w:b/>
          <w:color w:val="B88A3C"/>
          <w:sz w:val="21"/>
        </w:rPr>
        <w:t>Irrecoverable fees</w:t>
      </w:r>
    </w:p>
    <w:p>
      <w:pPr>
        <w:spacing w:after="60"/>
      </w:pPr>
      <w:r>
        <w:rPr>
          <w:rFonts w:ascii="Lato" w:hAnsi="Lato"/>
          <w:color w:val="2B2F33"/>
          <w:sz w:val="19"/>
        </w:rPr>
        <w:t>For amounts owed to the Insured, including amounts legally owed by the Insured to sub-contractors or suppliers, due to the refusal of the Insured’s client to pay for work done by the Insured for them where such client has reasonable grounds for being dissatisfied with the work and threatens to bring a claim for more than the amount owed, and which would otherwise be covered under Insuring Clause 1. (Indemnity), provided that such threat is first made against the Insured and notified to the Insurers during the Period of Insurance. In such circumstances, if it is possible to settle the dispute by agreeing not to pursue the outstanding amount, the Insurer will agree to pay the amount owed if they consider that it will avoid a legitimate claim under Insuring Clause 1. (Indemnity) for a greater amount. If, following this, a claim under Insuring Clause 1. (Indemnity) still arises then the amount paid under this Section will be deducted from the Indemnity Limit. If the Insured eventually recovers part or all of the debt then such recovered amount shall be repaid to the Insurer less the Insured’s reasonable expenses of recovering the debt due.</w:t>
      </w:r>
    </w:p>
    <w:p>
      <w:pPr>
        <w:keepNext/>
        <w:spacing w:before="120" w:after="40"/>
      </w:pPr>
      <w:r>
        <w:rPr>
          <w:rFonts w:ascii="Lato" w:hAnsi="Lato"/>
          <w:b/>
          <w:color w:val="B88A3C"/>
          <w:sz w:val="21"/>
        </w:rPr>
        <w:t>Commitment to Media Space or Print Time</w:t>
      </w:r>
    </w:p>
    <w:p>
      <w:pPr>
        <w:spacing w:after="60"/>
      </w:pPr>
      <w:r>
        <w:rPr>
          <w:rFonts w:ascii="Lato" w:hAnsi="Lato"/>
          <w:color w:val="2B2F33"/>
          <w:sz w:val="19"/>
        </w:rPr>
        <w:t>For claims first notified by the Insured, during the Period of Insurance relating to amounts that the Insured is committed to pay for media space or print time, but where the Insured’s client refuses to pay due to allegations that the Insured has acted outside its authority, the Insurer will pay such an amount if it can be shown, by the Insured, that it cannot legally be recovered from the client and that all reasonable steps have been taken to reduce or avoid the loss.</w:t>
      </w:r>
    </w:p>
    <w:p>
      <w:pPr>
        <w:keepNext/>
        <w:spacing w:before="120" w:after="40"/>
      </w:pPr>
      <w:r>
        <w:rPr>
          <w:rFonts w:ascii="Lato" w:hAnsi="Lato"/>
          <w:b/>
          <w:color w:val="B88A3C"/>
          <w:sz w:val="21"/>
        </w:rPr>
        <w:t>Data Protection Defence Costs</w:t>
      </w:r>
    </w:p>
    <w:p>
      <w:pPr>
        <w:spacing w:after="60"/>
      </w:pPr>
      <w:r>
        <w:rPr>
          <w:rFonts w:ascii="Lato" w:hAnsi="Lato"/>
          <w:color w:val="2B2F33"/>
          <w:sz w:val="19"/>
        </w:rPr>
        <w:t>Up to a maximum of GBP 250,000 (two hundred and fifty thousand pounds sterling) in the aggregate in the Period of Insurance, in respect of legal costs and expenses incurred with the Insurer’s prior written consent in the defence of any criminal proceedings brought against the Insured during the Period of Insurance under The Data Protection Act 1998 or amending or superseding legislation provided always that:</w:t>
      </w:r>
    </w:p>
    <w:p>
      <w:pPr>
        <w:spacing w:after="60"/>
      </w:pPr>
      <w:r>
        <w:rPr>
          <w:rFonts w:ascii="Lato" w:hAnsi="Lato"/>
          <w:color w:val="2B2F33"/>
          <w:sz w:val="19"/>
        </w:rPr>
        <w:t>the act, error or omission giving rise to the proceedings shall have been committed by the Insured in the ordinary course of their Media Business Services;</w:t>
      </w:r>
    </w:p>
    <w:p>
      <w:pPr>
        <w:spacing w:after="60"/>
      </w:pPr>
      <w:r>
        <w:rPr>
          <w:rFonts w:ascii="Lato" w:hAnsi="Lato"/>
          <w:color w:val="2B2F33"/>
          <w:sz w:val="19"/>
        </w:rPr>
        <w:t>the Insurer shall be entitled to appoint solicitors and counsel to act on behalf of the Insured;</w:t>
      </w:r>
    </w:p>
    <w:p>
      <w:pPr>
        <w:spacing w:after="60"/>
      </w:pPr>
      <w:r>
        <w:rPr>
          <w:rFonts w:ascii="Lato" w:hAnsi="Lato"/>
          <w:color w:val="2B2F33"/>
          <w:sz w:val="19"/>
        </w:rPr>
        <w:t>the Insurer shall have no liability to pay costs incurred subsequent to a plea or finding of guilt on the part of the Insured, or in the event that counsel should advise that there are no 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pPr>
        <w:keepNext/>
        <w:spacing w:before="120" w:after="40"/>
      </w:pPr>
      <w:r>
        <w:rPr>
          <w:rFonts w:ascii="Lato" w:hAnsi="Lato"/>
          <w:b/>
          <w:color w:val="B88A3C"/>
          <w:sz w:val="21"/>
        </w:rPr>
        <w:t>Reputation Management</w:t>
      </w:r>
    </w:p>
    <w:p>
      <w:pPr>
        <w:spacing w:after="60"/>
      </w:pPr>
      <w:r>
        <w:rPr>
          <w:rFonts w:ascii="Lato" w:hAnsi="Lato"/>
          <w:color w:val="2B2F33"/>
          <w:sz w:val="19"/>
        </w:rPr>
        <w:t xml:space="preserve">Following a claim under Insuring Clause </w:t>
      </w:r>
      <w:del w:id="2124" w:author="TMHCC Base Redline (0223C-&gt;Final)" w:date="2025-07-01T00:00:00Z">
        <w:r>
          <w:rPr>
            <w:rFonts w:ascii="Lato" w:hAnsi="Lato"/>
            <w:strike/>
            <w:color w:val="C0563F"/>
            <w:sz w:val="19"/>
          </w:rPr>
          <w:delText xml:space="preserve">1.(Indemnity), </w:delText>
        </w:r>
      </w:del>
      <w:ins w:id="2125" w:author="TMHCC Base Redline (0223C-&gt;Final)" w:date="2025-07-01T00:00:00Z">
        <w:r>
          <w:rPr>
            <w:rFonts w:ascii="Lato" w:hAnsi="Lato"/>
            <w:color w:val="1E7A46"/>
            <w:sz w:val="19"/>
            <w:u w:val="single"/>
          </w:rPr>
          <w:t xml:space="preserve">1. (Indemnity), </w:t>
        </w:r>
      </w:ins>
      <w:r>
        <w:rPr>
          <w:rFonts w:ascii="Lato" w:hAnsi="Lato"/>
          <w:color w:val="2B2F33"/>
          <w:sz w:val="19"/>
        </w:rPr>
        <w:t>up to a maximum of GBP 250,000 (two hundred and fifty thousand pounds sterling), for all reasonable costs incurred with the Insurer’s prior written consent for a public relations and/or crisis management consultant to avert or mitigate any material damage to the Insured’s Media Business Services reputation.</w:t>
      </w:r>
    </w:p>
    <w:p>
      <w:pPr>
        <w:keepNext/>
        <w:spacing w:before="120" w:after="40"/>
      </w:pPr>
      <w:r>
        <w:rPr>
          <w:rFonts w:ascii="Lato" w:hAnsi="Lato"/>
          <w:b/>
          <w:color w:val="B88A3C"/>
          <w:sz w:val="21"/>
        </w:rPr>
        <w:t>Withdrawal of Content</w:t>
      </w:r>
    </w:p>
    <w:p>
      <w:pPr>
        <w:spacing w:after="60"/>
      </w:pPr>
      <w:r>
        <w:rPr>
          <w:rFonts w:ascii="Lato" w:hAnsi="Lato"/>
          <w:color w:val="2B2F33"/>
          <w:sz w:val="19"/>
        </w:rPr>
        <w:t>Up to a maximum of GBP 250,000 (two hundred and fifty thousand pounds sterling) for expenses necessarily incurred, with the prior written consent of the Insurer, in the withdrawal or alteration of any data, text, sounds, images or similar content as a result of or in mitigation of a claim or potential claim which would otherwise be covered under Insuring Clause 1, including as a result of a complaint made to the Advertising Standards Authority (ASA), the Office of Communications (OFCOM), Trading Standards Officers or any other regulatory or self-regulatory body.</w:t>
      </w:r>
    </w:p>
    <w:p>
      <w:pPr>
        <w:spacing w:after="60"/>
      </w:pPr>
      <w:r>
        <w:rPr>
          <w:rFonts w:ascii="Lato" w:hAnsi="Lato"/>
          <w:color w:val="2B2F33"/>
          <w:sz w:val="19"/>
        </w:rPr>
        <w:t>The Insurer will only pay such expenses if the Insured can demonstrate that:</w:t>
      </w:r>
    </w:p>
    <w:p>
      <w:pPr>
        <w:spacing w:after="60"/>
      </w:pPr>
      <w:r>
        <w:rPr>
          <w:rFonts w:ascii="Lato" w:hAnsi="Lato"/>
          <w:color w:val="2B2F33"/>
          <w:sz w:val="19"/>
        </w:rPr>
        <w:t>such content would, if not withdrawn or altered, lead to a claim under Insuring Clause 1. (Indemnity) equal to or in excess of the expenses necessarily incurred in the withdrawal or alteration of the content; and</w:t>
      </w:r>
    </w:p>
    <w:p>
      <w:pPr>
        <w:spacing w:after="60"/>
      </w:pPr>
      <w:r>
        <w:rPr>
          <w:rFonts w:ascii="Lato" w:hAnsi="Lato"/>
          <w:color w:val="2B2F33"/>
          <w:sz w:val="19"/>
        </w:rPr>
        <w:t>the expenses incurred are necessary to successfully avoid such claim.</w:t>
      </w:r>
    </w:p>
    <w:p>
      <w:pPr>
        <w:spacing w:after="60"/>
      </w:pPr>
      <w:r>
        <w:rPr>
          <w:rFonts w:ascii="Lato" w:hAnsi="Lato"/>
          <w:color w:val="2B2F33"/>
          <w:sz w:val="19"/>
        </w:rPr>
        <w:t>Any payment made under this Clause will exclude the Insured’s lost profit, mark-up, or VAT or its equivalent and compensation for management time or any lost files or commissions from any other client or potential client. If a claim is later made the amount of expenses paid under this Section will be deducted from the Indemnity Limit for that claim.</w:t>
      </w:r>
    </w:p>
    <w:p>
      <w:pPr>
        <w:spacing w:after="60"/>
      </w:pPr>
      <w:del w:id="2126" w:author="TMHCC Base Redline (0223C-&gt;Final)" w:date="2025-07-01T00:00:00Z">
        <w:r>
          <w:rPr>
            <w:rFonts w:ascii="Lato" w:hAnsi="Lato"/>
            <w:b/>
            <w:strike/>
            <w:color w:val="C0563F"/>
            <w:sz w:val="21"/>
          </w:rPr>
          <w:delText xml:space="preserve">9. </w:delText>
          <w:tab/>
        </w:r>
      </w:del>
      <w:r>
        <w:rPr>
          <w:rFonts w:ascii="Lato" w:hAnsi="Lato"/>
          <w:b/>
          <w:color w:val="B88A3C"/>
          <w:sz w:val="21"/>
        </w:rPr>
        <w:t>Compensation for Court Attendance</w:t>
      </w:r>
    </w:p>
    <w:p>
      <w:pPr>
        <w:spacing w:after="60"/>
      </w:pPr>
      <w:r>
        <w:rPr>
          <w:rFonts w:ascii="Lato" w:hAnsi="Lato"/>
          <w:color w:val="2B2F33"/>
          <w:sz w:val="19"/>
        </w:rPr>
        <w:t>If the Insured has to attend court as a witness in connection with a claim covered under Insuring Clause 1 the Insurer will provide compensation to the Insured at the following rates per day for each day on which attendance is required:</w:t>
      </w:r>
    </w:p>
    <w:p>
      <w:pPr>
        <w:spacing w:after="60"/>
      </w:pPr>
      <w:del w:id="2127" w:author="TMHCC Base Redline (0223C-&gt;Final)" w:date="2025-07-01T00:00:00Z">
        <w:r>
          <w:rPr>
            <w:rFonts w:ascii="Lato" w:hAnsi="Lato"/>
            <w:strike/>
            <w:color w:val="C0563F"/>
            <w:sz w:val="19"/>
          </w:rPr>
          <w:delText>i</w:delText>
          <w:tab/>
          <w:delText>any director or partner of the Insured: GBP 500 (five hundred pounds sterling);</w:delText>
        </w:r>
      </w:del>
    </w:p>
    <w:p>
      <w:pPr>
        <w:spacing w:after="60"/>
      </w:pPr>
      <w:del w:id="2128" w:author="TMHCC Base Redline (0223C-&gt;Final)" w:date="2025-07-01T00:00:00Z">
        <w:r>
          <w:rPr>
            <w:rFonts w:ascii="Lato" w:hAnsi="Lato"/>
            <w:strike/>
            <w:color w:val="C0563F"/>
            <w:sz w:val="19"/>
          </w:rPr>
          <w:delText>ii</w:delText>
          <w:tab/>
          <w:delText>any Employee of the Insured: GBP 250 (two hundred and fifty pounds sterling).</w:delText>
        </w:r>
      </w:del>
    </w:p>
    <w:p>
      <w:pPr>
        <w:spacing w:after="60"/>
      </w:pPr>
      <w:del w:id="2129" w:author="TMHCC Base Redline (0223C-&gt;Final)" w:date="2025-07-01T00:00:00Z">
        <w:r>
          <w:rPr>
            <w:rFonts w:ascii="Lato" w:hAnsi="Lato"/>
            <w:strike/>
            <w:color w:val="C0563F"/>
            <w:sz w:val="19"/>
          </w:rPr>
          <w:delText>10.</w:delText>
          <w:tab/>
          <w:delText>Costs for Prosecuting Infringement of the Insured’s Intellectual Property Rights</w:delText>
        </w:r>
      </w:del>
    </w:p>
    <w:p>
      <w:pPr>
        <w:spacing w:after="60"/>
      </w:pPr>
      <w:ins w:id="2130" w:author="TMHCC Base Redline (0223C-&gt;Final)" w:date="2025-07-01T00:00:00Z">
        <w:r>
          <w:rPr>
            <w:rFonts w:ascii="Lato" w:hAnsi="Lato"/>
            <w:color w:val="1E7A46"/>
            <w:sz w:val="19"/>
            <w:u w:val="single"/>
          </w:rPr>
          <w:t>any director or partner of the Insured: GBP 500 (five hundred pounds sterling);</w:t>
        </w:r>
      </w:ins>
    </w:p>
    <w:p>
      <w:pPr>
        <w:spacing w:after="60"/>
      </w:pPr>
      <w:ins w:id="2131" w:author="TMHCC Base Redline (0223C-&gt;Final)" w:date="2025-07-01T00:00:00Z">
        <w:r>
          <w:rPr>
            <w:rFonts w:ascii="Lato" w:hAnsi="Lato"/>
            <w:color w:val="1E7A46"/>
            <w:sz w:val="19"/>
            <w:u w:val="single"/>
          </w:rPr>
          <w:t>any Employee of the Insured: GBP 250 (two hundred and fifty pounds sterling).</w:t>
        </w:r>
      </w:ins>
    </w:p>
    <w:p>
      <w:pPr>
        <w:keepNext/>
        <w:spacing w:before="120" w:after="40"/>
      </w:pPr>
      <w:ins w:id="2132" w:author="TMHCC Base Redline (0223C-&gt;Final)" w:date="2025-07-01T00:00:00Z">
        <w:r>
          <w:rPr>
            <w:rFonts w:ascii="Lato" w:hAnsi="Lato"/>
            <w:b/>
            <w:color w:val="B88A3C"/>
            <w:sz w:val="21"/>
            <w:u w:val="single"/>
          </w:rPr>
          <w:t>Costs for Prosecuting Infringement of the Insured’s Intellectual Property Rights</w:t>
        </w:r>
      </w:ins>
    </w:p>
    <w:p>
      <w:pPr>
        <w:spacing w:after="60"/>
      </w:pPr>
      <w:r>
        <w:rPr>
          <w:rFonts w:ascii="Lato" w:hAnsi="Lato"/>
          <w:color w:val="2B2F33"/>
          <w:sz w:val="19"/>
        </w:rPr>
        <w:t>Up to a maximum of GBP 25,000 (twenty-five thousand pounds sterling) in the aggregate in the Period of Insurance, for the reasonable and necessary costs and expenses incurred by the Insured, with the Insurer’s prior written consent, in the pursuance of any claim first made by the Insured against a third party during the Period of Insurance, for infringement of intellectual property rights first discovered by the Insured during the Period of Insurance where the ownership of such rights is vested in the Insured.</w:t>
      </w:r>
    </w:p>
    <w:p>
      <w:pPr>
        <w:spacing w:after="60"/>
      </w:pPr>
      <w:r>
        <w:rPr>
          <w:rFonts w:ascii="Lato" w:hAnsi="Lato"/>
          <w:color w:val="2B2F33"/>
          <w:sz w:val="19"/>
        </w:rPr>
        <w:t>For the purposes of this Insuring Clause the Insurer will only give prior consent where the Insured has provided, at their own expense, an opinion from a solicitor, barrister or suitably qualified intellectual property agent evidencing the existence of the Insured's intellectual property rights, the infringement of those rights, a measurable loss and a reasonable prospect of success.</w:t>
      </w:r>
    </w:p>
    <w:p>
      <w:pPr>
        <w:spacing w:after="60"/>
      </w:pPr>
      <w:del w:id="2133" w:author="TMHCC Base Redline (0223C-&gt;Final)" w:date="2025-07-01T00:00:00Z">
        <w:r>
          <w:rPr>
            <w:rFonts w:ascii="Lato" w:hAnsi="Lato"/>
            <w:strike/>
            <w:color w:val="C0563F"/>
            <w:sz w:val="19"/>
          </w:rPr>
          <w:delText>For the avoidance of doubt, the Insurer’s total liability to indemnify the Insured under any combination of these Insuring Clauses shall not exceed the Sum stated in the Specification under the heading “Indemnity Limit” in respect of any one claim or series of claims arising out of one originating cause regardless of the number of Insuring Clauses that it or they might relate to.</w:delText>
        </w:r>
      </w:del>
    </w:p>
    <w:p>
      <w:pPr>
        <w:keepNext/>
        <w:spacing w:before="120" w:after="40"/>
      </w:pPr>
      <w:ins w:id="2134" w:author="UW Review Enhancement" w:date="2025-07-01T00:00:00Z">
        <w:r>
          <w:rPr>
            <w:rFonts w:ascii="Lato" w:hAnsi="Lato"/>
            <w:b/>
            <w:color w:val="B88A3C"/>
            <w:sz w:val="21"/>
            <w:highlight w:val="yellow"/>
            <w:u w:val="single"/>
          </w:rPr>
          <w:t>Representation Costs at Investigations and Inquiries</w:t>
        </w:r>
      </w:ins>
      <w:r>
        <w:rPr>
          <w:rFonts w:ascii="Lato" w:hAnsi="Lato"/>
          <w:i/>
          <w:color w:val="C0563F"/>
          <w:sz w:val="15"/>
        </w:rPr>
        <w:t xml:space="preserve">  [UW REVIEW ENHANCEMENT — awaiting underwriting/legal sign-off; not accepted]</w:t>
      </w:r>
    </w:p>
    <w:p>
      <w:pPr>
        <w:spacing w:after="60"/>
      </w:pPr>
      <w:ins w:id="2135" w:author="UW Review Enhancement" w:date="2025-07-01T00:00:00Z">
        <w:r>
          <w:rPr>
            <w:rFonts w:ascii="Lato" w:hAnsi="Lato"/>
            <w:color w:val="2B2F33"/>
            <w:sz w:val="19"/>
            <w:highlight w:val="yellow"/>
            <w:u w:val="single"/>
          </w:rPr>
          <w:t>Up to a maximum of GBP 25,000 (twenty-five thousand pounds sterling) in the aggregate in the Period of Insurance, for the reasonable costs and expenses incurred by the Insured, with the Insurer’s prior written consent, in respect of attendance at or representation before any official examination, investigation, inquiry or other proceeding arising from the Insured’s Media Business Services and which is likely to give rise to a claim under Insuring Clause 1. (Indemnity). This cover forms part of and does not increase the Indemnity Limit.</w:t>
        </w:r>
      </w:ins>
    </w:p>
    <w:p>
      <w:pPr>
        <w:keepNext/>
        <w:spacing w:before="120" w:after="40"/>
      </w:pPr>
      <w:ins w:id="2136" w:author="UW Review Enhancement" w:date="2025-07-01T00:00:00Z">
        <w:r>
          <w:rPr>
            <w:rFonts w:ascii="Lato" w:hAnsi="Lato"/>
            <w:b/>
            <w:color w:val="B88A3C"/>
            <w:sz w:val="21"/>
            <w:highlight w:val="yellow"/>
            <w:u w:val="single"/>
          </w:rPr>
          <w:t>Costs for the Protection of Journalistic Sources</w:t>
        </w:r>
      </w:ins>
      <w:r>
        <w:rPr>
          <w:rFonts w:ascii="Lato" w:hAnsi="Lato"/>
          <w:i/>
          <w:color w:val="C0563F"/>
          <w:sz w:val="15"/>
        </w:rPr>
        <w:t xml:space="preserve">  [UW REVIEW ENHANCEMENT — awaiting underwriting/legal sign-off; not accepted]</w:t>
      </w:r>
    </w:p>
    <w:p>
      <w:pPr>
        <w:spacing w:after="60"/>
      </w:pPr>
      <w:ins w:id="2137" w:author="UW Review Enhancement" w:date="2025-07-01T00:00:00Z">
        <w:r>
          <w:rPr>
            <w:rFonts w:ascii="Lato" w:hAnsi="Lato"/>
            <w:color w:val="2B2F33"/>
            <w:sz w:val="19"/>
            <w:highlight w:val="yellow"/>
            <w:u w:val="single"/>
          </w:rPr>
          <w:t>Up to the sub-limit stated in the Schedule against this Extension, for the reasonable legal costs and expenses incurred by the Insured, with the Insurer’s prior written consent, in opposing or responding to any subpoena, court order or other legal compulsion requiring the Insured to disclose the identity of a confidential journalistic source, where such disclosure arises from the Insured’s Media Business Services. The Insurer will only provide such cover where, in the opinion of counsel, there are reasonable grounds to oppose disclosure. This cover forms part of and does not increase the Indemnity Limit.</w:t>
        </w:r>
      </w:ins>
      <w:r>
        <w:rPr>
          <w:rFonts w:ascii="Lato" w:hAnsi="Lato"/>
          <w:i/>
          <w:color w:val="C0563F"/>
          <w:sz w:val="15"/>
        </w:rPr>
        <w:t xml:space="preserve">  [UW REVIEW ENHANCEMENT — awaiting underwriting/legal sign-off; not accepted]</w:t>
      </w:r>
    </w:p>
    <w:p>
      <w:pPr>
        <w:keepNext/>
        <w:spacing w:before="120" w:after="40"/>
      </w:pPr>
      <w:ins w:id="2138" w:author="UW Review Enhancement" w:date="2025-07-01T00:00:00Z">
        <w:r>
          <w:rPr>
            <w:rFonts w:ascii="Lato" w:hAnsi="Lato"/>
            <w:b/>
            <w:color w:val="B88A3C"/>
            <w:sz w:val="21"/>
            <w:highlight w:val="yellow"/>
            <w:u w:val="single"/>
          </w:rPr>
          <w:t>Criminal and Regulatory Defence Costs</w:t>
        </w:r>
      </w:ins>
      <w:r>
        <w:rPr>
          <w:rFonts w:ascii="Lato" w:hAnsi="Lato"/>
          <w:i/>
          <w:color w:val="C0563F"/>
          <w:sz w:val="15"/>
        </w:rPr>
        <w:t xml:space="preserve">  [UW REVIEW ENHANCEMENT — awaiting underwriting/legal sign-off; not accepted]</w:t>
      </w:r>
    </w:p>
    <w:p>
      <w:pPr>
        <w:spacing w:after="60"/>
      </w:pPr>
      <w:ins w:id="2139" w:author="UW Review Enhancement" w:date="2025-07-01T00:00:00Z">
        <w:r>
          <w:rPr>
            <w:rFonts w:ascii="Lato" w:hAnsi="Lato"/>
            <w:color w:val="2B2F33"/>
            <w:sz w:val="19"/>
            <w:highlight w:val="yellow"/>
            <w:u w:val="single"/>
          </w:rPr>
          <w:t>In addition to the Data Protection Defence Costs provided above, the Insured is reminded that defence of criminal and regulatory proceedings may also be available under Section 13 (Commercial Legal Expenses) and Section 14 (Management Liability), subject to the terms of those Sections. The Insurer will further contribute, up to the sub-limit stated in the Schedule against this Extension and with the Insurer’s prior written consent, towards the reasonable defence costs of any criminal or regulatory proceeding brought against the Insured arising directly from the conduct of the Insured’s Media Business Services, save to the extent that cover is provided under Section 13 or Section 14. This cover forms part of and does not increase the Indemnity Limit and excludes fines, penalties and any costs incurred after a plea or finding of guilt.</w:t>
        </w:r>
      </w:ins>
    </w:p>
    <w:p>
      <w:pPr>
        <w:spacing w:after="60"/>
      </w:pPr>
      <w:ins w:id="2140" w:author="UW Review Enhancement" w:date="2025-07-01T00:00:00Z">
        <w:r>
          <w:rPr>
            <w:rFonts w:ascii="Lato" w:hAnsi="Lato"/>
            <w:color w:val="2B2F33"/>
            <w:sz w:val="19"/>
            <w:highlight w:val="yellow"/>
            <w:u w:val="single"/>
          </w:rPr>
          <w:t>For the avoidance of doubt, the Insurer’s total liability to indemnify the Insured under any combination of these Insuring Clauses shall not exceed the Sum stated in the Schedule under the heading “Indemnity Limit” in respect of any one claim or series of claims arising out of one originating cause regardless of the number of Insuring Clauses that it or they might relate to.</w:t>
        </w:r>
      </w:ins>
    </w:p>
    <w:p>
      <w:pPr>
        <w:spacing w:after="60"/>
      </w:pPr>
      <w:r>
        <w:rPr>
          <w:rFonts w:ascii="Lato" w:hAnsi="Lato"/>
          <w:color w:val="2B2F33"/>
          <w:sz w:val="19"/>
        </w:rPr>
        <w:t>For the avoidance of doubt the indemnity provided under Insuring Clauses 5.-10. is not additional to and shall not increase the Indemnity Limit.</w:t>
      </w:r>
    </w:p>
    <w:p>
      <w:pPr>
        <w:keepNext/>
        <w:spacing w:before="200" w:after="60"/>
      </w:pPr>
      <w:r>
        <w:rPr>
          <w:rFonts w:ascii="Lato" w:hAnsi="Lato"/>
          <w:b/>
          <w:color w:val="00648B"/>
          <w:sz w:val="26"/>
        </w:rPr>
        <w:t>Extensions</w:t>
      </w:r>
    </w:p>
    <w:p>
      <w:pPr>
        <w:spacing w:after="60"/>
      </w:pPr>
      <w:r>
        <w:rPr>
          <w:rFonts w:ascii="Lato" w:hAnsi="Lato"/>
          <w:color w:val="2B2F33"/>
          <w:sz w:val="19"/>
        </w:rPr>
        <w:t>In respect of indemnity provided under Insuring Clause 1 (Indemnity) and subject otherwise to this Policy’s terms and conditions the following Extensions of cover apply:</w:t>
      </w:r>
    </w:p>
    <w:p>
      <w:pPr>
        <w:keepNext/>
        <w:spacing w:before="120" w:after="40"/>
      </w:pPr>
      <w:r>
        <w:rPr>
          <w:rFonts w:ascii="Lato" w:hAnsi="Lato"/>
          <w:b/>
          <w:color w:val="B88A3C"/>
          <w:sz w:val="21"/>
        </w:rPr>
        <w:t>Joint ventures</w:t>
      </w:r>
    </w:p>
    <w:p>
      <w:pPr>
        <w:spacing w:after="60"/>
      </w:pPr>
      <w:r>
        <w:rPr>
          <w:rFonts w:ascii="Lato" w:hAnsi="Lato"/>
          <w:color w:val="2B2F33"/>
          <w:sz w:val="19"/>
        </w:rPr>
        <w:t>The Insured is indemnified up to the Indemnity Limit for any claim or Circumstance arising from Media Business Services carried out by or in the name of a consortium of professional people or firms or other association formed of which all or any of the Insured form part for the purpose of undertaking any joint venture or any other profit-sharing arrangement but only in respect of the direct acts or omissions of the Insured.</w:t>
      </w:r>
    </w:p>
    <w:p>
      <w:pPr>
        <w:keepNext/>
        <w:spacing w:before="120" w:after="40"/>
      </w:pPr>
      <w:r>
        <w:rPr>
          <w:rFonts w:ascii="Lato" w:hAnsi="Lato"/>
          <w:b/>
          <w:color w:val="B88A3C"/>
          <w:sz w:val="21"/>
        </w:rPr>
        <w:t>Indemnity to Principals</w:t>
      </w:r>
    </w:p>
    <w:p>
      <w:pPr>
        <w:spacing w:after="60"/>
      </w:pPr>
      <w:r>
        <w:rPr>
          <w:rFonts w:ascii="Lato" w:hAnsi="Lato"/>
          <w:color w:val="2B2F33"/>
          <w:sz w:val="19"/>
        </w:rPr>
        <w:t>If the Insured so requests, the Insurer will indemnify any Principal with whom the Insured has entered into an agreement as far as is necessary to meet the requirements of such agreement but only in respect of liability incurred to independent third parties arising directly from the Media Business Services performed by the Insured.</w:t>
      </w:r>
    </w:p>
    <w:p>
      <w:pPr>
        <w:keepNext/>
        <w:spacing w:before="120" w:after="40"/>
      </w:pPr>
      <w:ins w:id="2141" w:author="UW Review Enhancement" w:date="2025-07-01T00:00:00Z">
        <w:r>
          <w:rPr>
            <w:rFonts w:ascii="Lato" w:hAnsi="Lato"/>
            <w:b/>
            <w:color w:val="B88A3C"/>
            <w:sz w:val="21"/>
            <w:highlight w:val="yellow"/>
            <w:u w:val="single"/>
          </w:rPr>
          <w:t>Distributors and Purchasers</w:t>
        </w:r>
      </w:ins>
      <w:r>
        <w:rPr>
          <w:rFonts w:ascii="Lato" w:hAnsi="Lato"/>
          <w:i/>
          <w:color w:val="C0563F"/>
          <w:sz w:val="15"/>
        </w:rPr>
        <w:t xml:space="preserve">  [UW REVIEW ENHANCEMENT — awaiting underwriting/legal sign-off; not accepted]</w:t>
      </w:r>
    </w:p>
    <w:p>
      <w:pPr>
        <w:spacing w:after="60"/>
      </w:pPr>
      <w:ins w:id="2142" w:author="UW Review Enhancement" w:date="2025-07-01T00:00:00Z">
        <w:r>
          <w:rPr>
            <w:rFonts w:ascii="Lato" w:hAnsi="Lato"/>
            <w:color w:val="2B2F33"/>
            <w:sz w:val="19"/>
            <w:highlight w:val="yellow"/>
            <w:u w:val="single"/>
          </w:rPr>
          <w:t>The indemnity provided by Insuring Clause 1. (Indemnity) is extended to apply to any purchaser, co-producer, licensee or distributor of Media Material produced or supplied by the Insured, but only in respect of claims arising from such Media Material and only where the Insured is contractually obliged to provide such indemnity. The Insurer’s total liability under this Extension shall not exceed five (5) times the Indemnity Limit in the aggregate during the Period of Insurance for all claims arising from each production of Media Material so purchased, co-produced, licensed or distributed. Cover under this Extension is conditional upon the Insurer retaining the right to conduct the defence and settlement of any such claim, and upon any claim being first made against, and notified to the Insurer by, the Insured during the Period of Insurance.</w:t>
        </w:r>
      </w:ins>
      <w:r>
        <w:rPr>
          <w:rFonts w:ascii="Lato" w:hAnsi="Lato"/>
          <w:i/>
          <w:color w:val="C0563F"/>
          <w:sz w:val="15"/>
        </w:rPr>
        <w:t xml:space="preserve">  [UW REVIEW ENHANCEMENT — awaiting underwriting/legal sign-off; not accepted]</w:t>
      </w:r>
    </w:p>
    <w:p>
      <w:pPr>
        <w:keepNext/>
        <w:spacing w:before="120" w:after="40"/>
      </w:pPr>
      <w:ins w:id="2143" w:author="UW Review Enhancement" w:date="2025-07-01T00:00:00Z">
        <w:r>
          <w:rPr>
            <w:rFonts w:ascii="Lato" w:hAnsi="Lato"/>
            <w:b/>
            <w:color w:val="B88A3C"/>
            <w:sz w:val="21"/>
            <w:highlight w:val="yellow"/>
            <w:u w:val="single"/>
          </w:rPr>
          <w:t>Worldwide Territory and Jurisdiction (Optional)</w:t>
        </w:r>
      </w:ins>
      <w:r>
        <w:rPr>
          <w:rFonts w:ascii="Lato" w:hAnsi="Lato"/>
          <w:i/>
          <w:color w:val="C0563F"/>
          <w:sz w:val="15"/>
        </w:rPr>
        <w:t xml:space="preserve">  [UW REVIEW ENHANCEMENT — awaiting underwriting/legal sign-off; not accepted]</w:t>
      </w:r>
    </w:p>
    <w:p>
      <w:pPr>
        <w:spacing w:after="60"/>
      </w:pPr>
      <w:ins w:id="2144" w:author="UW Review Enhancement" w:date="2025-07-01T00:00:00Z">
        <w:r>
          <w:rPr>
            <w:rFonts w:ascii="Lato" w:hAnsi="Lato"/>
            <w:color w:val="2B2F33"/>
            <w:sz w:val="19"/>
            <w:highlight w:val="yellow"/>
            <w:u w:val="single"/>
          </w:rPr>
          <w:t>This Optional Extension applies only if stated as operative in the Schedule. Where stated as operative, the Geographical Limits applicable to this Section are amended to anywhere in the world and the Jurisdiction applicable to this Section is amended to worldwide, and the exclusions of claims brought, or in which the governing law is contended to be, outside the Jurisdiction shall not apply. Cover in respect of claims brought in, or determined under the laws of, the United States of America or Canada (or any territory or protectorate thereof) applies only if “USA/Canada Jurisdiction” is additionally stated as operative in the Schedule.</w:t>
        </w:r>
      </w:ins>
    </w:p>
    <w:p>
      <w:pPr>
        <w:keepNext/>
        <w:spacing w:before="120" w:after="40"/>
      </w:pPr>
      <w:r>
        <w:rPr>
          <w:rFonts w:ascii="Lato" w:hAnsi="Lato"/>
          <w:b/>
          <w:color w:val="B88A3C"/>
          <w:sz w:val="21"/>
        </w:rPr>
        <w:t>Mergers and Acquisitions</w:t>
      </w:r>
    </w:p>
    <w:p>
      <w:pPr>
        <w:spacing w:after="60"/>
      </w:pPr>
      <w:r>
        <w:rPr>
          <w:rFonts w:ascii="Lato" w:hAnsi="Lato"/>
          <w:color w:val="2B2F33"/>
          <w:sz w:val="19"/>
        </w:rPr>
        <w:t>If, during the Period of Insurance the Insured creates or acquires a company or companies subsequent to inception and the turnover relating to all such created or acquired companies does not exceed 20% (twenty percent) of the estimated turnover of the companies covered under this Policy at inception (less the turnover for companies sold during the Period of Insurance), then this Policy shall include as an Insured any such company created or acquired automatically from the date of creation or acquisition without additional premium provided that:</w:t>
      </w:r>
    </w:p>
    <w:p>
      <w:pPr>
        <w:spacing w:after="60"/>
      </w:pPr>
      <w:del w:id="2145" w:author="TMHCC Base Redline (0223C-&gt;Final)" w:date="2025-07-01T00:00:00Z">
        <w:r>
          <w:rPr>
            <w:rFonts w:ascii="Lato" w:hAnsi="Lato"/>
            <w:strike/>
            <w:color w:val="C0563F"/>
            <w:sz w:val="19"/>
          </w:rPr>
          <w:delText>i</w:delText>
          <w:tab/>
          <w:delText>Media Business Services carried out by such company is similar to that of the Insured; and</w:delText>
        </w:r>
      </w:del>
    </w:p>
    <w:p>
      <w:pPr>
        <w:spacing w:after="60"/>
      </w:pPr>
      <w:del w:id="2146" w:author="TMHCC Base Redline (0223C-&gt;Final)" w:date="2025-07-01T00:00:00Z">
        <w:r>
          <w:rPr>
            <w:rFonts w:ascii="Lato" w:hAnsi="Lato"/>
            <w:strike/>
            <w:color w:val="C0563F"/>
            <w:sz w:val="19"/>
          </w:rPr>
          <w:delText>ii</w:delText>
          <w:tab/>
          <w:delText>prior to the acquisition the acquired company’s directors or officers shall not have notified or be aware of any professional indemnity claims or circumstances; and</w:delText>
        </w:r>
      </w:del>
    </w:p>
    <w:p>
      <w:pPr>
        <w:spacing w:after="60"/>
      </w:pPr>
      <w:del w:id="2147" w:author="TMHCC Base Redline (0223C-&gt;Final)" w:date="2025-07-01T00:00:00Z">
        <w:r>
          <w:rPr>
            <w:rFonts w:ascii="Lato" w:hAnsi="Lato"/>
            <w:strike/>
            <w:color w:val="C0563F"/>
            <w:sz w:val="19"/>
          </w:rPr>
          <w:delText>iii</w:delText>
          <w:tab/>
          <w:delText>the Retroactive Date applicable to the Media Business Services of the new entity is deemed to be the date of acquisition or creation;</w:delText>
        </w:r>
      </w:del>
    </w:p>
    <w:p>
      <w:pPr>
        <w:spacing w:after="60"/>
      </w:pPr>
      <w:del w:id="2148" w:author="TMHCC Base Redline (0223C-&gt;Final)" w:date="2025-07-01T00:00:00Z">
        <w:r>
          <w:rPr>
            <w:rFonts w:ascii="Lato" w:hAnsi="Lato"/>
            <w:strike/>
            <w:color w:val="C0563F"/>
            <w:sz w:val="19"/>
          </w:rPr>
          <w:delText>b.</w:delText>
          <w:tab/>
          <w:delText>Where the Insured creates or acquires a company or companies subsequent to inception and the turnover relating to all such created or acquired companies exceeds 20% (twenty percent) of the estimated turnover of the companies covered under this Policy at inception (less the turnover for companies sold during the Period of Insurance), then this Policy shall include as an Insured any such company created or acquired automatically from the date of creation or acquisition provided that:</w:delText>
        </w:r>
      </w:del>
    </w:p>
    <w:p>
      <w:pPr>
        <w:spacing w:after="60"/>
      </w:pPr>
      <w:del w:id="2149" w:author="TMHCC Base Redline (0223C-&gt;Final)" w:date="2025-07-01T00:00:00Z">
        <w:r>
          <w:rPr>
            <w:rFonts w:ascii="Lato" w:hAnsi="Lato"/>
            <w:strike/>
            <w:color w:val="C0563F"/>
            <w:sz w:val="19"/>
          </w:rPr>
          <w:delText>i.</w:delText>
          <w:tab/>
          <w:delText>the terms stated in a. i to iii above also apply to such created or acquired companies;</w:delText>
        </w:r>
      </w:del>
    </w:p>
    <w:p>
      <w:pPr>
        <w:spacing w:after="60"/>
      </w:pPr>
      <w:del w:id="2150" w:author="TMHCC Base Redline (0223C-&gt;Final)" w:date="2025-07-01T00:00:00Z">
        <w:r>
          <w:rPr>
            <w:rFonts w:ascii="Lato" w:hAnsi="Lato"/>
            <w:strike/>
            <w:color w:val="C0563F"/>
            <w:sz w:val="19"/>
          </w:rPr>
          <w:delText>ii.</w:delText>
          <w:tab/>
          <w:delText>the Insured notifies the Insurer as soon as is reasonably practicable of the creation or acquisition;</w:delText>
        </w:r>
      </w:del>
    </w:p>
    <w:p>
      <w:pPr>
        <w:spacing w:after="60"/>
      </w:pPr>
      <w:del w:id="2151" w:author="TMHCC Base Redline (0223C-&gt;Final)" w:date="2025-07-01T00:00:00Z">
        <w:r>
          <w:rPr>
            <w:rFonts w:ascii="Lato" w:hAnsi="Lato"/>
            <w:strike/>
            <w:color w:val="C0563F"/>
            <w:sz w:val="19"/>
          </w:rPr>
          <w:delText>iii.</w:delText>
          <w:tab/>
          <w:delText>the Insured accepts the revised premium and or terms applying to each and every such creation and or acquisition;</w:delText>
        </w:r>
      </w:del>
    </w:p>
    <w:p>
      <w:pPr>
        <w:spacing w:after="60"/>
      </w:pPr>
      <w:del w:id="2152" w:author="TMHCC Base Redline (0223C-&gt;Final)" w:date="2025-07-01T00:00:00Z">
        <w:r>
          <w:rPr>
            <w:rFonts w:ascii="Lato" w:hAnsi="Lato"/>
            <w:strike/>
            <w:color w:val="C0563F"/>
            <w:sz w:val="19"/>
          </w:rPr>
          <w:delText>iv.</w:delText>
          <w:tab/>
          <w:delText>all cover in respect of such created or acquired entities will terminate 30 (thirty) days following creation or acquisition if terms cannot be agreed between the Insured and the Insurer.</w:delText>
        </w:r>
      </w:del>
    </w:p>
    <w:p>
      <w:pPr>
        <w:spacing w:after="60"/>
      </w:pPr>
      <w:ins w:id="2153" w:author="TMHCC Base Redline (0223C-&gt;Final)" w:date="2025-07-01T00:00:00Z">
        <w:r>
          <w:rPr>
            <w:rFonts w:ascii="Lato" w:hAnsi="Lato"/>
            <w:color w:val="1E7A46"/>
            <w:sz w:val="19"/>
            <w:u w:val="single"/>
          </w:rPr>
          <w:t>Media Business Services carried out by such company is similar to that of the Insured; and</w:t>
        </w:r>
      </w:ins>
    </w:p>
    <w:p>
      <w:pPr>
        <w:spacing w:after="60"/>
      </w:pPr>
      <w:ins w:id="2154" w:author="TMHCC Base Redline (0223C-&gt;Final)" w:date="2025-07-01T00:00:00Z">
        <w:r>
          <w:rPr>
            <w:rFonts w:ascii="Lato" w:hAnsi="Lato"/>
            <w:color w:val="1E7A46"/>
            <w:sz w:val="19"/>
            <w:u w:val="single"/>
          </w:rPr>
          <w:t>prior to the acquisition the acquired company’s directors or officers shall not have notified or be aware of any professional indemnity claims or circumstances; and</w:t>
        </w:r>
      </w:ins>
    </w:p>
    <w:p>
      <w:pPr>
        <w:spacing w:after="60"/>
      </w:pPr>
      <w:ins w:id="2155" w:author="TMHCC Base Redline (0223C-&gt;Final)" w:date="2025-07-01T00:00:00Z">
        <w:r>
          <w:rPr>
            <w:rFonts w:ascii="Lato" w:hAnsi="Lato"/>
            <w:color w:val="1E7A46"/>
            <w:sz w:val="19"/>
            <w:u w:val="single"/>
          </w:rPr>
          <w:t>the Retroactive Date applicable to the Media Business Services of the new entity is deemed to be the date of acquisition or creation;</w:t>
        </w:r>
      </w:ins>
    </w:p>
    <w:p>
      <w:pPr>
        <w:spacing w:after="60"/>
      </w:pPr>
      <w:ins w:id="2156" w:author="TMHCC Base Redline (0223C-&gt;Final)" w:date="2025-07-01T00:00:00Z">
        <w:r>
          <w:rPr>
            <w:rFonts w:ascii="Lato" w:hAnsi="Lato"/>
            <w:color w:val="1E7A46"/>
            <w:sz w:val="19"/>
            <w:u w:val="single"/>
          </w:rPr>
          <w:t>Where the Insured creates or acquires a company or companies subsequent to inception and the turnover relating to all such created or acquired companies exceeds 20% (twenty percent) of the estimated turnover of the companies covered under this Policy at inception (less the turnover for companies sold during the Period of Insurance), then this Policy shall include as an Insured any such company created or acquired automatically from the date of creation or acquisition provided that:</w:t>
        </w:r>
      </w:ins>
    </w:p>
    <w:p>
      <w:pPr>
        <w:spacing w:after="60"/>
      </w:pPr>
      <w:ins w:id="2157" w:author="TMHCC Base Redline (0223C-&gt;Final)" w:date="2025-07-01T00:00:00Z">
        <w:r>
          <w:rPr>
            <w:rFonts w:ascii="Lato" w:hAnsi="Lato"/>
            <w:color w:val="1E7A46"/>
            <w:sz w:val="19"/>
            <w:u w:val="single"/>
          </w:rPr>
          <w:t>the terms stated in a. I to iii above also apply to such created or acquired companies;</w:t>
        </w:r>
      </w:ins>
    </w:p>
    <w:p>
      <w:pPr>
        <w:spacing w:after="60"/>
      </w:pPr>
      <w:ins w:id="2158" w:author="TMHCC Base Redline (0223C-&gt;Final)" w:date="2025-07-01T00:00:00Z">
        <w:r>
          <w:rPr>
            <w:rFonts w:ascii="Lato" w:hAnsi="Lato"/>
            <w:color w:val="1E7A46"/>
            <w:sz w:val="19"/>
            <w:u w:val="single"/>
          </w:rPr>
          <w:t>the Insured notifies the Insurer as soon as is reasonably practicable of the creation or acquisition;</w:t>
        </w:r>
      </w:ins>
    </w:p>
    <w:p>
      <w:pPr>
        <w:spacing w:after="60"/>
      </w:pPr>
      <w:ins w:id="2159" w:author="TMHCC Base Redline (0223C-&gt;Final)" w:date="2025-07-01T00:00:00Z">
        <w:r>
          <w:rPr>
            <w:rFonts w:ascii="Lato" w:hAnsi="Lato"/>
            <w:color w:val="1E7A46"/>
            <w:sz w:val="19"/>
            <w:u w:val="single"/>
          </w:rPr>
          <w:t>the Insured accepts the revised premium and or terms applying to each and every such creation and or acquisition;</w:t>
        </w:r>
      </w:ins>
    </w:p>
    <w:p>
      <w:pPr>
        <w:spacing w:after="60"/>
      </w:pPr>
      <w:ins w:id="2160" w:author="TMHCC Base Redline (0223C-&gt;Final)" w:date="2025-07-01T00:00:00Z">
        <w:r>
          <w:rPr>
            <w:rFonts w:ascii="Lato" w:hAnsi="Lato"/>
            <w:color w:val="1E7A46"/>
            <w:sz w:val="19"/>
            <w:u w:val="single"/>
          </w:rPr>
          <w:t>all cover in respect of such created or acquired entities will terminate 30 (thirty) days following creation or acquisition if terms cannot be agreed between the Insured and the Insurer.</w:t>
        </w:r>
      </w:ins>
    </w:p>
    <w:p>
      <w:pPr>
        <w:keepNext/>
        <w:spacing w:before="200" w:after="60"/>
      </w:pPr>
      <w:r>
        <w:rPr>
          <w:rFonts w:ascii="Lato" w:hAnsi="Lato"/>
          <w:b/>
          <w:color w:val="00648B"/>
          <w:sz w:val="26"/>
        </w:rPr>
        <w:t>Conditions</w:t>
      </w:r>
    </w:p>
    <w:p>
      <w:pPr>
        <w:keepNext/>
        <w:spacing w:before="120" w:after="40"/>
      </w:pPr>
      <w:r>
        <w:rPr>
          <w:rFonts w:ascii="Lato" w:hAnsi="Lato"/>
          <w:b/>
          <w:color w:val="B88A3C"/>
          <w:sz w:val="21"/>
        </w:rPr>
        <w:t>Change of Control</w:t>
      </w:r>
    </w:p>
    <w:p>
      <w:pPr>
        <w:spacing w:after="60"/>
      </w:pPr>
      <w:r>
        <w:rPr>
          <w:rFonts w:ascii="Lato" w:hAnsi="Lato"/>
          <w:color w:val="2B2F33"/>
          <w:sz w:val="19"/>
        </w:rPr>
        <w:t>In the event that the Insured merges into or consolidates with or sells all or substantially all of its assets or shares to a third party (whether a company, corporation or any other legal entity or person) or there is any acquisition of more than 50% (fifty percent) of the voting share capital of the Insured by a third party (whether a company, corporation or any other legal entity or person) the Insured shall give written notice of such event prior to its execution. Upon receipt of such notice, the Insurer may at its absolute discretion agree to continuation of this Policy, to be confirmed by way of a written endorsement to this Policy. In the absence of such agreement and/or if notice is not forthcoming as required under this Condition, the cover provided by this Policy shall cease with immediate effect at the date of the change of control.</w:t>
      </w:r>
    </w:p>
    <w:p>
      <w:pPr>
        <w:spacing w:after="60"/>
      </w:pPr>
      <w:r>
        <w:rPr>
          <w:rFonts w:ascii="Lato" w:hAnsi="Lato"/>
          <w:color w:val="2B2F33"/>
          <w:sz w:val="19"/>
        </w:rPr>
        <w:t>For the avoidance of doubt, the Insured shall not be entitled to an indemnity in respect of any claims made under this Policy where notification of the claim occurs after a change in control (as referred to in this Condition) where the change of control was not reported to the Insurer and approved in accordance with this Condition.</w:t>
      </w:r>
    </w:p>
    <w:p>
      <w:pPr>
        <w:keepNext/>
        <w:spacing w:before="120" w:after="40"/>
      </w:pPr>
      <w:r>
        <w:rPr>
          <w:rFonts w:ascii="Lato" w:hAnsi="Lato"/>
          <w:b/>
          <w:color w:val="B88A3C"/>
          <w:sz w:val="21"/>
        </w:rPr>
        <w:t>Premium Payment Clause</w:t>
      </w:r>
    </w:p>
    <w:p>
      <w:pPr>
        <w:spacing w:after="60"/>
      </w:pPr>
      <w:r>
        <w:rPr>
          <w:rFonts w:ascii="Lato" w:hAnsi="Lato"/>
          <w:color w:val="2B2F33"/>
          <w:sz w:val="19"/>
        </w:rPr>
        <w:t>The Insured undertakes that the premium will be paid in full to the Insurer within 60 (sixty) days of inception of this Policy (or, in respect of instalment premiums agreed by the Insurer, when due).</w:t>
      </w:r>
    </w:p>
    <w:p>
      <w:pPr>
        <w:spacing w:after="60"/>
      </w:pPr>
      <w:r>
        <w:rPr>
          <w:rFonts w:ascii="Lato" w:hAnsi="Lato"/>
          <w:color w:val="2B2F33"/>
          <w:sz w:val="19"/>
        </w:rPr>
        <w:t>If the premium due under this Policy has not been so paid to the Insurer by the 60th (sixtieth) day from the inception of this Policy, (and, in respect of instalment premiums, by the date they are due), the Insurer shall have the right to cancel this Policy by notifying the Insured via their broker in writing. In the event of cancellation, premium is due to the Insurer on a pro rata basis for the period that the Insurer is on risk but the full policy premium shall be payable to the Insurer in the event of a loss or occurrence prior to the date of termination which gives rise to a valid claim under this Policy.</w:t>
      </w:r>
    </w:p>
    <w:p>
      <w:pPr>
        <w:spacing w:after="60"/>
      </w:pPr>
      <w:r>
        <w:rPr>
          <w:rFonts w:ascii="Lato" w:hAnsi="Lato"/>
          <w:color w:val="2B2F33"/>
          <w:sz w:val="19"/>
        </w:rPr>
        <w:t>It is agreed that the Insurer shall give not less than 15 (fifteen) days prior notice of cancellation to the Insured via their Insurance Adviser. If premium due is paid in full to the Insurer before the notice period expires, notice of cancellation shall automatically be revoked. If not, this Policy shall automatically terminate at the end of the notice period.</w:t>
      </w:r>
    </w:p>
    <w:p>
      <w:pPr>
        <w:spacing w:after="60"/>
      </w:pPr>
      <w:r>
        <w:rPr>
          <w:rFonts w:ascii="Lato" w:hAnsi="Lato"/>
          <w:color w:val="2B2F33"/>
          <w:sz w:val="19"/>
        </w:rPr>
        <w:t>If any provision of this Clause is found by any court or administrative body of competent jurisdiction to be invalid or unenforceable, such invalidity or unenforceability will not affect the other provisions of this Clause which will remain in full force and effect.</w:t>
      </w:r>
    </w:p>
    <w:p>
      <w:pPr>
        <w:keepNext/>
        <w:spacing w:before="120" w:after="40"/>
      </w:pPr>
      <w:r>
        <w:rPr>
          <w:rFonts w:ascii="Lato" w:hAnsi="Lato"/>
          <w:b/>
          <w:color w:val="B88A3C"/>
          <w:sz w:val="21"/>
        </w:rPr>
        <w:t>Reasonable Steps to Avoid Loss</w:t>
      </w:r>
    </w:p>
    <w:p>
      <w:pPr>
        <w:spacing w:after="60"/>
      </w:pPr>
      <w:r>
        <w:rPr>
          <w:rFonts w:ascii="Lato" w:hAnsi="Lato"/>
          <w:color w:val="2B2F33"/>
          <w:sz w:val="19"/>
        </w:rPr>
        <w:t>Without prejudice to the Notification and Claims Conditions in this Policy, the Insured shall take all reasonable steps to avoid or mitigate any loss, damage or liability that may result in any claim or Circumstance notifiable under this Section.</w:t>
      </w:r>
    </w:p>
    <w:p>
      <w:pPr>
        <w:spacing w:after="60"/>
      </w:pPr>
      <w:r>
        <w:rPr>
          <w:rFonts w:ascii="Lato" w:hAnsi="Lato"/>
          <w:color w:val="2B2F33"/>
          <w:sz w:val="19"/>
        </w:rPr>
        <w:t>In addition, in relation to Insuring Clause 1.h., the Insured shall protect its Computer System by:</w:t>
      </w:r>
    </w:p>
    <w:p>
      <w:pPr>
        <w:spacing w:after="60"/>
      </w:pPr>
      <w:r>
        <w:rPr>
          <w:rFonts w:ascii="Lato" w:hAnsi="Lato"/>
          <w:color w:val="2B2F33"/>
          <w:sz w:val="19"/>
        </w:rPr>
        <w:t>having Virus protection software operating in place which is running, correctly configured and regularly or automatically updated;</w:t>
      </w:r>
    </w:p>
    <w:p>
      <w:pPr>
        <w:spacing w:after="60"/>
      </w:pPr>
      <w:r>
        <w:rPr>
          <w:rFonts w:ascii="Lato" w:hAnsi="Lato"/>
          <w:color w:val="2B2F33"/>
          <w:sz w:val="19"/>
        </w:rPr>
        <w:t>having a fire wall or similar configured device to control access to its Computer System;</w:t>
      </w:r>
    </w:p>
    <w:p>
      <w:pPr>
        <w:spacing w:after="60"/>
      </w:pPr>
      <w:r>
        <w:rPr>
          <w:rFonts w:ascii="Lato" w:hAnsi="Lato"/>
          <w:color w:val="2B2F33"/>
          <w:sz w:val="19"/>
        </w:rPr>
        <w:t>encrypting and controlling the access to its Computer System and external devices including plug-in devices networked to its Computer System;</w:t>
      </w:r>
    </w:p>
    <w:p>
      <w:pPr>
        <w:spacing w:after="60"/>
      </w:pPr>
      <w:r>
        <w:rPr>
          <w:rFonts w:ascii="Lato" w:hAnsi="Lato"/>
          <w:color w:val="2B2F33"/>
          <w:sz w:val="19"/>
        </w:rPr>
        <w:t>controlling unauthorised access to its Computer System by correctly configuring its wireless network;</w:t>
      </w:r>
    </w:p>
    <w:p>
      <w:pPr>
        <w:spacing w:after="60"/>
      </w:pPr>
      <w:r>
        <w:rPr>
          <w:rFonts w:ascii="Lato" w:hAnsi="Lato"/>
          <w:color w:val="2B2F33"/>
          <w:sz w:val="19"/>
        </w:rPr>
        <w:t>changing all passwords on information and communication assets at least every 60 (sixty) days and cancel any username, password or other security protection after it knew or had reasonable grounds to suspect that it had been available to any unauthorised person;</w:t>
      </w:r>
    </w:p>
    <w:p>
      <w:pPr>
        <w:spacing w:after="60"/>
      </w:pPr>
      <w:r>
        <w:rPr>
          <w:rFonts w:ascii="Lato" w:hAnsi="Lato"/>
          <w:color w:val="2B2F33"/>
          <w:sz w:val="19"/>
        </w:rPr>
        <w:t>taking regular back-up copies of any data, file or programme on its Computer System;</w:t>
      </w:r>
    </w:p>
    <w:p>
      <w:pPr>
        <w:spacing w:after="60"/>
      </w:pPr>
      <w:r>
        <w:rPr>
          <w:rFonts w:ascii="Lato" w:hAnsi="Lato"/>
          <w:color w:val="2B2F33"/>
          <w:sz w:val="19"/>
        </w:rPr>
        <w:t>having an operational system for logging and monitoring user activity on its Computer System.</w:t>
      </w:r>
    </w:p>
    <w:p>
      <w:pPr>
        <w:keepNext/>
        <w:spacing w:before="120" w:after="40"/>
      </w:pPr>
      <w:r>
        <w:rPr>
          <w:rFonts w:ascii="Lato" w:hAnsi="Lato"/>
          <w:b/>
          <w:color w:val="B88A3C"/>
          <w:sz w:val="21"/>
        </w:rPr>
        <w:t>Dishonest or Fraudulent Act or Omission</w:t>
      </w:r>
    </w:p>
    <w:p>
      <w:pPr>
        <w:spacing w:after="60"/>
      </w:pPr>
      <w:r>
        <w:rPr>
          <w:rFonts w:ascii="Lato" w:hAnsi="Lato"/>
          <w:color w:val="2B2F33"/>
          <w:sz w:val="19"/>
        </w:rPr>
        <w:t>In the event of a loss or claim which involves the dishonest, fraudulent or malicious act or omission of any former or present Employee the Insured shall take all reasonable action (including legal proceedings) to obtain reimbursement from the Employee 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Insured or any monies held by the Insured for such Employee shall be deducted from any amount payable under this Section.</w:t>
      </w:r>
    </w:p>
    <w:p>
      <w:pPr>
        <w:keepNext/>
        <w:spacing w:before="200" w:after="60"/>
      </w:pPr>
      <w:r>
        <w:rPr>
          <w:rFonts w:ascii="Lato" w:hAnsi="Lato"/>
          <w:b/>
          <w:color w:val="00648B"/>
          <w:sz w:val="26"/>
        </w:rPr>
        <w:t>Exclusions</w:t>
      </w:r>
    </w:p>
    <w:p>
      <w:pPr>
        <w:spacing w:after="60"/>
      </w:pPr>
      <w:r>
        <w:rPr>
          <w:rFonts w:ascii="Lato" w:hAnsi="Lato"/>
          <w:color w:val="2B2F33"/>
          <w:sz w:val="19"/>
        </w:rPr>
        <w:t>The Insurer shall not be liable to indemnify the Insured against:</w:t>
      </w:r>
    </w:p>
    <w:p>
      <w:pPr>
        <w:keepNext/>
        <w:spacing w:before="120" w:after="40"/>
      </w:pPr>
      <w:r>
        <w:rPr>
          <w:rFonts w:ascii="Lato" w:hAnsi="Lato"/>
          <w:b/>
          <w:color w:val="B88A3C"/>
          <w:sz w:val="21"/>
        </w:rPr>
        <w:t>Adherence to Legal Advice</w:t>
      </w:r>
    </w:p>
    <w:p>
      <w:pPr>
        <w:spacing w:after="60"/>
      </w:pPr>
      <w:r>
        <w:rPr>
          <w:rFonts w:ascii="Lato" w:hAnsi="Lato"/>
          <w:color w:val="2B2F33"/>
          <w:sz w:val="19"/>
        </w:rPr>
        <w:t>Any claim arising out of or relating directly or in any way from any failure of the Insured to adhere to its own legal advice with regard to clearances of any data, text, sounds, images or similar content that is intended to be, or has been, disseminated;</w:t>
      </w:r>
    </w:p>
    <w:p>
      <w:pPr>
        <w:keepNext/>
        <w:spacing w:before="120" w:after="40"/>
      </w:pPr>
      <w:r>
        <w:rPr>
          <w:rFonts w:ascii="Lato" w:hAnsi="Lato"/>
          <w:b/>
          <w:color w:val="B88A3C"/>
          <w:sz w:val="21"/>
        </w:rPr>
        <w:t>Asbestos</w:t>
      </w:r>
    </w:p>
    <w:p>
      <w:pPr>
        <w:spacing w:after="60"/>
      </w:pPr>
      <w:r>
        <w:rPr>
          <w:rFonts w:ascii="Lato" w:hAnsi="Lato"/>
          <w:color w:val="2B2F33"/>
          <w:sz w:val="19"/>
        </w:rPr>
        <w:t>Any claim arising directly or in any way out of or resulting from or in consequence of or in any way involving asbestos or any materials containing asbestos in whatever form or quantity;</w:t>
      </w:r>
    </w:p>
    <w:p>
      <w:pPr>
        <w:keepNext/>
        <w:spacing w:before="120" w:after="40"/>
      </w:pPr>
      <w:r>
        <w:rPr>
          <w:rFonts w:ascii="Lato" w:hAnsi="Lato"/>
          <w:b/>
          <w:color w:val="B88A3C"/>
          <w:sz w:val="21"/>
        </w:rPr>
        <w:t>Bodily Injury/Property Damage</w:t>
      </w:r>
    </w:p>
    <w:p>
      <w:pPr>
        <w:spacing w:after="60"/>
      </w:pPr>
      <w:r>
        <w:rPr>
          <w:rFonts w:ascii="Lato" w:hAnsi="Lato"/>
          <w:color w:val="2B2F33"/>
          <w:sz w:val="19"/>
        </w:rPr>
        <w:t>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Insured as part of their Media Business Services;</w:t>
      </w:r>
    </w:p>
    <w:p>
      <w:pPr>
        <w:keepNext/>
        <w:spacing w:before="120" w:after="40"/>
      </w:pPr>
      <w:r>
        <w:rPr>
          <w:rFonts w:ascii="Lato" w:hAnsi="Lato"/>
          <w:b/>
          <w:color w:val="B88A3C"/>
          <w:sz w:val="21"/>
        </w:rPr>
        <w:t>Claims by Employees</w:t>
      </w:r>
    </w:p>
    <w:p>
      <w:pPr>
        <w:spacing w:after="60"/>
      </w:pPr>
      <w:r>
        <w:rPr>
          <w:rFonts w:ascii="Lato" w:hAnsi="Lato"/>
          <w:color w:val="2B2F33"/>
          <w:sz w:val="19"/>
        </w:rPr>
        <w:t>Any claim made against the Insured by any present or former Employee;</w:t>
      </w:r>
    </w:p>
    <w:p>
      <w:pPr>
        <w:keepNext/>
        <w:spacing w:before="120" w:after="40"/>
      </w:pPr>
      <w:r>
        <w:rPr>
          <w:rFonts w:ascii="Lato" w:hAnsi="Lato"/>
          <w:b/>
          <w:color w:val="B88A3C"/>
          <w:sz w:val="21"/>
        </w:rPr>
        <w:t>Claims by Financially Associated Persons or Entities</w:t>
      </w:r>
    </w:p>
    <w:p>
      <w:pPr>
        <w:spacing w:after="60"/>
      </w:pPr>
      <w:r>
        <w:rPr>
          <w:rFonts w:ascii="Lato" w:hAnsi="Lato"/>
          <w:color w:val="2B2F33"/>
          <w:sz w:val="19"/>
        </w:rPr>
        <w:t>Any claim made against the Insured 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Section;</w:t>
      </w:r>
    </w:p>
    <w:p>
      <w:pPr>
        <w:keepNext/>
        <w:spacing w:before="120" w:after="40"/>
      </w:pPr>
      <w:r>
        <w:rPr>
          <w:rFonts w:ascii="Lato" w:hAnsi="Lato"/>
          <w:b/>
          <w:color w:val="B88A3C"/>
          <w:sz w:val="21"/>
        </w:rPr>
        <w:t>Claims or Circumstances Known at Inception</w:t>
      </w:r>
    </w:p>
    <w:p>
      <w:pPr>
        <w:spacing w:after="60"/>
      </w:pPr>
      <w:r>
        <w:rPr>
          <w:rFonts w:ascii="Lato" w:hAnsi="Lato"/>
          <w:color w:val="2B2F33"/>
          <w:sz w:val="19"/>
        </w:rPr>
        <w:t>Any claim arising directly or in any way from any claim or Circumstance of which the Insured was, or ought reasonably to have been, aware prior to inception of this Policy, whether notified under any other insurance or not;</w:t>
      </w:r>
    </w:p>
    <w:p>
      <w:pPr>
        <w:keepNext/>
        <w:spacing w:before="120" w:after="40"/>
      </w:pPr>
      <w:r>
        <w:rPr>
          <w:rFonts w:ascii="Lato" w:hAnsi="Lato"/>
          <w:b/>
          <w:color w:val="B88A3C"/>
          <w:sz w:val="21"/>
        </w:rPr>
        <w:t>Collection of Private Data Without Consent</w:t>
      </w:r>
    </w:p>
    <w:p>
      <w:pPr>
        <w:spacing w:after="60"/>
      </w:pPr>
      <w:r>
        <w:rPr>
          <w:rFonts w:ascii="Lato" w:hAnsi="Lato"/>
          <w:color w:val="2B2F33"/>
          <w:sz w:val="19"/>
        </w:rPr>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 Insured;</w:t>
      </w:r>
    </w:p>
    <w:p>
      <w:pPr>
        <w:keepNext/>
        <w:spacing w:before="120" w:after="40"/>
      </w:pPr>
      <w:r>
        <w:rPr>
          <w:rFonts w:ascii="Lato" w:hAnsi="Lato"/>
          <w:b/>
          <w:color w:val="B88A3C"/>
          <w:sz w:val="21"/>
        </w:rPr>
        <w:t>Collusion and Conspiracy</w:t>
      </w:r>
    </w:p>
    <w:p>
      <w:pPr>
        <w:spacing w:after="60"/>
      </w:pPr>
      <w:r>
        <w:rPr>
          <w:rFonts w:ascii="Lato" w:hAnsi="Lato"/>
          <w:color w:val="2B2F33"/>
          <w:sz w:val="19"/>
        </w:rPr>
        <w:t>Any claim arising from any alleged collusion, conspiracy, extortion or threatened violence;</w:t>
      </w:r>
    </w:p>
    <w:p>
      <w:pPr>
        <w:keepNext/>
        <w:spacing w:before="120" w:after="40"/>
      </w:pPr>
      <w:r>
        <w:rPr>
          <w:rFonts w:ascii="Lato" w:hAnsi="Lato"/>
          <w:b/>
          <w:color w:val="B88A3C"/>
          <w:sz w:val="21"/>
        </w:rPr>
        <w:t>Commercial Disputes</w:t>
      </w:r>
    </w:p>
    <w:p>
      <w:pPr>
        <w:spacing w:after="60"/>
      </w:pPr>
      <w:r>
        <w:rPr>
          <w:rFonts w:ascii="Lato" w:hAnsi="Lato"/>
          <w:color w:val="2B2F33"/>
          <w:sz w:val="19"/>
        </w:rPr>
        <w:t xml:space="preserve">Any claim arising from any commercial dispute between the Insured and their business partners or business associates, including but not limited to any joint venture partner or any other </w:t>
      </w:r>
      <w:del w:id="2161" w:author="TMHCC Base Redline (0223C-&gt;Final)" w:date="2025-07-01T00:00:00Z">
        <w:r>
          <w:rPr>
            <w:rFonts w:ascii="Lato" w:hAnsi="Lato"/>
            <w:strike/>
            <w:color w:val="C0563F"/>
            <w:sz w:val="19"/>
          </w:rPr>
          <w:delText xml:space="preserve">third party </w:delText>
        </w:r>
      </w:del>
      <w:ins w:id="2162" w:author="TMHCC Base Redline (0223C-&gt;Final)" w:date="2025-07-01T00:00:00Z">
        <w:r>
          <w:rPr>
            <w:rFonts w:ascii="Lato" w:hAnsi="Lato"/>
            <w:color w:val="1E7A46"/>
            <w:sz w:val="19"/>
            <w:u w:val="single"/>
          </w:rPr>
          <w:t xml:space="preserve">third-party </w:t>
        </w:r>
      </w:ins>
      <w:r>
        <w:rPr>
          <w:rFonts w:ascii="Lato" w:hAnsi="Lato"/>
          <w:color w:val="2B2F33"/>
          <w:sz w:val="19"/>
        </w:rPr>
        <w:t>service providers, distributors, contributors or collaborators, but only to the extent such a claim is based upon:</w:t>
      </w:r>
    </w:p>
    <w:p>
      <w:pPr>
        <w:spacing w:after="60"/>
      </w:pPr>
      <w:r>
        <w:rPr>
          <w:rFonts w:ascii="Lato" w:hAnsi="Lato"/>
          <w:color w:val="2B2F33"/>
          <w:sz w:val="19"/>
        </w:rPr>
        <w:t>commission or royalty, or any other term upon which such partner or associate is to be compensated in connection with doing business with you, or any compensation or remuneration promised or owed by you pursuant to those terms; or</w:t>
      </w:r>
    </w:p>
    <w:p>
      <w:pPr>
        <w:spacing w:after="60"/>
      </w:pPr>
      <w:r>
        <w:rPr>
          <w:rFonts w:ascii="Lato" w:hAnsi="Lato"/>
          <w:color w:val="2B2F33"/>
          <w:sz w:val="19"/>
        </w:rPr>
        <w:t>the Insured’s decision to cease doing business with such a partner or associate:</w:t>
      </w:r>
    </w:p>
    <w:p>
      <w:pPr>
        <w:keepNext/>
        <w:spacing w:before="120" w:after="40"/>
      </w:pPr>
      <w:r>
        <w:rPr>
          <w:rFonts w:ascii="Lato" w:hAnsi="Lato"/>
          <w:b/>
          <w:color w:val="B88A3C"/>
          <w:sz w:val="21"/>
        </w:rPr>
        <w:t>Contractual Liability</w:t>
      </w:r>
    </w:p>
    <w:p>
      <w:pPr>
        <w:spacing w:after="60"/>
      </w:pPr>
      <w:r>
        <w:rPr>
          <w:rFonts w:ascii="Lato" w:hAnsi="Lato"/>
          <w:color w:val="2B2F33"/>
          <w:sz w:val="19"/>
        </w:rPr>
        <w:t>Any claim arising directly or in any way from any breach or alleged breach of any contractual duty or duty of care owed or alleged to have been owed by the Insured to any third party and which is more onerous than any duty that would otherwise be implied by common law or statute.</w:t>
      </w:r>
    </w:p>
    <w:p>
      <w:pPr>
        <w:keepNext/>
        <w:spacing w:before="120" w:after="40"/>
      </w:pPr>
      <w:r>
        <w:rPr>
          <w:rFonts w:ascii="Lato" w:hAnsi="Lato"/>
          <w:b/>
          <w:color w:val="B88A3C"/>
          <w:sz w:val="21"/>
        </w:rPr>
        <w:t>Costs and Expenses Incurred Without Prior Consent</w:t>
      </w:r>
    </w:p>
    <w:p>
      <w:pPr>
        <w:spacing w:after="60"/>
      </w:pPr>
      <w:r>
        <w:rPr>
          <w:rFonts w:ascii="Lato" w:hAnsi="Lato"/>
          <w:color w:val="2B2F33"/>
          <w:sz w:val="19"/>
        </w:rPr>
        <w:t>Any claim for costs and expenses incurred without the prior consent of the Insurer;</w:t>
      </w:r>
    </w:p>
    <w:p>
      <w:pPr>
        <w:keepNext/>
        <w:spacing w:before="120" w:after="40"/>
      </w:pPr>
      <w:r>
        <w:rPr>
          <w:rFonts w:ascii="Lato" w:hAnsi="Lato"/>
          <w:b/>
          <w:color w:val="B88A3C"/>
          <w:sz w:val="21"/>
        </w:rPr>
        <w:t>Credit Card</w:t>
      </w:r>
    </w:p>
    <w:p>
      <w:pPr>
        <w:spacing w:after="60"/>
      </w:pPr>
      <w:r>
        <w:rPr>
          <w:rFonts w:ascii="Lato" w:hAnsi="Lato"/>
          <w:color w:val="2B2F33"/>
          <w:sz w:val="19"/>
        </w:rPr>
        <w:t>Any claim arising directly or in any way from any unauthorised or fraudulent use of any credit, debit, charge or store card;</w:t>
      </w:r>
    </w:p>
    <w:p>
      <w:pPr>
        <w:keepNext/>
        <w:spacing w:before="120" w:after="40"/>
      </w:pPr>
      <w:r>
        <w:rPr>
          <w:rFonts w:ascii="Lato" w:hAnsi="Lato"/>
          <w:b/>
          <w:color w:val="B88A3C"/>
          <w:sz w:val="21"/>
        </w:rPr>
        <w:t>Deliberate Acts</w:t>
      </w:r>
    </w:p>
    <w:p>
      <w:pPr>
        <w:spacing w:after="60"/>
      </w:pPr>
      <w:r>
        <w:rPr>
          <w:rFonts w:ascii="Lato" w:hAnsi="Lato"/>
          <w:color w:val="2B2F33"/>
          <w:sz w:val="19"/>
        </w:rPr>
        <w:t>Any claim arising directly or in any way from any deliberate or reckless breach, act, omission or infringement committed, condoned or ignored by the Insured, except as covered under Insuring Clause 1.l. of this Section;</w:t>
      </w:r>
    </w:p>
    <w:p>
      <w:pPr>
        <w:keepNext/>
        <w:spacing w:before="120" w:after="40"/>
      </w:pPr>
      <w:r>
        <w:rPr>
          <w:rFonts w:ascii="Lato" w:hAnsi="Lato"/>
          <w:b/>
          <w:color w:val="B88A3C"/>
          <w:sz w:val="21"/>
        </w:rPr>
        <w:t>Dishonesty</w:t>
      </w:r>
    </w:p>
    <w:p>
      <w:pPr>
        <w:spacing w:after="60"/>
      </w:pPr>
      <w:r>
        <w:rPr>
          <w:rFonts w:ascii="Lato" w:hAnsi="Lato"/>
          <w:color w:val="2B2F33"/>
          <w:sz w:val="19"/>
        </w:rPr>
        <w:t>Any claim arising directly or in any way from any dishonest, fraudulent, malicious or illegal act or omission of the Insured or any Employee, except as covered by Insuring Clause 1.l. of this Section;</w:t>
      </w:r>
    </w:p>
    <w:p>
      <w:pPr>
        <w:keepNext/>
        <w:spacing w:before="120" w:after="40"/>
      </w:pPr>
      <w:r>
        <w:rPr>
          <w:rFonts w:ascii="Lato" w:hAnsi="Lato"/>
          <w:b/>
          <w:color w:val="B88A3C"/>
          <w:sz w:val="21"/>
        </w:rPr>
        <w:t>Employee Benefit Schemes / Stocks and Shares</w:t>
      </w:r>
    </w:p>
    <w:p>
      <w:pPr>
        <w:spacing w:after="60"/>
      </w:pPr>
      <w:r>
        <w:rPr>
          <w:rFonts w:ascii="Lato" w:hAnsi="Lato"/>
          <w:color w:val="2B2F33"/>
          <w:sz w:val="19"/>
        </w:rPr>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pPr>
        <w:keepNext/>
        <w:spacing w:before="120" w:after="40"/>
      </w:pPr>
      <w:r>
        <w:rPr>
          <w:rFonts w:ascii="Lato" w:hAnsi="Lato"/>
          <w:b/>
          <w:color w:val="B88A3C"/>
          <w:sz w:val="21"/>
        </w:rPr>
        <w:t>Employers’ Liability</w:t>
      </w:r>
    </w:p>
    <w:p>
      <w:pPr>
        <w:spacing w:after="60"/>
      </w:pPr>
      <w:r>
        <w:rPr>
          <w:rFonts w:ascii="Lato" w:hAnsi="Lato"/>
          <w:color w:val="2B2F33"/>
          <w:sz w:val="19"/>
        </w:rPr>
        <w:t>Any claim arising directly or in any way from bodily injury, sickness, disease, psychological injury, emotional distress, nervous shock or death sustained by any Employee arising out of or in the course of their employment by the Insured, or for any breach of any obligation owed by the Insured as an employer to any partner, principal, director, member or Employee or applicant for employment;</w:t>
      </w:r>
    </w:p>
    <w:p>
      <w:pPr>
        <w:keepNext/>
        <w:spacing w:before="120" w:after="40"/>
      </w:pPr>
      <w:r>
        <w:rPr>
          <w:rFonts w:ascii="Lato" w:hAnsi="Lato"/>
          <w:b/>
          <w:color w:val="B88A3C"/>
          <w:sz w:val="21"/>
        </w:rPr>
        <w:t>False Advertising</w:t>
      </w:r>
    </w:p>
    <w:p>
      <w:pPr>
        <w:spacing w:after="60"/>
      </w:pPr>
      <w:r>
        <w:rPr>
          <w:rFonts w:ascii="Lato" w:hAnsi="Lato"/>
          <w:color w:val="2B2F33"/>
          <w:sz w:val="19"/>
        </w:rPr>
        <w:t>Any claim arising directly or in any way from false Advertising or misrepresentation in Advertising.  This Exclusion shall not apply in respect of any claim or portion of any claim relating to the alleged unauthorised use of a third party’s trademark;</w:t>
      </w:r>
    </w:p>
    <w:p>
      <w:pPr>
        <w:keepNext/>
        <w:spacing w:before="120" w:after="40"/>
      </w:pPr>
      <w:r>
        <w:rPr>
          <w:rFonts w:ascii="Lato" w:hAnsi="Lato"/>
          <w:b/>
          <w:color w:val="B88A3C"/>
          <w:sz w:val="21"/>
        </w:rPr>
        <w:t>Financial Advice</w:t>
      </w:r>
    </w:p>
    <w:p>
      <w:pPr>
        <w:spacing w:after="60"/>
      </w:pPr>
      <w:r>
        <w:rPr>
          <w:rFonts w:ascii="Lato" w:hAnsi="Lato"/>
          <w:color w:val="2B2F33"/>
          <w:sz w:val="19"/>
        </w:rPr>
        <w:t>Any claim arising directly or in any way from any investment, the provision of any finance or other financial advice;</w:t>
      </w:r>
    </w:p>
    <w:p>
      <w:pPr>
        <w:keepNext/>
        <w:spacing w:before="120" w:after="40"/>
      </w:pPr>
      <w:r>
        <w:rPr>
          <w:rFonts w:ascii="Lato" w:hAnsi="Lato"/>
          <w:b/>
          <w:color w:val="B88A3C"/>
          <w:sz w:val="21"/>
        </w:rPr>
        <w:t>Fines and Penalties</w:t>
      </w:r>
    </w:p>
    <w:p>
      <w:pPr>
        <w:spacing w:after="60"/>
      </w:pPr>
      <w:r>
        <w:rPr>
          <w:rFonts w:ascii="Lato" w:hAnsi="Lato"/>
          <w:color w:val="2B2F33"/>
          <w:sz w:val="19"/>
        </w:rPr>
        <w:t>Any claim for penalties, fines, multiple, exemplary, liquidated or other non-compensatory Damages awarded other than in actions brought for libel, slander or defamation in so far as they are covered by this Policy;</w:t>
      </w:r>
    </w:p>
    <w:p>
      <w:pPr>
        <w:spacing w:after="60"/>
      </w:pPr>
      <w:r>
        <w:rPr>
          <w:rFonts w:ascii="Lato" w:hAnsi="Lato"/>
          <w:color w:val="2B2F33"/>
          <w:sz w:val="19"/>
        </w:rPr>
        <w:t>This Exclusion shall not apply to punitive, multiple or exemplary Damages where the law permits the Insurer to pay them;</w:t>
      </w:r>
    </w:p>
    <w:p>
      <w:pPr>
        <w:keepNext/>
        <w:spacing w:before="120" w:after="40"/>
      </w:pPr>
      <w:r>
        <w:rPr>
          <w:rFonts w:ascii="Lato" w:hAnsi="Lato"/>
          <w:b/>
          <w:color w:val="B88A3C"/>
          <w:sz w:val="21"/>
        </w:rPr>
        <w:t>Geographical Limits</w:t>
      </w:r>
    </w:p>
    <w:p>
      <w:pPr>
        <w:spacing w:after="60"/>
      </w:pPr>
      <w:r>
        <w:rPr>
          <w:rFonts w:ascii="Lato" w:hAnsi="Lato"/>
          <w:color w:val="2B2F33"/>
          <w:sz w:val="19"/>
        </w:rPr>
        <w:t xml:space="preserve">Any claim in respect of work carried out outside the Geographical Limits stated in the </w:t>
      </w:r>
      <w:del w:id="2163" w:author="TMHCC Base Redline (0223C-&gt;Final)" w:date="2025-07-01T00:00:00Z">
        <w:r>
          <w:rPr>
            <w:rFonts w:ascii="Lato" w:hAnsi="Lato"/>
            <w:strike/>
            <w:color w:val="C0563F"/>
            <w:sz w:val="19"/>
          </w:rPr>
          <w:delText>Specification;</w:delText>
        </w:r>
      </w:del>
      <w:ins w:id="2164" w:author="TMHCC Base Redline (0223C-&gt;Final)" w:date="2025-07-01T00:00:00Z">
        <w:r>
          <w:rPr>
            <w:rFonts w:ascii="Lato" w:hAnsi="Lato"/>
            <w:color w:val="1E7A46"/>
            <w:sz w:val="19"/>
            <w:u w:val="single"/>
          </w:rPr>
          <w:t>Schedule;</w:t>
        </w:r>
      </w:ins>
    </w:p>
    <w:p>
      <w:pPr>
        <w:keepNext/>
        <w:spacing w:before="120" w:after="40"/>
      </w:pPr>
      <w:r>
        <w:rPr>
          <w:rFonts w:ascii="Lato" w:hAnsi="Lato"/>
          <w:b/>
          <w:color w:val="B88A3C"/>
          <w:sz w:val="21"/>
        </w:rPr>
        <w:t>Insolvency/Bankruptcy of Insured</w:t>
      </w:r>
    </w:p>
    <w:p>
      <w:pPr>
        <w:spacing w:after="60"/>
      </w:pPr>
      <w:r>
        <w:rPr>
          <w:rFonts w:ascii="Lato" w:hAnsi="Lato"/>
          <w:color w:val="2B2F33"/>
          <w:sz w:val="19"/>
        </w:rPr>
        <w:t>Any claim arising out of or relating directly or in any way to the insolvency, liquidation, receivership or bankruptcy of the Insured;</w:t>
      </w:r>
    </w:p>
    <w:p>
      <w:pPr>
        <w:spacing w:after="60"/>
      </w:pPr>
      <w:r>
        <w:rPr>
          <w:rFonts w:ascii="Lato" w:hAnsi="Lato"/>
          <w:color w:val="2B2F33"/>
          <w:sz w:val="19"/>
        </w:rPr>
        <w:t>Any claim arising from statements that the Insured knew, or ought to have known, were defamatory at the time of publication unless the Insured can demonstrate that they believed there to be a good defence to any action arising from it;</w:t>
      </w:r>
    </w:p>
    <w:p>
      <w:pPr>
        <w:keepNext/>
        <w:spacing w:before="120" w:after="40"/>
      </w:pPr>
      <w:r>
        <w:rPr>
          <w:rFonts w:ascii="Lato" w:hAnsi="Lato"/>
          <w:b/>
          <w:color w:val="B88A3C"/>
          <w:sz w:val="21"/>
        </w:rPr>
        <w:t>Land, Buildings etc</w:t>
      </w:r>
    </w:p>
    <w:p>
      <w:pPr>
        <w:spacing w:after="60"/>
      </w:pPr>
      <w:r>
        <w:rPr>
          <w:rFonts w:ascii="Lato" w:hAnsi="Lato"/>
          <w:color w:val="2B2F33"/>
          <w:sz w:val="19"/>
        </w:rPr>
        <w:t>Any claim arising directly or in any way from the ownership, possession or use by or on behalf of the Insured of any land, buildings, aircraft, watercraft, vessel or mechanically propelled vehicle;</w:t>
      </w:r>
    </w:p>
    <w:p>
      <w:pPr>
        <w:keepNext/>
        <w:spacing w:before="120" w:after="40"/>
      </w:pPr>
      <w:r>
        <w:rPr>
          <w:rFonts w:ascii="Lato" w:hAnsi="Lato"/>
          <w:b/>
          <w:color w:val="B88A3C"/>
          <w:sz w:val="21"/>
        </w:rPr>
        <w:t>Legal Action</w:t>
      </w:r>
    </w:p>
    <w:p>
      <w:pPr>
        <w:spacing w:after="60"/>
      </w:pPr>
      <w:r>
        <w:rPr>
          <w:rFonts w:ascii="Lato" w:hAnsi="Lato"/>
          <w:color w:val="2B2F33"/>
          <w:sz w:val="19"/>
        </w:rPr>
        <w:t>Any claim in respect of an action for Damages:</w:t>
      </w:r>
    </w:p>
    <w:p>
      <w:pPr>
        <w:spacing w:after="60"/>
      </w:pPr>
      <w:r>
        <w:rPr>
          <w:rFonts w:ascii="Lato" w:hAnsi="Lato"/>
          <w:color w:val="2B2F33"/>
          <w:sz w:val="19"/>
        </w:rPr>
        <w:t>brought outside the Jurisdiction (including the enforcement within the Jurisdiction of a judgment or finding of another court or tribunal that is not within the Jurisdiction);</w:t>
      </w:r>
    </w:p>
    <w:p>
      <w:pPr>
        <w:spacing w:after="60"/>
      </w:pPr>
      <w:r>
        <w:rPr>
          <w:rFonts w:ascii="Lato" w:hAnsi="Lato"/>
          <w:color w:val="2B2F33"/>
          <w:sz w:val="19"/>
        </w:rPr>
        <w:t>in which it is contended that the governing law is outside the Jurisdiction;</w:t>
      </w:r>
    </w:p>
    <w:p>
      <w:pPr>
        <w:spacing w:after="60"/>
      </w:pPr>
      <w:r>
        <w:rPr>
          <w:rFonts w:ascii="Lato" w:hAnsi="Lato"/>
          <w:color w:val="2B2F33"/>
          <w:sz w:val="19"/>
        </w:rPr>
        <w:t>brought outside the Jurisdiction to enforce a judgment or finding of a court or other tribunal in any other jurisdiction.</w:t>
      </w:r>
    </w:p>
    <w:p>
      <w:pPr>
        <w:keepNext/>
        <w:spacing w:before="120" w:after="40"/>
      </w:pPr>
      <w:r>
        <w:rPr>
          <w:rFonts w:ascii="Lato" w:hAnsi="Lato"/>
          <w:b/>
          <w:color w:val="B88A3C"/>
          <w:sz w:val="21"/>
        </w:rPr>
        <w:t>Legislation and Regulation</w:t>
      </w:r>
    </w:p>
    <w:p>
      <w:pPr>
        <w:spacing w:after="60"/>
      </w:pPr>
      <w:r>
        <w:rPr>
          <w:rFonts w:ascii="Lato" w:hAnsi="Lato"/>
          <w:color w:val="2B2F33"/>
          <w:sz w:val="19"/>
        </w:rPr>
        <w:t>Any claim arising directly or in any way from the breach of any taxation, competition, restraint of trade or anti-trust legislation or regulation including:</w:t>
      </w:r>
    </w:p>
    <w:p>
      <w:pPr>
        <w:spacing w:after="60"/>
      </w:pPr>
      <w:del w:id="2165" w:author="TMHCC Base Redline (0223C-&gt;Final)" w:date="2025-07-01T00:00:00Z">
        <w:r>
          <w:rPr>
            <w:rFonts w:ascii="Lato" w:hAnsi="Lato"/>
            <w:strike/>
            <w:color w:val="C0563F"/>
            <w:sz w:val="19"/>
          </w:rPr>
          <w:delText>a.</w:delText>
          <w:tab/>
          <w:delText>the Employment Retirement Income Security Act 1974, Public Law 93-496, commonly referred to as the Pension Reform act of 1974, and amendments thereto, or similar provisions of any Federal State or Local Statutory Law or Common Law;</w:delText>
        </w:r>
      </w:del>
    </w:p>
    <w:p>
      <w:pPr>
        <w:spacing w:after="60"/>
      </w:pPr>
      <w:del w:id="2166" w:author="TMHCC Base Redline (0223C-&gt;Final)" w:date="2025-07-01T00:00:00Z">
        <w:r>
          <w:rPr>
            <w:rFonts w:ascii="Lato" w:hAnsi="Lato"/>
            <w:strike/>
            <w:color w:val="C0563F"/>
            <w:sz w:val="19"/>
          </w:rPr>
          <w:delText>b.</w:delText>
          <w:tab/>
          <w:delText>the Racketeer Influenced and Corrupt Organisations Act, 18 USC Sections 1961 et seq., and any amendments thereto, or any rules or regulations promulgated thereunder;</w:delText>
        </w:r>
      </w:del>
    </w:p>
    <w:p>
      <w:pPr>
        <w:spacing w:after="60"/>
      </w:pPr>
      <w:del w:id="2167" w:author="TMHCC Base Redline (0223C-&gt;Final)" w:date="2025-07-01T00:00:00Z">
        <w:r>
          <w:rPr>
            <w:rFonts w:ascii="Lato" w:hAnsi="Lato"/>
            <w:strike/>
            <w:color w:val="C0563F"/>
            <w:sz w:val="19"/>
          </w:rPr>
          <w:delText>c.</w:delText>
          <w:tab/>
          <w:delText>the Securities Act of 1933, the Securities Exchange Act 1934 or any similar Federal or State Law or any Common Law relating thereto;</w:delText>
        </w:r>
      </w:del>
    </w:p>
    <w:p>
      <w:pPr>
        <w:spacing w:after="60"/>
      </w:pPr>
      <w:ins w:id="2168" w:author="TMHCC Base Redline (0223C-&gt;Final)" w:date="2025-07-01T00:00:00Z">
        <w:r>
          <w:rPr>
            <w:rFonts w:ascii="Lato" w:hAnsi="Lato"/>
            <w:color w:val="1E7A46"/>
            <w:sz w:val="19"/>
            <w:u w:val="single"/>
          </w:rPr>
          <w:t>the Employment Retirement Income Security Act 1974, Public Law 93-496, commonly referred to as the Pension Reform act of 1974, and amendments thereto, or similar provisions of any Federal State or Local Statutory Law or Common Law;</w:t>
        </w:r>
      </w:ins>
    </w:p>
    <w:p>
      <w:pPr>
        <w:spacing w:after="60"/>
      </w:pPr>
      <w:ins w:id="2169" w:author="TMHCC Base Redline (0223C-&gt;Final)" w:date="2025-07-01T00:00:00Z">
        <w:r>
          <w:rPr>
            <w:rFonts w:ascii="Lato" w:hAnsi="Lato"/>
            <w:color w:val="1E7A46"/>
            <w:sz w:val="19"/>
            <w:u w:val="single"/>
          </w:rPr>
          <w:t>the Racketeer Influenced and Corrupt Organisations Act, 18 USC Sections 1961 et seq., and any amendments thereto, or any rules or regulations promulgated thereunder;</w:t>
        </w:r>
      </w:ins>
    </w:p>
    <w:p>
      <w:pPr>
        <w:spacing w:after="60"/>
      </w:pPr>
      <w:ins w:id="2170" w:author="TMHCC Base Redline (0223C-&gt;Final)" w:date="2025-07-01T00:00:00Z">
        <w:r>
          <w:rPr>
            <w:rFonts w:ascii="Lato" w:hAnsi="Lato"/>
            <w:color w:val="1E7A46"/>
            <w:sz w:val="19"/>
            <w:u w:val="single"/>
          </w:rPr>
          <w:t>the Securities Act of 1933, the Securities Exchange Act 1934 or any similar Federal or State Law or any Common Law relating thereto;</w:t>
        </w:r>
      </w:ins>
    </w:p>
    <w:p>
      <w:pPr>
        <w:spacing w:after="60"/>
      </w:pPr>
      <w:r>
        <w:rPr>
          <w:rFonts w:ascii="Lato" w:hAnsi="Lato"/>
          <w:color w:val="2B2F33"/>
          <w:sz w:val="19"/>
        </w:rPr>
        <w:t>the CAN-SPAM Act of 2003 or any subsequent amendments to that Act;</w:t>
      </w:r>
    </w:p>
    <w:p>
      <w:pPr>
        <w:spacing w:after="60"/>
      </w:pPr>
      <w:r>
        <w:rPr>
          <w:rFonts w:ascii="Lato" w:hAnsi="Lato"/>
          <w:color w:val="2B2F33"/>
          <w:sz w:val="19"/>
        </w:rPr>
        <w:t>the Telephone Consumer Protection Act (TCPA) of 1991 or any subsequent amendments to that Act;</w:t>
      </w:r>
    </w:p>
    <w:p>
      <w:pPr>
        <w:spacing w:after="60"/>
      </w:pPr>
      <w:r>
        <w:rPr>
          <w:rFonts w:ascii="Lato" w:hAnsi="Lato"/>
          <w:color w:val="2B2F33"/>
          <w:sz w:val="19"/>
        </w:rPr>
        <w:t>any other law, regulation or statute relating to unsolicited communications, distributions, sending or transmitting of any communication via telephone or any other electronic or telecommunications device</w:t>
      </w:r>
    </w:p>
    <w:p>
      <w:pPr>
        <w:keepNext/>
        <w:spacing w:before="120" w:after="40"/>
      </w:pPr>
      <w:r>
        <w:rPr>
          <w:rFonts w:ascii="Lato" w:hAnsi="Lato"/>
          <w:b/>
          <w:color w:val="B88A3C"/>
          <w:sz w:val="21"/>
        </w:rPr>
        <w:t>License Payments</w:t>
      </w:r>
    </w:p>
    <w:p>
      <w:pPr>
        <w:spacing w:after="60"/>
      </w:pPr>
      <w:r>
        <w:rPr>
          <w:rFonts w:ascii="Lato" w:hAnsi="Lato"/>
          <w:color w:val="2B2F33"/>
          <w:sz w:val="19"/>
        </w:rPr>
        <w:t>Any claim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Insured paid for a license to use the claimant’s infringed work and/or mark;</w:t>
      </w:r>
    </w:p>
    <w:p>
      <w:pPr>
        <w:keepNext/>
        <w:spacing w:before="120" w:after="40"/>
      </w:pPr>
      <w:r>
        <w:rPr>
          <w:rFonts w:ascii="Lato" w:hAnsi="Lato"/>
          <w:b/>
          <w:color w:val="B88A3C"/>
          <w:sz w:val="21"/>
        </w:rPr>
        <w:t>Loss, Damage or Destruction of Bearer Bonds or Coupons</w:t>
      </w:r>
    </w:p>
    <w:p>
      <w:pPr>
        <w:spacing w:after="60"/>
      </w:pPr>
      <w:r>
        <w:rPr>
          <w:rFonts w:ascii="Lato" w:hAnsi="Lato"/>
          <w:color w:val="2B2F33"/>
          <w:sz w:val="19"/>
        </w:rPr>
        <w:t>Any claim arising from the loss, damage or destruction of any bearer bonds, coupons, bank or currency notes, share certificates, stamps or other negotiable paper;</w:t>
      </w:r>
    </w:p>
    <w:p>
      <w:pPr>
        <w:keepNext/>
        <w:spacing w:before="120" w:after="40"/>
      </w:pPr>
      <w:r>
        <w:rPr>
          <w:rFonts w:ascii="Lato" w:hAnsi="Lato"/>
          <w:b/>
          <w:color w:val="B88A3C"/>
          <w:sz w:val="21"/>
        </w:rPr>
        <w:t>Negatives, Film, Prints and Electrical Media</w:t>
      </w:r>
    </w:p>
    <w:p>
      <w:pPr>
        <w:spacing w:after="60"/>
      </w:pPr>
      <w:r>
        <w:rPr>
          <w:rFonts w:ascii="Lato" w:hAnsi="Lato"/>
          <w:color w:val="2B2F33"/>
          <w:sz w:val="19"/>
        </w:rPr>
        <w:t>Any claim arising from damage to or loss or destruction of negatives, exposed or unexposed film, prints, library stock or magnetic or electrical media unless they have been duplicated where such duplicate can be used to restore them to their original state;</w:t>
      </w:r>
    </w:p>
    <w:p>
      <w:pPr>
        <w:keepNext/>
        <w:spacing w:before="120" w:after="40"/>
      </w:pPr>
      <w:r>
        <w:rPr>
          <w:rFonts w:ascii="Lato" w:hAnsi="Lato"/>
          <w:b/>
          <w:color w:val="B88A3C"/>
          <w:sz w:val="21"/>
        </w:rPr>
        <w:t>Obscenity</w:t>
      </w:r>
    </w:p>
    <w:p>
      <w:pPr>
        <w:spacing w:after="60"/>
      </w:pPr>
      <w:r>
        <w:rPr>
          <w:rFonts w:ascii="Lato" w:hAnsi="Lato"/>
          <w:color w:val="2B2F33"/>
          <w:sz w:val="19"/>
        </w:rPr>
        <w:t>Any claim arising directly or in any way from any obscenity, blasphemy or pornographic material;</w:t>
      </w:r>
    </w:p>
    <w:p>
      <w:pPr>
        <w:keepNext/>
        <w:spacing w:before="120" w:after="40"/>
      </w:pPr>
      <w:r>
        <w:rPr>
          <w:rFonts w:ascii="Lato" w:hAnsi="Lato"/>
          <w:b/>
          <w:color w:val="B88A3C"/>
          <w:sz w:val="21"/>
        </w:rPr>
        <w:t>Official Action or Investigation</w:t>
      </w:r>
    </w:p>
    <w:p>
      <w:pPr>
        <w:spacing w:after="60"/>
      </w:pPr>
      <w:r>
        <w:rPr>
          <w:rFonts w:ascii="Lato" w:hAnsi="Lato"/>
          <w:color w:val="2B2F33"/>
          <w:sz w:val="19"/>
        </w:rPr>
        <w:t>Any claim arising from any official action or investigation by or decision or order of any public, local or government body or authority except as covered by Insuring Clause 6 (Data Protection Defence Costs);</w:t>
      </w:r>
    </w:p>
    <w:p>
      <w:pPr>
        <w:keepNext/>
        <w:spacing w:before="120" w:after="40"/>
      </w:pPr>
      <w:r>
        <w:rPr>
          <w:rFonts w:ascii="Lato" w:hAnsi="Lato"/>
          <w:b/>
          <w:color w:val="B88A3C"/>
          <w:sz w:val="21"/>
        </w:rPr>
        <w:t>Other Appointments</w:t>
      </w:r>
    </w:p>
    <w:p>
      <w:pPr>
        <w:spacing w:after="60"/>
      </w:pPr>
      <w:r>
        <w:rPr>
          <w:rFonts w:ascii="Lato" w:hAnsi="Lato"/>
          <w:color w:val="2B2F33"/>
          <w:sz w:val="19"/>
        </w:rPr>
        <w:t>Any claim made against any Insured in the capacity as:</w:t>
      </w:r>
    </w:p>
    <w:p>
      <w:pPr>
        <w:spacing w:after="60"/>
      </w:pPr>
      <w:r>
        <w:rPr>
          <w:rFonts w:ascii="Lato" w:hAnsi="Lato"/>
          <w:color w:val="2B2F33"/>
          <w:sz w:val="19"/>
        </w:rPr>
        <w:t>director or officer of the Insured or of any other company or arising out of the management of the Insured or of any other company; or</w:t>
      </w:r>
    </w:p>
    <w:p>
      <w:pPr>
        <w:spacing w:after="60"/>
      </w:pPr>
      <w:r>
        <w:rPr>
          <w:rFonts w:ascii="Lato" w:hAnsi="Lato"/>
          <w:color w:val="2B2F33"/>
          <w:sz w:val="19"/>
        </w:rPr>
        <w:t>trustee of any trust or as officer or employee of any pension fund or any other employee benefit scheme, whether for the benefit of members or Employees of the Insured or otherwise;</w:t>
      </w:r>
    </w:p>
    <w:p>
      <w:pPr>
        <w:keepNext/>
        <w:spacing w:before="120" w:after="40"/>
      </w:pPr>
      <w:r>
        <w:rPr>
          <w:rFonts w:ascii="Lato" w:hAnsi="Lato"/>
          <w:b/>
          <w:color w:val="B88A3C"/>
          <w:sz w:val="21"/>
        </w:rPr>
        <w:t>Other Insurance</w:t>
      </w:r>
    </w:p>
    <w:p>
      <w:pPr>
        <w:spacing w:after="60"/>
      </w:pPr>
      <w:r>
        <w:rPr>
          <w:rFonts w:ascii="Lato" w:hAnsi="Lato"/>
          <w:color w:val="2B2F33"/>
          <w:sz w:val="19"/>
        </w:rPr>
        <w:t>Any claim in respect of which the Insured is, or but for the existence of this Policy would be, entitled to indemnity under any other insurance except in respect of any excess beyond the amount which is payable under such other insurance;</w:t>
      </w:r>
    </w:p>
    <w:p>
      <w:pPr>
        <w:keepNext/>
        <w:spacing w:before="120" w:after="40"/>
      </w:pPr>
      <w:r>
        <w:rPr>
          <w:rFonts w:ascii="Lato" w:hAnsi="Lato"/>
          <w:b/>
          <w:color w:val="B88A3C"/>
          <w:sz w:val="21"/>
        </w:rPr>
        <w:t>Ownership and Rights</w:t>
      </w:r>
    </w:p>
    <w:p>
      <w:pPr>
        <w:spacing w:after="60"/>
      </w:pPr>
      <w:r>
        <w:rPr>
          <w:rFonts w:ascii="Lato" w:hAnsi="Lato"/>
          <w:color w:val="2B2F33"/>
          <w:sz w:val="19"/>
        </w:rPr>
        <w:t xml:space="preserve">Any claim arising out of any claim made by any former, present or prospective Employee, partner, joint </w:t>
      </w:r>
      <w:del w:id="2171" w:author="TMHCC Base Redline (0223C-&gt;Final)" w:date="2025-07-01T00:00:00Z">
        <w:r>
          <w:rPr>
            <w:rFonts w:ascii="Lato" w:hAnsi="Lato"/>
            <w:strike/>
            <w:color w:val="C0563F"/>
            <w:sz w:val="19"/>
          </w:rPr>
          <w:delText xml:space="preserve">venturer, </w:delText>
        </w:r>
      </w:del>
      <w:ins w:id="2172" w:author="TMHCC Base Redline (0223C-&gt;Final)" w:date="2025-07-01T00:00:00Z">
        <w:r>
          <w:rPr>
            <w:rFonts w:ascii="Lato" w:hAnsi="Lato"/>
            <w:color w:val="1E7A46"/>
            <w:sz w:val="19"/>
            <w:u w:val="single"/>
          </w:rPr>
          <w:t xml:space="preserve">ventures, </w:t>
        </w:r>
      </w:ins>
      <w:r>
        <w:rPr>
          <w:rFonts w:ascii="Lato" w:hAnsi="Lato"/>
          <w:color w:val="2B2F33"/>
          <w:sz w:val="19"/>
        </w:rPr>
        <w:t>co-venturer, officer or director of the Insured or any of the Insured’s sub-contractors or suppliers, but only in respect of claims involving disputes over the ownership or exercise of rights in the material or services supplied by or to the Insured;</w:t>
      </w:r>
    </w:p>
    <w:p>
      <w:pPr>
        <w:keepNext/>
        <w:spacing w:before="120" w:after="40"/>
      </w:pPr>
      <w:r>
        <w:rPr>
          <w:rFonts w:ascii="Lato" w:hAnsi="Lato"/>
          <w:b/>
          <w:color w:val="B88A3C"/>
          <w:sz w:val="21"/>
        </w:rPr>
        <w:t>Patents</w:t>
      </w:r>
    </w:p>
    <w:p>
      <w:pPr>
        <w:spacing w:after="60"/>
      </w:pPr>
      <w:r>
        <w:rPr>
          <w:rFonts w:ascii="Lato" w:hAnsi="Lato"/>
          <w:color w:val="2B2F33"/>
          <w:sz w:val="19"/>
        </w:rPr>
        <w:t>Any claim notwithstanding Insuring Clause 1.c. of this Section, arising directly or in any way from the infringement of any patent;</w:t>
      </w:r>
    </w:p>
    <w:p>
      <w:pPr>
        <w:keepNext/>
        <w:spacing w:before="120" w:after="40"/>
      </w:pPr>
      <w:r>
        <w:rPr>
          <w:rFonts w:ascii="Lato" w:hAnsi="Lato"/>
          <w:b/>
          <w:color w:val="B88A3C"/>
          <w:sz w:val="21"/>
        </w:rPr>
        <w:t>Products</w:t>
      </w:r>
    </w:p>
    <w:p>
      <w:pPr>
        <w:spacing w:after="60"/>
      </w:pPr>
      <w:r>
        <w:rPr>
          <w:rFonts w:ascii="Lato" w:hAnsi="Lato"/>
          <w:color w:val="2B2F33"/>
          <w:sz w:val="19"/>
        </w:rPr>
        <w:t>Any claim arising out of or relating to:</w:t>
      </w:r>
    </w:p>
    <w:p>
      <w:pPr>
        <w:spacing w:after="60"/>
      </w:pPr>
      <w:del w:id="2173" w:author="TMHCC Base Redline (0223C-&gt;Final)" w:date="2025-07-01T00:00:00Z">
        <w:r>
          <w:rPr>
            <w:rFonts w:ascii="Lato" w:hAnsi="Lato"/>
            <w:strike/>
            <w:color w:val="C0563F"/>
            <w:sz w:val="19"/>
          </w:rPr>
          <w:delText>i.</w:delText>
          <w:tab/>
          <w:delText>goods or products sold, supplied, repaired, altered, manufactured, installed or maintained unless such claim arises as a direct consequence of negligent advice, design or specification by the Insured in the performance of their Media Business Services; or</w:delText>
        </w:r>
      </w:del>
    </w:p>
    <w:p>
      <w:pPr>
        <w:spacing w:after="60"/>
      </w:pPr>
      <w:del w:id="2174" w:author="TMHCC Base Redline (0223C-&gt;Final)" w:date="2025-07-01T00:00:00Z">
        <w:r>
          <w:rPr>
            <w:rFonts w:ascii="Lato" w:hAnsi="Lato"/>
            <w:strike/>
            <w:color w:val="C0563F"/>
            <w:sz w:val="19"/>
          </w:rPr>
          <w:delText>ii</w:delText>
          <w:tab/>
          <w:delText>buildings, building works or physical structures constructed, repaired, installed, erected, removed or demolished.</w:delText>
        </w:r>
      </w:del>
    </w:p>
    <w:p>
      <w:pPr>
        <w:spacing w:after="60"/>
      </w:pPr>
      <w:ins w:id="2175" w:author="TMHCC Base Redline (0223C-&gt;Final)" w:date="2025-07-01T00:00:00Z">
        <w:r>
          <w:rPr>
            <w:rFonts w:ascii="Lato" w:hAnsi="Lato"/>
            <w:color w:val="1E7A46"/>
            <w:sz w:val="19"/>
            <w:u w:val="single"/>
          </w:rPr>
          <w:t>goods or products sold, supplied, repaired, altered, manufactured, installed or maintained unless such claim arises as a direct consequence of negligent advice, design or specification by the Insured in the performance of their Media Business Services; or</w:t>
        </w:r>
      </w:ins>
    </w:p>
    <w:p>
      <w:pPr>
        <w:spacing w:after="60"/>
      </w:pPr>
      <w:ins w:id="2176" w:author="TMHCC Base Redline (0223C-&gt;Final)" w:date="2025-07-01T00:00:00Z">
        <w:r>
          <w:rPr>
            <w:rFonts w:ascii="Lato" w:hAnsi="Lato"/>
            <w:color w:val="1E7A46"/>
            <w:sz w:val="19"/>
            <w:u w:val="single"/>
          </w:rPr>
          <w:t>buildings, building works or physical structures constructed, repaired, installed, erected, removed or demolished.</w:t>
        </w:r>
      </w:ins>
    </w:p>
    <w:p>
      <w:pPr>
        <w:spacing w:after="60"/>
      </w:pPr>
      <w:r>
        <w:rPr>
          <w:rFonts w:ascii="Lato" w:hAnsi="Lato"/>
          <w:color w:val="2B2F33"/>
          <w:sz w:val="19"/>
        </w:rPr>
        <w:t>This Exclusion shall not apply where there has been a breach of duty in the sale or supply of any product but only if:</w:t>
      </w:r>
    </w:p>
    <w:p>
      <w:pPr>
        <w:spacing w:after="60"/>
      </w:pPr>
      <w:r>
        <w:rPr>
          <w:rFonts w:ascii="Lato" w:hAnsi="Lato"/>
          <w:color w:val="2B2F33"/>
          <w:sz w:val="19"/>
        </w:rPr>
        <w:t>it is sold or supplied by the Insured in conduct of the Insured’s Media Business Services; and</w:t>
      </w:r>
    </w:p>
    <w:p>
      <w:pPr>
        <w:spacing w:after="60"/>
      </w:pPr>
      <w:r>
        <w:rPr>
          <w:rFonts w:ascii="Lato" w:hAnsi="Lato"/>
          <w:color w:val="2B2F33"/>
          <w:sz w:val="19"/>
        </w:rPr>
        <w:t>the Insured has undertaken all reasonable steps which are contemporaneously and fully documented, to ensure that the product:</w:t>
      </w:r>
    </w:p>
    <w:p>
      <w:pPr>
        <w:spacing w:after="60"/>
      </w:pPr>
      <w:r>
        <w:rPr>
          <w:rFonts w:ascii="Lato" w:hAnsi="Lato"/>
          <w:color w:val="2B2F33"/>
          <w:sz w:val="19"/>
        </w:rPr>
        <w:t>complies with all relevant health and safety regulations and standards in the United Kingdom or wherever the Insured supply to;</w:t>
      </w:r>
    </w:p>
    <w:p>
      <w:pPr>
        <w:spacing w:after="60"/>
      </w:pPr>
      <w:r>
        <w:rPr>
          <w:rFonts w:ascii="Lato" w:hAnsi="Lato"/>
          <w:color w:val="2B2F33"/>
          <w:sz w:val="19"/>
        </w:rPr>
        <w:t>is sold or supplied with any instructions which are necessary for its safe use;</w:t>
      </w:r>
    </w:p>
    <w:p>
      <w:pPr>
        <w:spacing w:after="60"/>
      </w:pPr>
      <w:r>
        <w:rPr>
          <w:rFonts w:ascii="Lato" w:hAnsi="Lato"/>
          <w:color w:val="2B2F33"/>
          <w:sz w:val="19"/>
        </w:rPr>
        <w:t>is fit and proper for its purpose; and</w:t>
      </w:r>
    </w:p>
    <w:p>
      <w:pPr>
        <w:spacing w:after="60"/>
      </w:pPr>
      <w:del w:id="2177" w:author="TMHCC Base Redline (0223C-&gt;Final)" w:date="2025-07-01T00:00:00Z">
        <w:r>
          <w:rPr>
            <w:rFonts w:ascii="Lato" w:hAnsi="Lato"/>
            <w:strike/>
            <w:color w:val="C0563F"/>
            <w:sz w:val="19"/>
          </w:rPr>
          <w:delText xml:space="preserve">c. </w:delText>
          <w:tab/>
          <w:delText>the product was supplied by a manufacturer or sourcing agent that the Insured knew to be reputable, reliable and solvent and with whom the Insured has a written contract; and</w:delText>
        </w:r>
      </w:del>
    </w:p>
    <w:p>
      <w:pPr>
        <w:spacing w:after="60"/>
      </w:pPr>
      <w:del w:id="2178" w:author="TMHCC Base Redline (0223C-&gt;Final)" w:date="2025-07-01T00:00:00Z">
        <w:r>
          <w:rPr>
            <w:rFonts w:ascii="Lato" w:hAnsi="Lato"/>
            <w:strike/>
            <w:color w:val="C0563F"/>
            <w:sz w:val="19"/>
          </w:rPr>
          <w:delText>d.</w:delText>
          <w:tab/>
          <w:delText>the Insured has written indemnity from the manufacturer or sourcing agent against loss which arises from the product; and</w:delText>
        </w:r>
      </w:del>
    </w:p>
    <w:p>
      <w:pPr>
        <w:spacing w:after="60"/>
      </w:pPr>
      <w:ins w:id="2179" w:author="TMHCC Base Redline (0223C-&gt;Final)" w:date="2025-07-01T00:00:00Z">
        <w:r>
          <w:rPr>
            <w:rFonts w:ascii="Lato" w:hAnsi="Lato"/>
            <w:color w:val="1E7A46"/>
            <w:sz w:val="19"/>
            <w:u w:val="single"/>
          </w:rPr>
          <w:t>the product was supplied by a manufacturer or sourcing agent that the Insured knew to be reputable, reliable and solvent and with whom the Insured has a written contract; and</w:t>
        </w:r>
      </w:ins>
    </w:p>
    <w:p>
      <w:pPr>
        <w:spacing w:after="60"/>
      </w:pPr>
      <w:ins w:id="2180" w:author="TMHCC Base Redline (0223C-&gt;Final)" w:date="2025-07-01T00:00:00Z">
        <w:r>
          <w:rPr>
            <w:rFonts w:ascii="Lato" w:hAnsi="Lato"/>
            <w:color w:val="1E7A46"/>
            <w:sz w:val="19"/>
            <w:u w:val="single"/>
          </w:rPr>
          <w:t>the Insured has written indemnity from the manufacturer or sourcing agent against loss which arises from the product; and</w:t>
        </w:r>
      </w:ins>
    </w:p>
    <w:p>
      <w:pPr>
        <w:spacing w:after="60"/>
      </w:pPr>
      <w:r>
        <w:rPr>
          <w:rFonts w:ascii="Lato" w:hAnsi="Lato"/>
          <w:color w:val="2B2F33"/>
          <w:sz w:val="19"/>
        </w:rPr>
        <w:t>the Insured has effected Public and Products liability insurance being generally available in the London insurance market for indemnity against Products Liability.</w:t>
      </w:r>
    </w:p>
    <w:p>
      <w:pPr>
        <w:keepNext/>
        <w:spacing w:before="120" w:after="40"/>
      </w:pPr>
      <w:r>
        <w:rPr>
          <w:rFonts w:ascii="Lato" w:hAnsi="Lato"/>
          <w:b/>
          <w:color w:val="B88A3C"/>
          <w:sz w:val="21"/>
        </w:rPr>
        <w:t>Products Harmful to Health</w:t>
      </w:r>
    </w:p>
    <w:p>
      <w:pPr>
        <w:spacing w:after="60"/>
      </w:pPr>
      <w:r>
        <w:rPr>
          <w:rFonts w:ascii="Lato" w:hAnsi="Lato"/>
          <w:color w:val="2B2F33"/>
          <w:sz w:val="19"/>
        </w:rPr>
        <w:t>Any claim arising directly or in any way from any product that contains tobacco, nicotine, alcohol or any pharmaceutical product or any other product which is or becomes harmful, dangerous or hazardous in any way to the health of any person, animal or plant;</w:t>
      </w:r>
    </w:p>
    <w:p>
      <w:pPr>
        <w:keepNext/>
        <w:spacing w:before="120" w:after="40"/>
      </w:pPr>
      <w:r>
        <w:rPr>
          <w:rFonts w:ascii="Lato" w:hAnsi="Lato"/>
          <w:b/>
          <w:color w:val="B88A3C"/>
          <w:sz w:val="21"/>
        </w:rPr>
        <w:t>Results of Competitions</w:t>
      </w:r>
    </w:p>
    <w:p>
      <w:pPr>
        <w:spacing w:after="60"/>
      </w:pPr>
      <w:r>
        <w:rPr>
          <w:rFonts w:ascii="Lato" w:hAnsi="Lato"/>
          <w:color w:val="2B2F33"/>
          <w:sz w:val="19"/>
        </w:rPr>
        <w:t>Any claim arising from the outcome or operation of any competition, game, contest, promotion or lottery;</w:t>
      </w:r>
    </w:p>
    <w:p>
      <w:pPr>
        <w:keepNext/>
        <w:spacing w:before="120" w:after="40"/>
      </w:pPr>
      <w:r>
        <w:rPr>
          <w:rFonts w:ascii="Lato" w:hAnsi="Lato"/>
          <w:b/>
          <w:color w:val="B88A3C"/>
          <w:sz w:val="21"/>
        </w:rPr>
        <w:t>Restricted Recovery Rights</w:t>
      </w:r>
    </w:p>
    <w:p>
      <w:pPr>
        <w:spacing w:after="60"/>
      </w:pPr>
      <w:r>
        <w:rPr>
          <w:rFonts w:ascii="Lato" w:hAnsi="Lato"/>
          <w:color w:val="2B2F33"/>
          <w:sz w:val="19"/>
        </w:rPr>
        <w:t>Any claim where the Insured’s right of recovery from any third party in respect of that claim has been restricted by the terms of any contract entered into by the Insured;</w:t>
      </w:r>
    </w:p>
    <w:p>
      <w:pPr>
        <w:keepNext/>
        <w:spacing w:before="120" w:after="40"/>
      </w:pPr>
      <w:r>
        <w:rPr>
          <w:rFonts w:ascii="Lato" w:hAnsi="Lato"/>
          <w:b/>
          <w:color w:val="B88A3C"/>
          <w:sz w:val="21"/>
        </w:rPr>
        <w:t>Retroactive Date</w:t>
      </w:r>
    </w:p>
    <w:p>
      <w:pPr>
        <w:spacing w:after="60"/>
      </w:pPr>
      <w:r>
        <w:rPr>
          <w:rFonts w:ascii="Lato" w:hAnsi="Lato"/>
          <w:color w:val="2B2F33"/>
          <w:sz w:val="19"/>
        </w:rPr>
        <w:t xml:space="preserve">Any claim made by or against or incurred by the Insured arising from any act or omission or originating cause that occurred prior to the Retroactive Date stated in the </w:t>
      </w:r>
      <w:del w:id="2181" w:author="TMHCC Base Redline (0223C-&gt;Final)" w:date="2025-07-01T00:00:00Z">
        <w:r>
          <w:rPr>
            <w:rFonts w:ascii="Lato" w:hAnsi="Lato"/>
            <w:strike/>
            <w:color w:val="C0563F"/>
            <w:sz w:val="19"/>
          </w:rPr>
          <w:delText>Specification;</w:delText>
        </w:r>
      </w:del>
      <w:ins w:id="2182" w:author="TMHCC Base Redline (0223C-&gt;Final)" w:date="2025-07-01T00:00:00Z">
        <w:r>
          <w:rPr>
            <w:rFonts w:ascii="Lato" w:hAnsi="Lato"/>
            <w:color w:val="1E7A46"/>
            <w:sz w:val="19"/>
            <w:u w:val="single"/>
          </w:rPr>
          <w:t>Schedule;</w:t>
        </w:r>
      </w:ins>
    </w:p>
    <w:p>
      <w:pPr>
        <w:keepNext/>
        <w:spacing w:before="120" w:after="40"/>
      </w:pPr>
      <w:r>
        <w:rPr>
          <w:rFonts w:ascii="Lato" w:hAnsi="Lato"/>
          <w:b/>
          <w:color w:val="B88A3C"/>
          <w:sz w:val="21"/>
        </w:rPr>
        <w:t>Seepage and Pollution</w:t>
      </w:r>
    </w:p>
    <w:p>
      <w:pPr>
        <w:spacing w:after="60"/>
      </w:pPr>
      <w:r>
        <w:rPr>
          <w:rFonts w:ascii="Lato" w:hAnsi="Lato"/>
          <w:color w:val="2B2F33"/>
          <w:sz w:val="19"/>
        </w:rPr>
        <w:t>Any claim based upon, arising out of or relating directly or in any way to, in consequence of or in any way involving seepage, Pollution or contamination of any kind</w:t>
      </w:r>
    </w:p>
    <w:p>
      <w:pPr>
        <w:spacing w:after="60"/>
      </w:pPr>
      <w:ins w:id="2183" w:author="UW Review Enhancement" w:date="2025-07-01T00:00:00Z">
        <w:r>
          <w:rPr>
            <w:rFonts w:ascii="Lato" w:hAnsi="Lato"/>
            <w:color w:val="2B2F33"/>
            <w:sz w:val="19"/>
            <w:highlight w:val="yellow"/>
            <w:u w:val="single"/>
          </w:rPr>
          <w:t>provided that this Exclusion shall not apply to any claim arising solely from a negligent act, negligent error or negligent omission in the provision of the Insured’s Media Business Services (and not from any seepage, Pollution or contamination caused by the Insured’s own operations, premises or activities), and provided further that this write-back shall not extend to any claim for Bodily Injury, property damage, or the costs of removing, nullifying, cleaning up or remediating any pollutant. The Insurer’s liability under this write-back shall not exceed the sub-limit stated in the Schedule against this write-back.</w:t>
        </w:r>
      </w:ins>
      <w:r>
        <w:rPr>
          <w:rFonts w:ascii="Lato" w:hAnsi="Lato"/>
          <w:i/>
          <w:color w:val="C0563F"/>
          <w:sz w:val="15"/>
        </w:rPr>
        <w:t xml:space="preserve">  [UW REVIEW ENHANCEMENT — awaiting underwriting/legal sign-off; not accepted]</w:t>
      </w:r>
    </w:p>
    <w:p>
      <w:pPr>
        <w:keepNext/>
        <w:spacing w:before="120" w:after="40"/>
      </w:pPr>
      <w:r>
        <w:rPr>
          <w:rFonts w:ascii="Lato" w:hAnsi="Lato"/>
          <w:b/>
          <w:color w:val="B88A3C"/>
          <w:sz w:val="21"/>
        </w:rPr>
        <w:t>Stunts</w:t>
      </w:r>
    </w:p>
    <w:p>
      <w:pPr>
        <w:spacing w:after="60"/>
      </w:pPr>
      <w:r>
        <w:rPr>
          <w:rFonts w:ascii="Lato" w:hAnsi="Lato"/>
          <w:color w:val="2B2F33"/>
          <w:sz w:val="19"/>
        </w:rPr>
        <w:t>Any claim arising directly or in any way from any stunt or other similar activity during the making or production of any Advertising, educational or promotional materials;</w:t>
      </w:r>
    </w:p>
    <w:p>
      <w:pPr>
        <w:keepNext/>
        <w:spacing w:before="120" w:after="40"/>
      </w:pPr>
      <w:r>
        <w:rPr>
          <w:rFonts w:ascii="Lato" w:hAnsi="Lato"/>
          <w:b/>
          <w:color w:val="B88A3C"/>
          <w:sz w:val="21"/>
        </w:rPr>
        <w:t>Takeover or Merger</w:t>
      </w:r>
    </w:p>
    <w:p>
      <w:pPr>
        <w:spacing w:after="60"/>
      </w:pPr>
      <w:r>
        <w:rPr>
          <w:rFonts w:ascii="Lato" w:hAnsi="Lato"/>
          <w:color w:val="2B2F33"/>
          <w:sz w:val="19"/>
        </w:rPr>
        <w:t>Any claim arising directly or in any way by reason of acts, errors or omissions committed by the Insured after the date of its merger with or acquisition by another entity unless otherwise agreed by the Insurer;</w:t>
      </w:r>
    </w:p>
    <w:p>
      <w:pPr>
        <w:keepNext/>
        <w:spacing w:before="120" w:after="40"/>
      </w:pPr>
      <w:r>
        <w:rPr>
          <w:rFonts w:ascii="Lato" w:hAnsi="Lato"/>
          <w:b/>
          <w:color w:val="B88A3C"/>
          <w:sz w:val="21"/>
        </w:rPr>
        <w:t>Terrorism</w:t>
      </w:r>
    </w:p>
    <w:p>
      <w:pPr>
        <w:spacing w:after="60"/>
      </w:pPr>
      <w:r>
        <w:rPr>
          <w:rFonts w:ascii="Lato" w:hAnsi="Lato"/>
          <w:color w:val="2B2F33"/>
          <w:sz w:val="19"/>
        </w:rPr>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pPr>
        <w:spacing w:after="60"/>
      </w:pPr>
      <w:r>
        <w:rPr>
          <w:rFonts w:ascii="Lato" w:hAnsi="Lato"/>
          <w:color w:val="2B2F33"/>
          <w:sz w:val="19"/>
        </w:rPr>
        <w:t>In the event of any dispute as to whether or not this Exclusion applies the Insured shall have the burden of proving that this Exclusion does not apply;</w:t>
      </w:r>
    </w:p>
    <w:p>
      <w:pPr>
        <w:keepNext/>
        <w:spacing w:before="120" w:after="40"/>
      </w:pPr>
      <w:r>
        <w:rPr>
          <w:rFonts w:ascii="Lato" w:hAnsi="Lato"/>
          <w:b/>
          <w:color w:val="B88A3C"/>
          <w:sz w:val="21"/>
        </w:rPr>
        <w:t>Trading Losses</w:t>
      </w:r>
    </w:p>
    <w:p>
      <w:pPr>
        <w:spacing w:after="60"/>
      </w:pPr>
      <w:r>
        <w:rPr>
          <w:rFonts w:ascii="Lato" w:hAnsi="Lato"/>
          <w:color w:val="2B2F33"/>
          <w:sz w:val="19"/>
        </w:rPr>
        <w:t>Any claim arising out of:</w:t>
      </w:r>
    </w:p>
    <w:p>
      <w:pPr>
        <w:spacing w:after="60"/>
      </w:pPr>
      <w:r>
        <w:rPr>
          <w:rFonts w:ascii="Lato" w:hAnsi="Lato"/>
          <w:color w:val="2B2F33"/>
          <w:sz w:val="19"/>
        </w:rPr>
        <w:t>any trading loss or trading liability incurred by any business managed or carried on by the Insured (including the loss of any client account or business);</w:t>
      </w:r>
    </w:p>
    <w:p>
      <w:pPr>
        <w:spacing w:after="60"/>
      </w:pPr>
      <w:r>
        <w:rPr>
          <w:rFonts w:ascii="Lato" w:hAnsi="Lato"/>
          <w:color w:val="2B2F33"/>
          <w:sz w:val="19"/>
        </w:rPr>
        <w:t>loss caused by the Insured in consequence of a share or asset sale to any prospective purchaser, associated business, merger partner, joint venture partner or similar because of any misstatement or misrepresentation made by the Insured;</w:t>
      </w:r>
    </w:p>
    <w:p>
      <w:pPr>
        <w:spacing w:after="60"/>
      </w:pPr>
      <w:r>
        <w:rPr>
          <w:rFonts w:ascii="Lato" w:hAnsi="Lato"/>
          <w:color w:val="2B2F33"/>
          <w:sz w:val="19"/>
        </w:rPr>
        <w:t>the actual or alleged over-charging or improper receipt of fees by the Insured;</w:t>
      </w:r>
    </w:p>
    <w:p>
      <w:pPr>
        <w:keepNext/>
        <w:spacing w:before="120" w:after="40"/>
      </w:pPr>
      <w:r>
        <w:rPr>
          <w:rFonts w:ascii="Lato" w:hAnsi="Lato"/>
          <w:b/>
          <w:color w:val="B88A3C"/>
          <w:sz w:val="21"/>
        </w:rPr>
        <w:t>Utility Provider</w:t>
      </w:r>
    </w:p>
    <w:p>
      <w:pPr>
        <w:spacing w:after="60"/>
      </w:pPr>
      <w:r>
        <w:rPr>
          <w:rFonts w:ascii="Lato" w:hAnsi="Lato"/>
          <w:color w:val="2B2F33"/>
          <w:sz w:val="19"/>
        </w:rPr>
        <w:t>Any claim arising out of the failure of the service provided by an internet service provider, any telecommunications provider or other utility provider;</w:t>
      </w:r>
    </w:p>
    <w:p>
      <w:pPr>
        <w:keepNext/>
        <w:spacing w:before="120" w:after="40"/>
      </w:pPr>
      <w:r>
        <w:rPr>
          <w:rFonts w:ascii="Lato" w:hAnsi="Lato"/>
          <w:b/>
          <w:color w:val="B88A3C"/>
          <w:sz w:val="21"/>
        </w:rPr>
        <w:t>Virus</w:t>
      </w:r>
    </w:p>
    <w:p>
      <w:pPr>
        <w:spacing w:after="60"/>
      </w:pPr>
      <w:del w:id="2184" w:author="TMHCC Base Redline (0223C-&gt;Final)" w:date="2025-07-01T00:00:00Z">
        <w:r>
          <w:rPr>
            <w:rFonts w:ascii="Lato" w:hAnsi="Lato"/>
            <w:strike/>
            <w:color w:val="C0563F"/>
            <w:sz w:val="19"/>
          </w:rPr>
          <w:delText>Any claim arising directly or in any way from any Virus provided that this Exclusion shall not apply in respect of any Claim made for loss suffered by an independent third party as a result of the unintentional transmission of a Virus that was specifically targeted at the Insured’s Computer System unless such Virus was created by the Insured.</w:delText>
        </w:r>
      </w:del>
    </w:p>
    <w:p>
      <w:pPr>
        <w:spacing w:after="60"/>
      </w:pPr>
      <w:del w:id="2185" w:author="TMHCC Base Redline (0223C-&gt;Final)" w:date="2025-07-01T00:00:00Z">
        <w:r>
          <w:rPr>
            <w:rFonts w:ascii="Lato" w:hAnsi="Lato"/>
            <w:strike/>
            <w:color w:val="C0563F"/>
            <w:sz w:val="19"/>
          </w:rPr>
          <w:delText>Section 14 – Commercial Legal Expenses Section</w:delText>
        </w:r>
      </w:del>
    </w:p>
    <w:p>
      <w:pPr>
        <w:spacing w:after="60"/>
      </w:pPr>
      <w:del w:id="2186" w:author="TMHCC Base Redline (0223C-&gt;Final)" w:date="2025-07-01T00:00:00Z">
        <w:r>
          <w:rPr>
            <w:rFonts w:ascii="Lato" w:hAnsi="Lato"/>
            <w:strike/>
            <w:color w:val="C0563F"/>
            <w:sz w:val="19"/>
          </w:rPr>
          <w:delText>This Section of the Policy is administered by ARAG plc.</w:delText>
        </w:r>
      </w:del>
    </w:p>
    <w:p>
      <w:pPr>
        <w:spacing w:after="60"/>
      </w:pPr>
      <w:ins w:id="2187" w:author="TMHCC Base Redline (0223C-&gt;Final)" w:date="2025-07-01T00:00:00Z">
        <w:r>
          <w:rPr>
            <w:rFonts w:ascii="Lato" w:hAnsi="Lato"/>
            <w:color w:val="1E7A46"/>
            <w:sz w:val="19"/>
            <w:u w:val="single"/>
          </w:rPr>
          <w:t>Any claim arising directly or in any way from any Virus provided that this Exclusion shall not apply in respect of any Claim made for loss suffered by an independent third party as a result of the unintentional transmission of a Virus that was specifically targeted at the Insured’s Computer System unless such Virus was created by the Insured</w:t>
        </w:r>
      </w:ins>
    </w:p>
    <w:p>
      <w:pPr>
        <w:keepNext/>
        <w:spacing w:before="120" w:after="40"/>
      </w:pPr>
      <w:ins w:id="2188" w:author="TMHCC Base Redline (0223C-&gt;Final)" w:date="2025-07-01T00:00:00Z">
        <w:r>
          <w:rPr>
            <w:rFonts w:ascii="Lato" w:hAnsi="Lato"/>
            <w:b/>
            <w:color w:val="B88A3C"/>
            <w:sz w:val="22"/>
            <w:u w:val="single"/>
          </w:rPr>
          <w:t>Section 13 – Commercial Legal Expenses Section</w:t>
        </w:r>
      </w:ins>
    </w:p>
    <w:p>
      <w:pPr>
        <w:spacing w:after="60"/>
      </w:pPr>
      <w:ins w:id="2189" w:author="TMHCC Base Redline (0223C-&gt;Final)" w:date="2025-07-01T00:00:00Z">
        <w:r>
          <w:rPr>
            <w:rFonts w:ascii="Lato" w:hAnsi="Lato"/>
            <w:color w:val="1E7A46"/>
            <w:sz w:val="19"/>
            <w:u w:val="single"/>
          </w:rPr>
          <w:t>This Section is operative only if stated in your Schedule.</w:t>
        </w:r>
      </w:ins>
    </w:p>
    <w:p>
      <w:pPr>
        <w:spacing w:after="60"/>
      </w:pPr>
      <w:r>
        <w:rPr>
          <w:rFonts w:ascii="Lato" w:hAnsi="Lato"/>
          <w:color w:val="2B2F33"/>
          <w:sz w:val="19"/>
        </w:rPr>
        <w:t>ARAG plc is authorised and regulated by the Financial Conduct Authority (FRN452369). Registered Address: Unit 4a, Greenway Court, Bedwas, Caerphilly CF83 8DW. Registered in England. Company Number 02585818.</w:t>
      </w:r>
    </w:p>
    <w:p>
      <w:pPr>
        <w:spacing w:after="60"/>
      </w:pPr>
      <w:r>
        <w:rPr>
          <w:rFonts w:ascii="Lato" w:hAnsi="Lato"/>
          <w:color w:val="2B2F33"/>
          <w:sz w:val="19"/>
        </w:rPr>
        <w:t>ARAG plc is authorised to administer this insurance on behalf of the insurer ARAG Legal Expenses Insurance Company Limited.</w:t>
      </w:r>
    </w:p>
    <w:p>
      <w:pPr>
        <w:spacing w:after="60"/>
      </w:pPr>
      <w:r>
        <w:rPr>
          <w:rFonts w:ascii="Lato" w:hAnsi="Lato"/>
          <w:color w:val="2B2F33"/>
          <w:sz w:val="19"/>
        </w:rPr>
        <w:t>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w:t>
      </w:r>
    </w:p>
    <w:p>
      <w:pPr>
        <w:spacing w:after="60"/>
      </w:pPr>
      <w:ins w:id="2190" w:author="TMHCC Base Redline (0223C-&gt;Final)" w:date="2025-07-01T00:00:00Z">
        <w:r>
          <w:rPr>
            <w:rFonts w:ascii="Lato" w:hAnsi="Lato"/>
            <w:color w:val="1E7A46"/>
            <w:sz w:val="19"/>
            <w:u w:val="single"/>
          </w:rPr>
          <w:t>This can be checked by visiting the FCA website at https://register.fca.org.uk/</w:t>
        </w:r>
      </w:ins>
    </w:p>
    <w:p>
      <w:pPr>
        <w:keepNext/>
        <w:spacing w:before="200" w:after="60"/>
      </w:pPr>
      <w:r>
        <w:rPr>
          <w:rFonts w:ascii="Lato" w:hAnsi="Lato"/>
          <w:b/>
          <w:color w:val="00648B"/>
          <w:sz w:val="26"/>
        </w:rPr>
        <w:t>Definitions</w:t>
      </w:r>
    </w:p>
    <w:p>
      <w:pPr>
        <w:spacing w:after="60"/>
      </w:pPr>
      <w:r>
        <w:rPr>
          <w:rFonts w:ascii="Lato" w:hAnsi="Lato"/>
          <w:color w:val="2B2F33"/>
          <w:sz w:val="19"/>
        </w:rPr>
        <w:t>The following definitions apply to this Section of the Policy only. If a term below is also defined in the General Definitions the definition below replaces the General Definition for purposes of this Section. Wherever these words appear within this Section of the Policy in bold they shall bear the same meaning throughout this Section.</w:t>
      </w:r>
    </w:p>
    <w:p>
      <w:pPr>
        <w:keepNext/>
        <w:spacing w:before="120" w:after="40"/>
      </w:pPr>
      <w:r>
        <w:rPr>
          <w:rFonts w:ascii="Lato" w:hAnsi="Lato"/>
          <w:b/>
          <w:color w:val="B88A3C"/>
          <w:sz w:val="21"/>
        </w:rPr>
        <w:t>Appointed Advisor</w:t>
      </w:r>
    </w:p>
    <w:p>
      <w:pPr>
        <w:spacing w:after="60"/>
      </w:pPr>
      <w:r>
        <w:rPr>
          <w:rFonts w:ascii="Lato" w:hAnsi="Lato"/>
          <w:color w:val="2B2F33"/>
          <w:sz w:val="19"/>
        </w:rPr>
        <w:t>The solicitor, accountant, or other advisor (who is not a mediator), appointed by Us to act on behalf of the Insured;</w:t>
      </w:r>
    </w:p>
    <w:p>
      <w:pPr>
        <w:spacing w:after="60"/>
      </w:pPr>
      <w:r>
        <w:rPr>
          <w:rFonts w:ascii="Lato" w:hAnsi="Lato"/>
          <w:color w:val="2B2F33"/>
          <w:sz w:val="19"/>
        </w:rPr>
        <w:t>The mediator appointed by Us to provide impartial dispute resolution in relation to a claim accepted by Us.</w:t>
      </w:r>
    </w:p>
    <w:p>
      <w:pPr>
        <w:keepNext/>
        <w:spacing w:before="120" w:after="40"/>
      </w:pPr>
      <w:r>
        <w:rPr>
          <w:rFonts w:ascii="Lato" w:hAnsi="Lato"/>
          <w:b/>
          <w:color w:val="B88A3C"/>
          <w:sz w:val="21"/>
        </w:rPr>
        <w:t>Business</w:t>
      </w:r>
    </w:p>
    <w:p>
      <w:pPr>
        <w:spacing w:after="60"/>
      </w:pPr>
      <w:r>
        <w:rPr>
          <w:rFonts w:ascii="Lato" w:hAnsi="Lato"/>
          <w:color w:val="2B2F33"/>
          <w:sz w:val="19"/>
        </w:rPr>
        <w:t>The occupation, trade profession or enterprise carried out by the entity shown in the Schedule that attaches to this Policy.</w:t>
      </w:r>
    </w:p>
    <w:p>
      <w:pPr>
        <w:keepNext/>
        <w:spacing w:before="120" w:after="40"/>
      </w:pPr>
      <w:r>
        <w:rPr>
          <w:rFonts w:ascii="Lato" w:hAnsi="Lato"/>
          <w:b/>
          <w:color w:val="B88A3C"/>
          <w:sz w:val="21"/>
        </w:rPr>
        <w:t>Collective Conditional Fee Agreement</w:t>
      </w:r>
    </w:p>
    <w:p>
      <w:pPr>
        <w:spacing w:after="60"/>
      </w:pPr>
      <w:r>
        <w:rPr>
          <w:rFonts w:ascii="Lato" w:hAnsi="Lato"/>
          <w:color w:val="2B2F33"/>
          <w:sz w:val="19"/>
        </w:rPr>
        <w:t>A legally enforceable agreement entered into on a common basis between the Appointed Advisor and Us to pay their professional fees on the basis of either</w:t>
      </w:r>
    </w:p>
    <w:p>
      <w:pPr>
        <w:spacing w:after="60"/>
      </w:pPr>
      <w:r>
        <w:rPr>
          <w:rFonts w:ascii="Lato" w:hAnsi="Lato"/>
          <w:color w:val="2B2F33"/>
          <w:sz w:val="19"/>
        </w:rPr>
        <w:t>100% “no-win no-fee”</w:t>
      </w:r>
    </w:p>
    <w:p>
      <w:pPr>
        <w:spacing w:after="60"/>
      </w:pPr>
      <w:r>
        <w:rPr>
          <w:rFonts w:ascii="Lato" w:hAnsi="Lato"/>
          <w:color w:val="2B2F33"/>
          <w:sz w:val="19"/>
        </w:rPr>
        <w:t>Where discounted, that a discounted fee is payable.</w:t>
      </w:r>
    </w:p>
    <w:p>
      <w:pPr>
        <w:keepNext/>
        <w:spacing w:before="120" w:after="40"/>
      </w:pPr>
      <w:r>
        <w:rPr>
          <w:rFonts w:ascii="Lato" w:hAnsi="Lato"/>
          <w:b/>
          <w:color w:val="B88A3C"/>
          <w:sz w:val="21"/>
        </w:rPr>
        <w:t>Conditional Fee Agreement</w:t>
      </w:r>
    </w:p>
    <w:p>
      <w:pPr>
        <w:spacing w:after="60"/>
      </w:pPr>
      <w:r>
        <w:rPr>
          <w:rFonts w:ascii="Lato" w:hAnsi="Lato"/>
          <w:color w:val="2B2F33"/>
          <w:sz w:val="19"/>
        </w:rPr>
        <w:t>A legally enforceable agreement between You and the Appointed Advisor for paying their professional fees on the basis of either</w:t>
      </w:r>
    </w:p>
    <w:p>
      <w:pPr>
        <w:spacing w:after="60"/>
      </w:pPr>
      <w:r>
        <w:rPr>
          <w:rFonts w:ascii="Lato" w:hAnsi="Lato"/>
          <w:color w:val="2B2F33"/>
          <w:sz w:val="19"/>
        </w:rPr>
        <w:t>100% “no-win no-fee”</w:t>
      </w:r>
    </w:p>
    <w:p>
      <w:pPr>
        <w:spacing w:after="60"/>
      </w:pPr>
      <w:r>
        <w:rPr>
          <w:rFonts w:ascii="Lato" w:hAnsi="Lato"/>
          <w:color w:val="2B2F33"/>
          <w:sz w:val="19"/>
        </w:rPr>
        <w:t>Where discounted, that a discounted fee is payable.</w:t>
      </w:r>
    </w:p>
    <w:p>
      <w:pPr>
        <w:keepNext/>
        <w:spacing w:before="120" w:after="40"/>
      </w:pPr>
      <w:r>
        <w:rPr>
          <w:rFonts w:ascii="Lato" w:hAnsi="Lato"/>
          <w:b/>
          <w:color w:val="B88A3C"/>
          <w:sz w:val="21"/>
        </w:rPr>
        <w:t>Employee</w:t>
      </w:r>
    </w:p>
    <w:p>
      <w:pPr>
        <w:spacing w:after="60"/>
      </w:pPr>
      <w:ins w:id="2191" w:author="UW Review Enhancement" w:date="2025-07-01T00:00:00Z">
        <w:r>
          <w:rPr>
            <w:rFonts w:ascii="Lato" w:hAnsi="Lato"/>
            <w:color w:val="2B2F33"/>
            <w:sz w:val="19"/>
            <w:highlight w:val="yellow"/>
            <w:u w:val="single"/>
          </w:rPr>
          <w:t>Any natural person who is, or who alleges they are or were, working for You under Your direction, control or supervision in connection with the Business, including: (a) any person under a contract of service or apprenticeship with You; (b) any person employed on a labour-only basis, or self-employed and supplying labour only under a contract for services; (c) any person hired or borrowed by You from another employer; and (d) any voluntary helper, work-experience or training-scheme participant, secondee, student or prospective employee being assessed as to their suitability for employment.</w:t>
        </w:r>
      </w:ins>
      <w:r>
        <w:rPr>
          <w:rFonts w:ascii="Lato" w:hAnsi="Lato"/>
          <w:i/>
          <w:color w:val="C0563F"/>
          <w:sz w:val="15"/>
        </w:rPr>
        <w:t xml:space="preserve">  [UW REVIEW ENHANCEMENT — awaiting underwriting/legal sign-off; not accepted]</w:t>
      </w:r>
    </w:p>
    <w:p>
      <w:pPr>
        <w:spacing w:after="60"/>
      </w:pPr>
      <w:del w:id="2192" w:author="TMHCC Base Redline (0223C-&gt;Final)" w:date="2025-07-01T00:00:00Z">
        <w:r>
          <w:rPr>
            <w:rFonts w:ascii="Lato" w:hAnsi="Lato"/>
            <w:strike/>
            <w:color w:val="C0563F"/>
            <w:sz w:val="19"/>
          </w:rPr>
          <w:delText>A worker who has or alleges they have entered into a contract of service with You.</w:delText>
        </w:r>
      </w:del>
    </w:p>
    <w:p>
      <w:pPr>
        <w:keepNext/>
        <w:spacing w:before="120" w:after="40"/>
      </w:pPr>
      <w:r>
        <w:rPr>
          <w:rFonts w:ascii="Lato" w:hAnsi="Lato"/>
          <w:b/>
          <w:color w:val="B88A3C"/>
          <w:sz w:val="21"/>
        </w:rPr>
        <w:t>Insured</w:t>
      </w:r>
    </w:p>
    <w:p>
      <w:pPr>
        <w:spacing w:after="60"/>
      </w:pPr>
      <w:r>
        <w:rPr>
          <w:rFonts w:ascii="Lato" w:hAnsi="Lato"/>
          <w:color w:val="2B2F33"/>
          <w:sz w:val="19"/>
        </w:rPr>
        <w:t>You, Your directors, partners, managers, officers and Employees of Your Business;</w:t>
      </w:r>
    </w:p>
    <w:p>
      <w:pPr>
        <w:spacing w:after="60"/>
      </w:pPr>
      <w:r>
        <w:rPr>
          <w:rFonts w:ascii="Lato" w:hAnsi="Lato"/>
          <w:color w:val="2B2F33"/>
          <w:sz w:val="19"/>
        </w:rPr>
        <w:t>A person declared to Us, who is contracted to perform work for You, who in all other respects You have arranged to insure on the same basis as Your Employees and who performs work under Your supervision.</w:t>
      </w:r>
    </w:p>
    <w:p>
      <w:pPr>
        <w:keepNext/>
        <w:spacing w:before="120" w:after="40"/>
      </w:pPr>
      <w:r>
        <w:rPr>
          <w:rFonts w:ascii="Lato" w:hAnsi="Lato"/>
          <w:b/>
          <w:color w:val="B88A3C"/>
          <w:sz w:val="21"/>
        </w:rPr>
        <w:t>Insurer</w:t>
      </w:r>
    </w:p>
    <w:p>
      <w:pPr>
        <w:spacing w:after="60"/>
      </w:pPr>
      <w:r>
        <w:rPr>
          <w:rFonts w:ascii="Lato" w:hAnsi="Lato"/>
          <w:color w:val="2B2F33"/>
          <w:sz w:val="19"/>
        </w:rPr>
        <w:t>ARAG Legal Expenses Insurance Company Limited.</w:t>
      </w:r>
    </w:p>
    <w:p>
      <w:pPr>
        <w:keepNext/>
        <w:spacing w:before="120" w:after="40"/>
      </w:pPr>
      <w:r>
        <w:rPr>
          <w:rFonts w:ascii="Lato" w:hAnsi="Lato"/>
          <w:b/>
          <w:color w:val="B88A3C"/>
          <w:sz w:val="21"/>
        </w:rPr>
        <w:t>Legal Costs &amp; Expenses</w:t>
      </w:r>
    </w:p>
    <w:p>
      <w:pPr>
        <w:spacing w:after="60"/>
      </w:pPr>
      <w:r>
        <w:rPr>
          <w:rFonts w:ascii="Lato" w:hAnsi="Lato"/>
          <w:color w:val="2B2F33"/>
          <w:sz w:val="19"/>
        </w:rPr>
        <w:t>Reasonable legal costs and disbursements reasonably and proportionately incurred by the Appointed Advisor on the standard basis and agreed in advance by Us. The term “standard basis” can be found within the Courts’ Civil Procedure Rules Part 44.2.</w:t>
      </w:r>
    </w:p>
    <w:p>
      <w:pPr>
        <w:spacing w:after="60"/>
      </w:pPr>
      <w:r>
        <w:rPr>
          <w:rFonts w:ascii="Lato" w:hAnsi="Lato"/>
          <w:color w:val="2B2F33"/>
          <w:sz w:val="19"/>
        </w:rPr>
        <w:t>In civil claims, other side’s costs, fees and disbursements where the Insured has been ordered to pay them or pays them with Our agreement.</w:t>
      </w:r>
    </w:p>
    <w:p>
      <w:pPr>
        <w:spacing w:after="60"/>
      </w:pPr>
      <w:r>
        <w:rPr>
          <w:rFonts w:ascii="Lato" w:hAnsi="Lato"/>
          <w:color w:val="2B2F33"/>
          <w:sz w:val="19"/>
        </w:rPr>
        <w:t>Reasonable accountancy fees reasonably incurred under Insured Event Tax Disputes by the Appointed Advisor and agreed by Us in advance.</w:t>
      </w:r>
    </w:p>
    <w:p>
      <w:pPr>
        <w:spacing w:after="60"/>
      </w:pPr>
      <w:r>
        <w:rPr>
          <w:rFonts w:ascii="Lato" w:hAnsi="Lato"/>
          <w:color w:val="2B2F33"/>
          <w:sz w:val="19"/>
        </w:rPr>
        <w:t>Health and Safety Executive Fees for Intervention.</w:t>
      </w:r>
    </w:p>
    <w:p>
      <w:pPr>
        <w:spacing w:after="60"/>
      </w:pPr>
      <w:r>
        <w:rPr>
          <w:rFonts w:ascii="Lato" w:hAnsi="Lato"/>
          <w:color w:val="2B2F33"/>
          <w:sz w:val="19"/>
        </w:rPr>
        <w:t>Your Employee’s basic wages or salary under Insured Event Loss of Earnings in the course of their employment with You while attending court or tribunal at the request of the Appointed Advisor or whilst on jury service where lost wages or salary cannot be claimed back from the court or tribunal.</w:t>
      </w:r>
    </w:p>
    <w:p>
      <w:pPr>
        <w:spacing w:after="60"/>
      </w:pPr>
      <w:r>
        <w:rPr>
          <w:rFonts w:ascii="Lato" w:hAnsi="Lato"/>
          <w:color w:val="2B2F33"/>
          <w:sz w:val="19"/>
        </w:rPr>
        <w:t>The reasonable cost of phone calls, postage (including special delivery), image scanning, photocopying or credit reports incurred under Insured Event Executive Suite 3 where the Insured has taken advice from Our Identity theft advice and resolution service.</w:t>
      </w:r>
    </w:p>
    <w:p>
      <w:pPr>
        <w:spacing w:after="60"/>
      </w:pPr>
      <w:r>
        <w:rPr>
          <w:rFonts w:ascii="Lato" w:hAnsi="Lato"/>
          <w:color w:val="2B2F33"/>
          <w:sz w:val="19"/>
        </w:rPr>
        <w:t>The professional fees and expenses of an Appointed Advisor selected by Us to reduce the actual adverse or negative publicity or media attention under Insured Events Executive Suite 5 and Crisis Communication.</w:t>
      </w:r>
    </w:p>
    <w:p>
      <w:pPr>
        <w:keepNext/>
        <w:spacing w:before="120" w:after="40"/>
      </w:pPr>
      <w:r>
        <w:rPr>
          <w:rFonts w:ascii="Lato" w:hAnsi="Lato"/>
          <w:b/>
          <w:color w:val="B88A3C"/>
          <w:sz w:val="21"/>
        </w:rPr>
        <w:t>Reasonable Prospects of Success</w:t>
      </w:r>
    </w:p>
    <w:p>
      <w:pPr>
        <w:spacing w:after="60"/>
      </w:pPr>
      <w:r>
        <w:rPr>
          <w:rFonts w:ascii="Lato" w:hAnsi="Lato"/>
          <w:color w:val="2B2F33"/>
          <w:sz w:val="19"/>
        </w:rPr>
        <w:t>Other than as set out in 2 And 3 below, a greater than 50% chance of the Insured successfully pursuing or defending the claim and, if the Insured is seeking damages or compensation, a greater than 50% chance of enforcing any judgment that might be obtained.</w:t>
      </w:r>
    </w:p>
    <w:p>
      <w:pPr>
        <w:spacing w:after="60"/>
      </w:pPr>
      <w:r>
        <w:rPr>
          <w:rFonts w:ascii="Lato" w:hAnsi="Lato"/>
          <w:color w:val="2B2F33"/>
          <w:sz w:val="19"/>
        </w:rPr>
        <w:t>In criminal prosecution claims where the Insured:</w:t>
      </w:r>
    </w:p>
    <w:p>
      <w:pPr>
        <w:spacing w:after="60"/>
      </w:pPr>
      <w:r>
        <w:rPr>
          <w:rFonts w:ascii="Lato" w:hAnsi="Lato"/>
          <w:color w:val="2B2F33"/>
          <w:sz w:val="19"/>
        </w:rPr>
        <w:t>pleads guilty, a greater than 50% chance of reducing any sentence or fine or</w:t>
      </w:r>
    </w:p>
    <w:p>
      <w:pPr>
        <w:spacing w:after="60"/>
      </w:pPr>
      <w:r>
        <w:rPr>
          <w:rFonts w:ascii="Lato" w:hAnsi="Lato"/>
          <w:color w:val="2B2F33"/>
          <w:sz w:val="19"/>
        </w:rPr>
        <w:t>pleads not guilty, a greater than 50% chance of that plea being accepted by the court.</w:t>
      </w:r>
    </w:p>
    <w:p>
      <w:pPr>
        <w:spacing w:after="60"/>
      </w:pPr>
      <w:r>
        <w:rPr>
          <w:rFonts w:ascii="Lato" w:hAnsi="Lato"/>
          <w:color w:val="2B2F33"/>
          <w:sz w:val="19"/>
        </w:rPr>
        <w:t>In all claims involving an appeal, a greater than 50% chance of the Insured being successful.</w:t>
      </w:r>
    </w:p>
    <w:p>
      <w:pPr>
        <w:spacing w:after="60"/>
      </w:pPr>
      <w:r>
        <w:rPr>
          <w:rFonts w:ascii="Lato" w:hAnsi="Lato"/>
          <w:color w:val="2B2F33"/>
          <w:sz w:val="19"/>
        </w:rPr>
        <w:t>Where it has been determined than Reasonable Prospects of Success do not exist, the Insured shall be liable to pay any legal costs incurred should they pursue or defend their claim irrespective of the outcome.</w:t>
      </w:r>
    </w:p>
    <w:p>
      <w:pPr>
        <w:keepNext/>
        <w:spacing w:before="120" w:after="40"/>
      </w:pPr>
      <w:r>
        <w:rPr>
          <w:rFonts w:ascii="Lato" w:hAnsi="Lato"/>
          <w:b/>
          <w:color w:val="B88A3C"/>
          <w:sz w:val="21"/>
        </w:rPr>
        <w:t>Territorial Limit</w:t>
      </w:r>
    </w:p>
    <w:p>
      <w:pPr>
        <w:spacing w:after="60"/>
      </w:pPr>
      <w:del w:id="2193" w:author="TMHCC Base Redline (0223C-&gt;Final)" w:date="2025-07-01T00:00:00Z">
        <w:r>
          <w:rPr>
            <w:rFonts w:ascii="Lato" w:hAnsi="Lato"/>
            <w:strike/>
            <w:color w:val="C0563F"/>
            <w:sz w:val="19"/>
          </w:rPr>
          <w:delText>For Insured Events Legal Defence and Contract &amp; Debt Recovery the United Kingdom, Norway, Switzerland and countries in the European Union.</w:delText>
        </w:r>
      </w:del>
    </w:p>
    <w:p>
      <w:pPr>
        <w:spacing w:after="60"/>
      </w:pPr>
      <w:del w:id="2194" w:author="TMHCC Base Redline (0223C-&gt;Final)" w:date="2025-07-01T00:00:00Z">
        <w:r>
          <w:rPr>
            <w:rFonts w:ascii="Lato" w:hAnsi="Lato"/>
            <w:strike/>
            <w:color w:val="C0563F"/>
            <w:sz w:val="19"/>
          </w:rPr>
          <w:delText>For all other Insured Events the United Kingdom.</w:delText>
        </w:r>
      </w:del>
    </w:p>
    <w:p>
      <w:pPr>
        <w:spacing w:after="60"/>
      </w:pPr>
      <w:ins w:id="2195" w:author="TMHCC Base Redline (0223C-&gt;Final)" w:date="2025-07-01T00:00:00Z">
        <w:r>
          <w:rPr>
            <w:rFonts w:ascii="Lato" w:hAnsi="Lato"/>
            <w:color w:val="1E7A46"/>
            <w:sz w:val="19"/>
            <w:u w:val="single"/>
          </w:rPr>
          <w:t>For Insured Events Legal Defence and Contract &amp; Debt Recovery the United Kingdom, channel Islands, Isle of Man, Norway, Switzerland and countries in the European Union.</w:t>
        </w:r>
      </w:ins>
    </w:p>
    <w:p>
      <w:pPr>
        <w:spacing w:after="60"/>
      </w:pPr>
      <w:ins w:id="2196" w:author="TMHCC Base Redline (0223C-&gt;Final)" w:date="2025-07-01T00:00:00Z">
        <w:r>
          <w:rPr>
            <w:rFonts w:ascii="Lato" w:hAnsi="Lato"/>
            <w:color w:val="1E7A46"/>
            <w:sz w:val="19"/>
            <w:u w:val="single"/>
          </w:rPr>
          <w:t>For all other Insured Events the United Kingdom, Channel Islands and the Isle of Man.</w:t>
        </w:r>
      </w:ins>
    </w:p>
    <w:p>
      <w:pPr>
        <w:keepNext/>
        <w:spacing w:before="120" w:after="40"/>
      </w:pPr>
      <w:r>
        <w:rPr>
          <w:rFonts w:ascii="Lato" w:hAnsi="Lato"/>
          <w:b/>
          <w:color w:val="B88A3C"/>
          <w:sz w:val="21"/>
        </w:rPr>
        <w:t>We/Us/Our</w:t>
      </w:r>
    </w:p>
    <w:p>
      <w:pPr>
        <w:spacing w:after="60"/>
      </w:pPr>
      <w:r>
        <w:rPr>
          <w:rFonts w:ascii="Lato" w:hAnsi="Lato"/>
          <w:color w:val="2B2F33"/>
          <w:sz w:val="19"/>
        </w:rPr>
        <w:t>ARAG plc who is authorised under a binding authority agreement to administer this insurance on behalf of the Insurer.</w:t>
      </w:r>
    </w:p>
    <w:p>
      <w:pPr>
        <w:keepNext/>
        <w:spacing w:before="120" w:after="40"/>
      </w:pPr>
      <w:r>
        <w:rPr>
          <w:rFonts w:ascii="Lato" w:hAnsi="Lato"/>
          <w:b/>
          <w:color w:val="B88A3C"/>
          <w:sz w:val="21"/>
        </w:rPr>
        <w:t>You/Your</w:t>
      </w:r>
    </w:p>
    <w:p>
      <w:pPr>
        <w:spacing w:after="60"/>
      </w:pPr>
      <w:r>
        <w:rPr>
          <w:rFonts w:ascii="Lato" w:hAnsi="Lato"/>
          <w:color w:val="2B2F33"/>
          <w:sz w:val="19"/>
        </w:rPr>
        <w:t>The individual, partnership or corporate body named in the Schedule, including any subsidiary and/or associated companies declared to Us.</w:t>
      </w:r>
    </w:p>
    <w:p>
      <w:pPr>
        <w:keepNext/>
        <w:spacing w:before="120" w:after="40"/>
      </w:pPr>
      <w:r>
        <w:rPr>
          <w:rFonts w:ascii="Lato" w:hAnsi="Lato"/>
          <w:b/>
          <w:color w:val="B88A3C"/>
          <w:sz w:val="21"/>
        </w:rPr>
        <w:t>The Cover</w:t>
      </w:r>
    </w:p>
    <w:p>
      <w:pPr>
        <w:spacing w:after="60"/>
      </w:pPr>
      <w:r>
        <w:rPr>
          <w:rFonts w:ascii="Lato" w:hAnsi="Lato"/>
          <w:color w:val="2B2F33"/>
          <w:sz w:val="19"/>
        </w:rPr>
        <w:t>Following an Insured Event, the Insurer will pay Legal Costs &amp; Expenses including the cost of appeals (and compensation awards under Insured Event Employment Compensation Awards) up to:</w:t>
      </w:r>
    </w:p>
    <w:p>
      <w:pPr>
        <w:spacing w:after="60"/>
      </w:pPr>
      <w:del w:id="2197" w:author="TMHCC Base Redline (0223C-&gt;Final)" w:date="2025-07-01T00:00:00Z">
        <w:r>
          <w:rPr>
            <w:rFonts w:ascii="Lato" w:hAnsi="Lato"/>
            <w:strike/>
            <w:color w:val="C0563F"/>
            <w:sz w:val="19"/>
          </w:rPr>
          <w:delText>£100,000 for all claims related by time or originating cause;</w:delText>
        </w:r>
      </w:del>
    </w:p>
    <w:p>
      <w:pPr>
        <w:spacing w:after="60"/>
      </w:pPr>
      <w:del w:id="2198" w:author="TMHCC Base Redline (0223C-&gt;Final)" w:date="2025-07-01T00:00:00Z">
        <w:r>
          <w:rPr>
            <w:rFonts w:ascii="Lato" w:hAnsi="Lato"/>
            <w:strike/>
            <w:color w:val="C0563F"/>
            <w:sz w:val="19"/>
          </w:rPr>
          <w:delText>an aggregate limit of £1,000,000 for compensation awards under Insured Event Employment Compensation Awards;</w:delText>
        </w:r>
      </w:del>
    </w:p>
    <w:p>
      <w:pPr>
        <w:spacing w:after="60"/>
      </w:pPr>
      <w:ins w:id="2199" w:author="TMHCC Base Redline (0223C-&gt;Final)" w:date="2025-07-01T00:00:00Z">
        <w:r>
          <w:rPr>
            <w:rFonts w:ascii="Lato" w:hAnsi="Lato"/>
            <w:color w:val="1E7A46"/>
            <w:sz w:val="19"/>
            <w:u w:val="single"/>
          </w:rPr>
          <w:t>GBP 100,000 for all claims related by time or originating cause; and</w:t>
        </w:r>
      </w:ins>
    </w:p>
    <w:p>
      <w:pPr>
        <w:spacing w:after="60"/>
      </w:pPr>
      <w:ins w:id="2200" w:author="TMHCC Base Redline (0223C-&gt;Final)" w:date="2025-07-01T00:00:00Z">
        <w:r>
          <w:rPr>
            <w:rFonts w:ascii="Lato" w:hAnsi="Lato"/>
            <w:color w:val="1E7A46"/>
            <w:sz w:val="19"/>
            <w:u w:val="single"/>
          </w:rPr>
          <w:t>an aggregate limit of GBP 1,000,000 for compensation awards under Insured Event Employment Compensation Awards;</w:t>
        </w:r>
      </w:ins>
    </w:p>
    <w:p>
      <w:pPr>
        <w:spacing w:after="60"/>
      </w:pPr>
      <w:r>
        <w:rPr>
          <w:rFonts w:ascii="Lato" w:hAnsi="Lato"/>
          <w:color w:val="2B2F33"/>
          <w:sz w:val="19"/>
        </w:rPr>
        <w:t>subject to all of the following requirements being met.</w:t>
      </w:r>
    </w:p>
    <w:p>
      <w:pPr>
        <w:spacing w:after="60"/>
      </w:pPr>
      <w:r>
        <w:rPr>
          <w:rFonts w:ascii="Lato" w:hAnsi="Lato"/>
          <w:color w:val="2B2F33"/>
          <w:sz w:val="19"/>
        </w:rPr>
        <w:t>Unless otherwise stated in this Section of the Policy, the Insured Event arises in connection with Your Business and occurs within the Territorial Limit.</w:t>
      </w:r>
    </w:p>
    <w:p>
      <w:pPr>
        <w:spacing w:after="60"/>
      </w:pPr>
      <w:r>
        <w:rPr>
          <w:rFonts w:ascii="Lato" w:hAnsi="Lato"/>
          <w:color w:val="2B2F33"/>
          <w:sz w:val="19"/>
        </w:rPr>
        <w:t>The claim</w:t>
      </w:r>
    </w:p>
    <w:p>
      <w:pPr>
        <w:spacing w:after="60"/>
      </w:pPr>
      <w:r>
        <w:rPr>
          <w:rFonts w:ascii="Lato" w:hAnsi="Lato"/>
          <w:color w:val="2B2F33"/>
          <w:sz w:val="19"/>
        </w:rPr>
        <w:t>always has Reasonable Prospects of Success and</w:t>
      </w:r>
    </w:p>
    <w:p>
      <w:pPr>
        <w:spacing w:after="60"/>
      </w:pPr>
      <w:r>
        <w:rPr>
          <w:rFonts w:ascii="Lato" w:hAnsi="Lato"/>
          <w:color w:val="2B2F33"/>
          <w:sz w:val="19"/>
        </w:rPr>
        <w:t>is reported to Us</w:t>
      </w:r>
    </w:p>
    <w:p>
      <w:pPr>
        <w:spacing w:after="60"/>
      </w:pPr>
      <w:r>
        <w:rPr>
          <w:rFonts w:ascii="Lato" w:hAnsi="Lato"/>
          <w:color w:val="2B2F33"/>
          <w:sz w:val="19"/>
        </w:rPr>
        <w:t>during the Period of Insurance and</w:t>
      </w:r>
    </w:p>
    <w:p>
      <w:pPr>
        <w:spacing w:after="60"/>
      </w:pPr>
      <w:r>
        <w:rPr>
          <w:rFonts w:ascii="Lato" w:hAnsi="Lato"/>
          <w:color w:val="2B2F33"/>
          <w:sz w:val="19"/>
        </w:rPr>
        <w:t>as soon as the Insured first becomes aware of circumstances which could give rise to a claim.</w:t>
      </w:r>
    </w:p>
    <w:p>
      <w:pPr>
        <w:spacing w:after="60"/>
      </w:pPr>
      <w:r>
        <w:rPr>
          <w:rFonts w:ascii="Lato" w:hAnsi="Lato"/>
          <w:color w:val="2B2F33"/>
          <w:sz w:val="19"/>
        </w:rPr>
        <w:t>Unless there is a conflict of interest, the Insured always agrees to use the Appointed Advisor chosen by Us</w:t>
      </w:r>
    </w:p>
    <w:p>
      <w:pPr>
        <w:spacing w:after="60"/>
      </w:pPr>
      <w:r>
        <w:rPr>
          <w:rFonts w:ascii="Lato" w:hAnsi="Lato"/>
          <w:color w:val="2B2F33"/>
          <w:sz w:val="19"/>
        </w:rPr>
        <w:t>in any claim to be heard by an Employment Tribunal and/or</w:t>
      </w:r>
    </w:p>
    <w:p>
      <w:pPr>
        <w:spacing w:after="60"/>
      </w:pPr>
      <w:r>
        <w:rPr>
          <w:rFonts w:ascii="Lato" w:hAnsi="Lato"/>
          <w:color w:val="2B2F33"/>
          <w:sz w:val="19"/>
        </w:rPr>
        <w:t>before proceedings have been or need to be issued.</w:t>
      </w:r>
    </w:p>
    <w:p>
      <w:pPr>
        <w:spacing w:after="60"/>
      </w:pPr>
      <w:r>
        <w:rPr>
          <w:rFonts w:ascii="Lato" w:hAnsi="Lato"/>
          <w:color w:val="2B2F33"/>
          <w:sz w:val="19"/>
        </w:rPr>
        <w:t>Any dispute will be dealt with through mediation or by a court, tribunal, Advisory Conciliation and Arbitration Service or a relevant regulatory or licensing body within the Territorial Limit.</w:t>
      </w:r>
    </w:p>
    <w:p>
      <w:pPr>
        <w:spacing w:after="60"/>
      </w:pPr>
      <w:r>
        <w:rPr>
          <w:rFonts w:ascii="Lato" w:hAnsi="Lato"/>
          <w:color w:val="2B2F33"/>
          <w:sz w:val="19"/>
        </w:rPr>
        <w:t>We consider that a claim has been reported to Us when We have received the Insured’s fully completed claim form.</w:t>
      </w:r>
    </w:p>
    <w:p>
      <w:pPr>
        <w:spacing w:after="60"/>
      </w:pPr>
      <w:r>
        <w:rPr>
          <w:rFonts w:ascii="Lato" w:hAnsi="Lato"/>
          <w:color w:val="2B2F33"/>
          <w:sz w:val="19"/>
        </w:rPr>
        <w:t>This Section of the Policy will pay any otherwise covered claim involving the use of or inability to use a computer, including devices such as smart phones, tablets and wearable technology. This cover is subject to all other Policy terms.</w:t>
      </w:r>
    </w:p>
    <w:p>
      <w:pPr>
        <w:keepNext/>
        <w:spacing w:before="200" w:after="60"/>
      </w:pPr>
      <w:r>
        <w:rPr>
          <w:rFonts w:ascii="Lato" w:hAnsi="Lato"/>
          <w:b/>
          <w:color w:val="00648B"/>
          <w:sz w:val="26"/>
        </w:rPr>
        <w:t>Insured Events</w:t>
      </w:r>
    </w:p>
    <w:p>
      <w:pPr>
        <w:keepNext/>
        <w:spacing w:before="120" w:after="40"/>
      </w:pPr>
      <w:r>
        <w:rPr>
          <w:rFonts w:ascii="Lato" w:hAnsi="Lato"/>
          <w:b/>
          <w:color w:val="B88A3C"/>
          <w:sz w:val="21"/>
        </w:rPr>
        <w:t>Employment</w:t>
      </w:r>
    </w:p>
    <w:p>
      <w:pPr>
        <w:spacing w:after="60"/>
      </w:pPr>
      <w:r>
        <w:rPr>
          <w:rFonts w:ascii="Lato" w:hAnsi="Lato"/>
          <w:color w:val="2B2F33"/>
          <w:sz w:val="19"/>
        </w:rPr>
        <w:t>A dispute between You and Your Employee, ex-Employee, or a prospective Employee, arising from a breach or an alleged breach of their</w:t>
      </w:r>
    </w:p>
    <w:p>
      <w:pPr>
        <w:spacing w:after="60"/>
      </w:pPr>
      <w:r>
        <w:rPr>
          <w:rFonts w:ascii="Lato" w:hAnsi="Lato"/>
          <w:color w:val="2B2F33"/>
          <w:sz w:val="19"/>
        </w:rPr>
        <w:t>contract of service with You</w:t>
      </w:r>
    </w:p>
    <w:p>
      <w:pPr>
        <w:spacing w:after="60"/>
      </w:pPr>
      <w:r>
        <w:rPr>
          <w:rFonts w:ascii="Lato" w:hAnsi="Lato"/>
          <w:color w:val="2B2F33"/>
          <w:sz w:val="19"/>
        </w:rPr>
        <w:t>related legal rights.</w:t>
      </w:r>
    </w:p>
    <w:p>
      <w:pPr>
        <w:spacing w:after="60"/>
      </w:pPr>
      <w:r>
        <w:rPr>
          <w:rFonts w:ascii="Lato" w:hAnsi="Lato"/>
          <w:color w:val="2B2F33"/>
          <w:sz w:val="19"/>
        </w:rPr>
        <w:t>You can claim under this Section of the Policy as soon as internal procedures as set out in the</w:t>
      </w:r>
    </w:p>
    <w:p>
      <w:pPr>
        <w:spacing w:after="60"/>
      </w:pPr>
      <w:r>
        <w:rPr>
          <w:rFonts w:ascii="Lato" w:hAnsi="Lato"/>
          <w:color w:val="2B2F33"/>
          <w:sz w:val="19"/>
        </w:rPr>
        <w:t>ACAS Code of Practice for Disciplinary and Grievance Procedures, or</w:t>
      </w:r>
    </w:p>
    <w:p>
      <w:pPr>
        <w:spacing w:after="60"/>
      </w:pPr>
      <w:r>
        <w:rPr>
          <w:rFonts w:ascii="Lato" w:hAnsi="Lato"/>
          <w:color w:val="2B2F33"/>
          <w:sz w:val="19"/>
        </w:rPr>
        <w:t>Labour Relations Agency Code of Practice on Disciplinary and Grievance Procedures in Northern Ireland</w:t>
      </w:r>
    </w:p>
    <w:p>
      <w:pPr>
        <w:spacing w:after="60"/>
      </w:pPr>
      <w:r>
        <w:rPr>
          <w:rFonts w:ascii="Lato" w:hAnsi="Lato"/>
          <w:color w:val="2B2F33"/>
          <w:sz w:val="19"/>
        </w:rPr>
        <w:t>have been or ought to have been concluded.</w:t>
      </w:r>
    </w:p>
    <w:p>
      <w:pPr>
        <w:keepNext/>
        <w:spacing w:before="120" w:after="40"/>
      </w:pPr>
      <w:r>
        <w:rPr>
          <w:rFonts w:ascii="Lato" w:hAnsi="Lato"/>
          <w:b/>
          <w:color w:val="B88A3C"/>
          <w:sz w:val="21"/>
        </w:rPr>
        <w:t>What is not covered under Employment</w:t>
      </w:r>
    </w:p>
    <w:p>
      <w:pPr>
        <w:spacing w:after="60"/>
      </w:pPr>
      <w:r>
        <w:rPr>
          <w:rFonts w:ascii="Lato" w:hAnsi="Lato"/>
          <w:color w:val="2B2F33"/>
          <w:sz w:val="19"/>
        </w:rPr>
        <w:t>Any claim arising from or relating to:</w:t>
      </w:r>
    </w:p>
    <w:p>
      <w:pPr>
        <w:spacing w:after="60"/>
      </w:pPr>
      <w:r>
        <w:rPr>
          <w:rFonts w:ascii="Lato" w:hAnsi="Lato"/>
          <w:color w:val="2B2F33"/>
          <w:sz w:val="19"/>
        </w:rPr>
        <w:t>the pursuit of an action by You other than an appeal against the decision of a court or tribunal</w:t>
      </w:r>
    </w:p>
    <w:p>
      <w:pPr>
        <w:spacing w:after="60"/>
      </w:pPr>
      <w:r>
        <w:rPr>
          <w:rFonts w:ascii="Lato" w:hAnsi="Lato"/>
          <w:color w:val="2B2F33"/>
          <w:sz w:val="19"/>
        </w:rPr>
        <w:t>actual or alleged redundancy that is notified to Employees within 180 days of the start of this Section of the Policy, except where You have had equivalent cover in force up until the start of this Section of the Policy</w:t>
      </w:r>
    </w:p>
    <w:p>
      <w:pPr>
        <w:spacing w:after="60"/>
      </w:pPr>
      <w:r>
        <w:rPr>
          <w:rFonts w:ascii="Lato" w:hAnsi="Lato"/>
          <w:color w:val="2B2F33"/>
          <w:sz w:val="19"/>
        </w:rPr>
        <w:t>costs You incur to prepare for an internal disciplinary hearing, grievance or appeal</w:t>
      </w:r>
    </w:p>
    <w:p>
      <w:pPr>
        <w:spacing w:after="60"/>
      </w:pPr>
      <w:r>
        <w:rPr>
          <w:rFonts w:ascii="Lato" w:hAnsi="Lato"/>
          <w:color w:val="2B2F33"/>
          <w:sz w:val="19"/>
        </w:rPr>
        <w:t>a pension scheme where actions are brought by ten or more Employees or ex-Employees.</w:t>
      </w:r>
    </w:p>
    <w:p>
      <w:pPr>
        <w:keepNext/>
        <w:spacing w:before="120" w:after="40"/>
      </w:pPr>
      <w:r>
        <w:rPr>
          <w:rFonts w:ascii="Lato" w:hAnsi="Lato"/>
          <w:b/>
          <w:color w:val="B88A3C"/>
          <w:sz w:val="21"/>
        </w:rPr>
        <w:t>Employment Compensation Awards</w:t>
      </w:r>
    </w:p>
    <w:p>
      <w:pPr>
        <w:spacing w:after="60"/>
      </w:pPr>
      <w:r>
        <w:rPr>
          <w:rFonts w:ascii="Lato" w:hAnsi="Lato"/>
          <w:color w:val="2B2F33"/>
          <w:sz w:val="19"/>
        </w:rPr>
        <w:t>Following a claim We have accepted under Insured Event Employment, the Insurer will pay any</w:t>
      </w:r>
    </w:p>
    <w:p>
      <w:pPr>
        <w:spacing w:after="60"/>
      </w:pPr>
      <w:r>
        <w:rPr>
          <w:rFonts w:ascii="Lato" w:hAnsi="Lato"/>
          <w:color w:val="2B2F33"/>
          <w:sz w:val="19"/>
        </w:rPr>
        <w:t>basic and compensatory award or</w:t>
      </w:r>
    </w:p>
    <w:p>
      <w:pPr>
        <w:spacing w:after="60"/>
      </w:pPr>
      <w:r>
        <w:rPr>
          <w:rFonts w:ascii="Lato" w:hAnsi="Lato"/>
          <w:color w:val="2B2F33"/>
          <w:sz w:val="19"/>
        </w:rPr>
        <w:t>an amount agreed by Us in settlement of a dispute.</w:t>
      </w:r>
    </w:p>
    <w:p>
      <w:pPr>
        <w:spacing w:after="60"/>
      </w:pPr>
      <w:r>
        <w:rPr>
          <w:rFonts w:ascii="Lato" w:hAnsi="Lato"/>
          <w:color w:val="2B2F33"/>
          <w:sz w:val="19"/>
        </w:rPr>
        <w:t>Provided that compensation is:</w:t>
      </w:r>
    </w:p>
    <w:p>
      <w:pPr>
        <w:spacing w:after="60"/>
      </w:pPr>
      <w:r>
        <w:rPr>
          <w:rFonts w:ascii="Lato" w:hAnsi="Lato"/>
          <w:color w:val="2B2F33"/>
          <w:sz w:val="19"/>
        </w:rPr>
        <w:t>agreed through mediation, conciliation or under a settlement approved by Us in advance or</w:t>
      </w:r>
    </w:p>
    <w:p>
      <w:pPr>
        <w:spacing w:after="60"/>
      </w:pPr>
      <w:r>
        <w:rPr>
          <w:rFonts w:ascii="Lato" w:hAnsi="Lato"/>
          <w:color w:val="2B2F33"/>
          <w:sz w:val="19"/>
        </w:rPr>
        <w:t>awarded by a tribunal judgment after full argument unless given by default.</w:t>
      </w:r>
    </w:p>
    <w:p>
      <w:pPr>
        <w:keepNext/>
        <w:spacing w:before="120" w:after="40"/>
      </w:pPr>
      <w:r>
        <w:rPr>
          <w:rFonts w:ascii="Lato" w:hAnsi="Lato"/>
          <w:b/>
          <w:color w:val="B88A3C"/>
          <w:sz w:val="21"/>
        </w:rPr>
        <w:t>What is not covered under Employment Compensation Awards</w:t>
      </w:r>
    </w:p>
    <w:p>
      <w:pPr>
        <w:spacing w:after="60"/>
      </w:pPr>
      <w:r>
        <w:rPr>
          <w:rFonts w:ascii="Lato" w:hAnsi="Lato"/>
          <w:color w:val="2B2F33"/>
          <w:sz w:val="19"/>
        </w:rPr>
        <w:t>Money due to an Employee under a contract or a statutory provision relating thereto.</w:t>
      </w:r>
    </w:p>
    <w:p>
      <w:pPr>
        <w:spacing w:after="60"/>
      </w:pPr>
      <w:r>
        <w:rPr>
          <w:rFonts w:ascii="Lato" w:hAnsi="Lato"/>
          <w:color w:val="2B2F33"/>
          <w:sz w:val="19"/>
        </w:rPr>
        <w:t>Compensation awards or settlements relating to</w:t>
      </w:r>
    </w:p>
    <w:p>
      <w:pPr>
        <w:spacing w:after="60"/>
      </w:pPr>
      <w:r>
        <w:rPr>
          <w:rFonts w:ascii="Lato" w:hAnsi="Lato"/>
          <w:color w:val="2B2F33"/>
          <w:sz w:val="19"/>
        </w:rPr>
        <w:t>trade union membership, industrial or labour arbitration or collective bargaining agreements</w:t>
      </w:r>
    </w:p>
    <w:p>
      <w:pPr>
        <w:spacing w:after="60"/>
      </w:pPr>
      <w:r>
        <w:rPr>
          <w:rFonts w:ascii="Lato" w:hAnsi="Lato"/>
          <w:color w:val="2B2F33"/>
          <w:sz w:val="19"/>
        </w:rPr>
        <w:t>civil claims or statutory rights relating to trustees of occupational pension schemes.</w:t>
      </w:r>
    </w:p>
    <w:p>
      <w:pPr>
        <w:keepNext/>
        <w:spacing w:before="120" w:after="40"/>
      </w:pPr>
      <w:r>
        <w:rPr>
          <w:rFonts w:ascii="Lato" w:hAnsi="Lato"/>
          <w:b/>
          <w:color w:val="B88A3C"/>
          <w:sz w:val="21"/>
        </w:rPr>
        <w:t>Employment Restrictive Covenants</w:t>
      </w:r>
    </w:p>
    <w:p>
      <w:pPr>
        <w:spacing w:after="60"/>
      </w:pPr>
      <w:r>
        <w:rPr>
          <w:rFonts w:ascii="Lato" w:hAnsi="Lato"/>
          <w:color w:val="2B2F33"/>
          <w:sz w:val="19"/>
        </w:rPr>
        <w:t>A dispute with Your Employee or ex-Employee which arises from their breach of a restrictive covenant where You are seeking financial remedy or damages.</w:t>
      </w:r>
    </w:p>
    <w:p>
      <w:pPr>
        <w:spacing w:after="60"/>
      </w:pPr>
      <w:r>
        <w:rPr>
          <w:rFonts w:ascii="Lato" w:hAnsi="Lato"/>
          <w:color w:val="2B2F33"/>
          <w:sz w:val="19"/>
        </w:rPr>
        <w:t>Provided that the restrictive covenant</w:t>
      </w:r>
    </w:p>
    <w:p>
      <w:pPr>
        <w:spacing w:after="60"/>
      </w:pPr>
      <w:r>
        <w:rPr>
          <w:rFonts w:ascii="Lato" w:hAnsi="Lato"/>
          <w:color w:val="2B2F33"/>
          <w:sz w:val="19"/>
        </w:rPr>
        <w:t>is designed to protect Your legitimate business interests, for a period not exceeding 12 months and</w:t>
      </w:r>
    </w:p>
    <w:p>
      <w:pPr>
        <w:spacing w:after="60"/>
      </w:pPr>
      <w:r>
        <w:rPr>
          <w:rFonts w:ascii="Lato" w:hAnsi="Lato"/>
          <w:color w:val="2B2F33"/>
          <w:sz w:val="19"/>
        </w:rPr>
        <w:t>is evidenced in writing and signed by Your Employee or ex-Employee and</w:t>
      </w:r>
    </w:p>
    <w:p>
      <w:pPr>
        <w:spacing w:after="60"/>
      </w:pPr>
      <w:r>
        <w:rPr>
          <w:rFonts w:ascii="Lato" w:hAnsi="Lato"/>
          <w:color w:val="2B2F33"/>
          <w:sz w:val="19"/>
        </w:rPr>
        <w:t>extends no further than is reasonably necessary to protect the Business interests.</w:t>
      </w:r>
    </w:p>
    <w:p>
      <w:pPr>
        <w:spacing w:after="60"/>
      </w:pPr>
      <w:r>
        <w:rPr>
          <w:rFonts w:ascii="Lato" w:hAnsi="Lato"/>
          <w:color w:val="2B2F33"/>
          <w:sz w:val="19"/>
        </w:rPr>
        <w:t>A dispute with another party who alleges that You have breached their legal rights protected by a restrictive covenant.</w:t>
      </w:r>
    </w:p>
    <w:p>
      <w:pPr>
        <w:keepNext/>
        <w:spacing w:before="120" w:after="40"/>
      </w:pPr>
      <w:r>
        <w:rPr>
          <w:rFonts w:ascii="Lato" w:hAnsi="Lato"/>
          <w:b/>
          <w:color w:val="B88A3C"/>
          <w:sz w:val="21"/>
        </w:rPr>
        <w:t>Tax Disputes</w:t>
      </w:r>
    </w:p>
    <w:p>
      <w:pPr>
        <w:spacing w:after="60"/>
      </w:pPr>
      <w:r>
        <w:rPr>
          <w:rFonts w:ascii="Lato" w:hAnsi="Lato"/>
          <w:color w:val="2B2F33"/>
          <w:sz w:val="19"/>
        </w:rPr>
        <w:t>A formally notified enquiry into Your Business tax.</w:t>
      </w:r>
    </w:p>
    <w:p>
      <w:pPr>
        <w:spacing w:after="60"/>
      </w:pPr>
      <w:r>
        <w:rPr>
          <w:rFonts w:ascii="Lato" w:hAnsi="Lato"/>
          <w:color w:val="2B2F33"/>
          <w:sz w:val="19"/>
        </w:rPr>
        <w:t>A dispute about Your compliance with HMRC regulations relating to Your Employees, workers or payments to contractors.</w:t>
      </w:r>
    </w:p>
    <w:p>
      <w:pPr>
        <w:spacing w:after="60"/>
      </w:pPr>
      <w:r>
        <w:rPr>
          <w:rFonts w:ascii="Lato" w:hAnsi="Lato"/>
          <w:color w:val="2B2F33"/>
          <w:sz w:val="19"/>
        </w:rPr>
        <w:t>A dispute with HMRC about Value Added Tax.</w:t>
      </w:r>
    </w:p>
    <w:p>
      <w:pPr>
        <w:spacing w:after="60"/>
      </w:pPr>
      <w:r>
        <w:rPr>
          <w:rFonts w:ascii="Lato" w:hAnsi="Lato"/>
          <w:color w:val="2B2F33"/>
          <w:sz w:val="19"/>
        </w:rPr>
        <w:t>Provided that:</w:t>
      </w:r>
    </w:p>
    <w:p>
      <w:pPr>
        <w:spacing w:after="60"/>
      </w:pPr>
      <w:r>
        <w:rPr>
          <w:rFonts w:ascii="Lato" w:hAnsi="Lato"/>
          <w:color w:val="2B2F33"/>
          <w:sz w:val="19"/>
        </w:rPr>
        <w:t>You maintain proper records in accordance with legal requirements and</w:t>
      </w:r>
    </w:p>
    <w:p>
      <w:pPr>
        <w:spacing w:after="60"/>
      </w:pPr>
      <w:r>
        <w:rPr>
          <w:rFonts w:ascii="Lato" w:hAnsi="Lato"/>
          <w:color w:val="2B2F33"/>
          <w:sz w:val="19"/>
        </w:rPr>
        <w:t xml:space="preserve">in respect of any appealable </w:t>
      </w:r>
      <w:del w:id="2201" w:author="TMHCC Base Redline (0223C-&gt;Final)" w:date="2025-07-01T00:00:00Z">
        <w:r>
          <w:rPr>
            <w:rFonts w:ascii="Lato" w:hAnsi="Lato"/>
            <w:strike/>
            <w:color w:val="C0563F"/>
            <w:sz w:val="19"/>
          </w:rPr>
          <w:delText xml:space="preserve">matter </w:delText>
        </w:r>
      </w:del>
      <w:ins w:id="2202" w:author="TMHCC Base Redline (0223C-&gt;Final)" w:date="2025-07-01T00:00:00Z">
        <w:r>
          <w:rPr>
            <w:rFonts w:ascii="Lato" w:hAnsi="Lato"/>
            <w:color w:val="1E7A46"/>
            <w:sz w:val="19"/>
            <w:u w:val="single"/>
          </w:rPr>
          <w:t xml:space="preserve">matter, </w:t>
        </w:r>
      </w:ins>
      <w:r>
        <w:rPr>
          <w:rFonts w:ascii="Lato" w:hAnsi="Lato"/>
          <w:color w:val="2B2F33"/>
          <w:sz w:val="19"/>
        </w:rPr>
        <w:t>You have requested an internal review from HMRC where available.</w:t>
      </w:r>
    </w:p>
    <w:p>
      <w:pPr>
        <w:keepNext/>
        <w:spacing w:before="120" w:after="40"/>
      </w:pPr>
      <w:r>
        <w:rPr>
          <w:rFonts w:ascii="Lato" w:hAnsi="Lato"/>
          <w:b/>
          <w:color w:val="B88A3C"/>
          <w:sz w:val="21"/>
        </w:rPr>
        <w:t>What is not covered under Tax Disputes</w:t>
      </w:r>
    </w:p>
    <w:p>
      <w:pPr>
        <w:spacing w:after="60"/>
      </w:pPr>
      <w:r>
        <w:rPr>
          <w:rFonts w:ascii="Lato" w:hAnsi="Lato"/>
          <w:color w:val="2B2F33"/>
          <w:sz w:val="19"/>
        </w:rPr>
        <w:t>Any claim arising from or relating to:</w:t>
      </w:r>
    </w:p>
    <w:p>
      <w:pPr>
        <w:spacing w:after="60"/>
      </w:pPr>
      <w:r>
        <w:rPr>
          <w:rFonts w:ascii="Lato" w:hAnsi="Lato"/>
          <w:color w:val="2B2F33"/>
          <w:sz w:val="19"/>
        </w:rPr>
        <w:t>tax returns which are submitted late or for any other reason, result in HMRC imposing a penalty, or which contain careless and/or deliberate misstatements or omissions</w:t>
      </w:r>
    </w:p>
    <w:p>
      <w:pPr>
        <w:spacing w:after="60"/>
      </w:pPr>
      <w:r>
        <w:rPr>
          <w:rFonts w:ascii="Lato" w:hAnsi="Lato"/>
          <w:color w:val="2B2F33"/>
          <w:sz w:val="19"/>
        </w:rPr>
        <w:t>an investigation by the Fraud Investigation Service of HMRC</w:t>
      </w:r>
    </w:p>
    <w:p>
      <w:pPr>
        <w:spacing w:after="60"/>
      </w:pPr>
      <w:r>
        <w:rPr>
          <w:rFonts w:ascii="Lato" w:hAnsi="Lato"/>
          <w:color w:val="2B2F33"/>
          <w:sz w:val="19"/>
        </w:rPr>
        <w:t>circumstances where the Disclosure of Tax Avoidance Scheme Regulations apply or should apply to Your financial arrangements</w:t>
      </w:r>
    </w:p>
    <w:p>
      <w:pPr>
        <w:spacing w:after="60"/>
      </w:pPr>
      <w:r>
        <w:rPr>
          <w:rFonts w:ascii="Lato" w:hAnsi="Lato"/>
          <w:color w:val="2B2F33"/>
          <w:sz w:val="19"/>
        </w:rPr>
        <w:t>any enquiry that concerns assets, monies or wealth outside of Great Britain and Northern Ireland</w:t>
      </w:r>
    </w:p>
    <w:p>
      <w:pPr>
        <w:spacing w:after="60"/>
      </w:pPr>
      <w:r>
        <w:rPr>
          <w:rFonts w:ascii="Lato" w:hAnsi="Lato"/>
          <w:color w:val="2B2F33"/>
          <w:sz w:val="19"/>
        </w:rPr>
        <w:t>Your failure to register for VAT.</w:t>
      </w:r>
    </w:p>
    <w:p>
      <w:pPr>
        <w:keepNext/>
        <w:spacing w:before="120" w:after="40"/>
      </w:pPr>
      <w:r>
        <w:rPr>
          <w:rFonts w:ascii="Lato" w:hAnsi="Lato"/>
          <w:b/>
          <w:color w:val="B88A3C"/>
          <w:sz w:val="21"/>
        </w:rPr>
        <w:t>Property</w:t>
      </w:r>
    </w:p>
    <w:p>
      <w:pPr>
        <w:spacing w:after="60"/>
      </w:pPr>
      <w:r>
        <w:rPr>
          <w:rFonts w:ascii="Lato" w:hAnsi="Lato"/>
          <w:color w:val="2B2F33"/>
          <w:sz w:val="19"/>
        </w:rPr>
        <w:t>A dispute relating to material property which You own or is Your responsibility:</w:t>
      </w:r>
    </w:p>
    <w:p>
      <w:pPr>
        <w:spacing w:after="60"/>
      </w:pPr>
      <w:r>
        <w:rPr>
          <w:rFonts w:ascii="Lato" w:hAnsi="Lato"/>
          <w:color w:val="2B2F33"/>
          <w:sz w:val="19"/>
        </w:rPr>
        <w:t>following an event which causes physical damage to Your material property</w:t>
      </w:r>
    </w:p>
    <w:p>
      <w:pPr>
        <w:spacing w:after="60"/>
      </w:pPr>
      <w:r>
        <w:rPr>
          <w:rFonts w:ascii="Lato" w:hAnsi="Lato"/>
          <w:color w:val="2B2F33"/>
          <w:sz w:val="19"/>
        </w:rPr>
        <w:t>following a public or private nuisance or trespass</w:t>
      </w:r>
    </w:p>
    <w:p>
      <w:pPr>
        <w:spacing w:after="60"/>
      </w:pPr>
      <w:r>
        <w:rPr>
          <w:rFonts w:ascii="Lato" w:hAnsi="Lato"/>
          <w:color w:val="2B2F33"/>
          <w:sz w:val="19"/>
        </w:rPr>
        <w:t>which You wish to recover or repossess from an Employee or ex-Employee.</w:t>
      </w:r>
    </w:p>
    <w:p>
      <w:pPr>
        <w:keepNext/>
        <w:spacing w:before="120" w:after="40"/>
      </w:pPr>
      <w:r>
        <w:rPr>
          <w:rFonts w:ascii="Lato" w:hAnsi="Lato"/>
          <w:b/>
          <w:color w:val="B88A3C"/>
          <w:sz w:val="21"/>
        </w:rPr>
        <w:t>What is not covered under Property</w:t>
      </w:r>
    </w:p>
    <w:p>
      <w:pPr>
        <w:spacing w:after="60"/>
      </w:pPr>
      <w:r>
        <w:rPr>
          <w:rFonts w:ascii="Lato" w:hAnsi="Lato"/>
          <w:color w:val="2B2F33"/>
          <w:sz w:val="19"/>
        </w:rPr>
        <w:t>Any claim arising from or relating to:</w:t>
      </w:r>
    </w:p>
    <w:p>
      <w:pPr>
        <w:spacing w:after="60"/>
      </w:pPr>
      <w:r>
        <w:rPr>
          <w:rFonts w:ascii="Lato" w:hAnsi="Lato"/>
          <w:color w:val="2B2F33"/>
          <w:sz w:val="19"/>
        </w:rPr>
        <w:t>a contract between You and a third party except for a claim under Property 3 above</w:t>
      </w:r>
    </w:p>
    <w:p>
      <w:pPr>
        <w:spacing w:after="60"/>
      </w:pPr>
      <w:r>
        <w:rPr>
          <w:rFonts w:ascii="Lato" w:hAnsi="Lato"/>
          <w:color w:val="2B2F33"/>
          <w:sz w:val="19"/>
        </w:rPr>
        <w:t>goods lent or hired out</w:t>
      </w:r>
    </w:p>
    <w:p>
      <w:pPr>
        <w:spacing w:after="60"/>
      </w:pPr>
      <w:r>
        <w:rPr>
          <w:rFonts w:ascii="Lato" w:hAnsi="Lato"/>
          <w:color w:val="2B2F33"/>
          <w:sz w:val="19"/>
        </w:rPr>
        <w:t>compulsory purchase, demolition restrictions, controls or permissions placed on land or property by any government, local or public authority.</w:t>
      </w:r>
    </w:p>
    <w:p>
      <w:pPr>
        <w:keepNext/>
        <w:spacing w:before="120" w:after="40"/>
      </w:pPr>
      <w:r>
        <w:rPr>
          <w:rFonts w:ascii="Lato" w:hAnsi="Lato"/>
          <w:b/>
          <w:color w:val="B88A3C"/>
          <w:sz w:val="21"/>
        </w:rPr>
        <w:t>Legal Defence</w:t>
      </w:r>
    </w:p>
    <w:p>
      <w:pPr>
        <w:spacing w:after="60"/>
      </w:pPr>
      <w:r>
        <w:rPr>
          <w:rFonts w:ascii="Lato" w:hAnsi="Lato"/>
          <w:color w:val="2B2F33"/>
          <w:sz w:val="19"/>
        </w:rPr>
        <w:t>A criminal investigation and/or enquiry by:</w:t>
      </w:r>
    </w:p>
    <w:p>
      <w:pPr>
        <w:spacing w:after="60"/>
      </w:pPr>
      <w:r>
        <w:rPr>
          <w:rFonts w:ascii="Lato" w:hAnsi="Lato"/>
          <w:color w:val="2B2F33"/>
          <w:sz w:val="19"/>
        </w:rPr>
        <w:t>the police</w:t>
      </w:r>
    </w:p>
    <w:p>
      <w:pPr>
        <w:spacing w:after="60"/>
      </w:pPr>
      <w:r>
        <w:rPr>
          <w:rFonts w:ascii="Lato" w:hAnsi="Lato"/>
          <w:color w:val="2B2F33"/>
          <w:sz w:val="19"/>
        </w:rPr>
        <w:t>other body with the power to prosecute</w:t>
      </w:r>
    </w:p>
    <w:p>
      <w:pPr>
        <w:spacing w:after="60"/>
      </w:pPr>
      <w:r>
        <w:rPr>
          <w:rFonts w:ascii="Lato" w:hAnsi="Lato"/>
          <w:color w:val="2B2F33"/>
          <w:sz w:val="19"/>
        </w:rPr>
        <w:t>where it is suspected that an offence may have been committed that could lead to the Insured being prosecuted.</w:t>
      </w:r>
    </w:p>
    <w:p>
      <w:pPr>
        <w:spacing w:after="60"/>
      </w:pPr>
      <w:r>
        <w:rPr>
          <w:rFonts w:ascii="Lato" w:hAnsi="Lato"/>
          <w:color w:val="2B2F33"/>
          <w:sz w:val="19"/>
        </w:rPr>
        <w:t>The charge for an offence or alleged offence which leads to the Insured being prosecuted in a court of criminal jurisdiction.</w:t>
      </w:r>
    </w:p>
    <w:p>
      <w:pPr>
        <w:keepNext/>
        <w:spacing w:before="120" w:after="40"/>
      </w:pPr>
      <w:r>
        <w:rPr>
          <w:rFonts w:ascii="Lato" w:hAnsi="Lato"/>
          <w:b/>
          <w:color w:val="B88A3C"/>
          <w:sz w:val="21"/>
        </w:rPr>
        <w:t>What is not covered under Legal Defence</w:t>
      </w:r>
    </w:p>
    <w:p>
      <w:pPr>
        <w:spacing w:after="60"/>
      </w:pPr>
      <w:r>
        <w:rPr>
          <w:rFonts w:ascii="Lato" w:hAnsi="Lato"/>
          <w:color w:val="2B2F33"/>
          <w:sz w:val="19"/>
        </w:rPr>
        <w:t>Any claim relating to a parking offence.</w:t>
      </w:r>
    </w:p>
    <w:p>
      <w:pPr>
        <w:keepNext/>
        <w:spacing w:before="120" w:after="40"/>
      </w:pPr>
      <w:r>
        <w:rPr>
          <w:rFonts w:ascii="Lato" w:hAnsi="Lato"/>
          <w:b/>
          <w:color w:val="B88A3C"/>
          <w:sz w:val="21"/>
        </w:rPr>
        <w:t>Compliance &amp; Regulation</w:t>
      </w:r>
    </w:p>
    <w:p>
      <w:pPr>
        <w:spacing w:after="60"/>
      </w:pPr>
      <w:r>
        <w:rPr>
          <w:rFonts w:ascii="Lato" w:hAnsi="Lato"/>
          <w:color w:val="2B2F33"/>
          <w:sz w:val="19"/>
        </w:rPr>
        <w:t>Receipt of a Statutory Notice that imposes terms against which You wish to appeal.</w:t>
      </w:r>
    </w:p>
    <w:p>
      <w:pPr>
        <w:spacing w:after="60"/>
      </w:pPr>
      <w:r>
        <w:rPr>
          <w:rFonts w:ascii="Lato" w:hAnsi="Lato"/>
          <w:color w:val="2B2F33"/>
          <w:sz w:val="19"/>
        </w:rPr>
        <w:t>Notice of a formal investigation or disciplinary hearing by any professional or regulatory body.</w:t>
      </w:r>
    </w:p>
    <w:p>
      <w:pPr>
        <w:spacing w:after="60"/>
      </w:pPr>
      <w:r>
        <w:rPr>
          <w:rFonts w:ascii="Lato" w:hAnsi="Lato"/>
          <w:color w:val="2B2F33"/>
          <w:sz w:val="19"/>
        </w:rPr>
        <w:t>A civil action alleging wrongful arrest arising from an allegation of theft.</w:t>
      </w:r>
    </w:p>
    <w:p>
      <w:pPr>
        <w:spacing w:after="60"/>
      </w:pPr>
      <w:r>
        <w:rPr>
          <w:rFonts w:ascii="Lato" w:hAnsi="Lato"/>
          <w:color w:val="2B2F33"/>
          <w:sz w:val="19"/>
        </w:rPr>
        <w:t>A claim against You for compensation under the Data Protection Act 2018 provided that</w:t>
      </w:r>
    </w:p>
    <w:p>
      <w:pPr>
        <w:spacing w:after="60"/>
      </w:pPr>
      <w:r>
        <w:rPr>
          <w:rFonts w:ascii="Lato" w:hAnsi="Lato"/>
          <w:color w:val="2B2F33"/>
          <w:sz w:val="19"/>
        </w:rPr>
        <w:t>You are registered with the Information Commissioner</w:t>
      </w:r>
    </w:p>
    <w:p>
      <w:pPr>
        <w:spacing w:after="60"/>
      </w:pPr>
      <w:r>
        <w:rPr>
          <w:rFonts w:ascii="Lato" w:hAnsi="Lato"/>
          <w:color w:val="2B2F33"/>
          <w:sz w:val="19"/>
        </w:rPr>
        <w:t>You are able to evidence that You have in place a process to</w:t>
      </w:r>
    </w:p>
    <w:p>
      <w:pPr>
        <w:spacing w:after="60"/>
      </w:pPr>
      <w:r>
        <w:rPr>
          <w:rFonts w:ascii="Lato" w:hAnsi="Lato"/>
          <w:color w:val="2B2F33"/>
          <w:sz w:val="19"/>
        </w:rPr>
        <w:t>investigate complaints from data subjects regarding a breach of their privacy rights</w:t>
      </w:r>
    </w:p>
    <w:p>
      <w:pPr>
        <w:spacing w:after="60"/>
      </w:pPr>
      <w:r>
        <w:rPr>
          <w:rFonts w:ascii="Lato" w:hAnsi="Lato"/>
          <w:color w:val="2B2F33"/>
          <w:sz w:val="19"/>
        </w:rPr>
        <w:t>offer suitable redress where a breach has occurred and that Your complaints process has been fully engaged.</w:t>
      </w:r>
    </w:p>
    <w:p>
      <w:pPr>
        <w:spacing w:after="60"/>
      </w:pPr>
      <w:r>
        <w:rPr>
          <w:rFonts w:ascii="Lato" w:hAnsi="Lato"/>
          <w:color w:val="2B2F33"/>
          <w:sz w:val="19"/>
        </w:rPr>
        <w:t xml:space="preserve">A civil action alleging that an Insured </w:t>
      </w:r>
      <w:del w:id="2203" w:author="TMHCC Base Redline (0223C-&gt;Final)" w:date="2025-07-01T00:00:00Z">
        <w:r>
          <w:rPr>
            <w:rFonts w:ascii="Lato" w:hAnsi="Lato"/>
            <w:strike/>
            <w:color w:val="C0563F"/>
            <w:sz w:val="19"/>
          </w:rPr>
          <w:delText xml:space="preserve">(or an ex-employee provided that they have your agreement to claim under this policy) </w:delText>
        </w:r>
      </w:del>
      <w:r>
        <w:rPr>
          <w:rFonts w:ascii="Lato" w:hAnsi="Lato"/>
          <w:color w:val="2B2F33"/>
          <w:sz w:val="19"/>
        </w:rPr>
        <w:t>has</w:t>
      </w:r>
    </w:p>
    <w:p>
      <w:pPr>
        <w:spacing w:after="60"/>
      </w:pPr>
      <w:r>
        <w:rPr>
          <w:rFonts w:ascii="Lato" w:hAnsi="Lato"/>
          <w:color w:val="2B2F33"/>
          <w:sz w:val="19"/>
        </w:rPr>
        <w:t>committed an act of unlawful discrimination; or</w:t>
      </w:r>
    </w:p>
    <w:p>
      <w:pPr>
        <w:spacing w:after="60"/>
      </w:pPr>
      <w:r>
        <w:rPr>
          <w:rFonts w:ascii="Lato" w:hAnsi="Lato"/>
          <w:color w:val="2B2F33"/>
          <w:sz w:val="19"/>
        </w:rPr>
        <w:t>failed to correctly exercise their fiduciary duty as a trustee of a pension fund set up for the benefit of Your Employees.</w:t>
      </w:r>
    </w:p>
    <w:p>
      <w:pPr>
        <w:keepNext/>
        <w:spacing w:before="120" w:after="40"/>
      </w:pPr>
      <w:r>
        <w:rPr>
          <w:rFonts w:ascii="Lato" w:hAnsi="Lato"/>
          <w:b/>
          <w:color w:val="B88A3C"/>
          <w:sz w:val="21"/>
        </w:rPr>
        <w:t>What is not covered under Compliance &amp; Regulation</w:t>
      </w:r>
    </w:p>
    <w:p>
      <w:pPr>
        <w:spacing w:after="60"/>
      </w:pPr>
      <w:r>
        <w:rPr>
          <w:rFonts w:ascii="Lato" w:hAnsi="Lato"/>
          <w:color w:val="2B2F33"/>
          <w:sz w:val="19"/>
        </w:rPr>
        <w:t>Any claim arising from or relating to:</w:t>
      </w:r>
    </w:p>
    <w:p>
      <w:pPr>
        <w:spacing w:after="60"/>
      </w:pPr>
      <w:r>
        <w:rPr>
          <w:rFonts w:ascii="Lato" w:hAnsi="Lato"/>
          <w:color w:val="2B2F33"/>
          <w:sz w:val="19"/>
        </w:rPr>
        <w:t>the pursuit of an action by You other than an appeal</w:t>
      </w:r>
    </w:p>
    <w:p>
      <w:pPr>
        <w:spacing w:after="60"/>
      </w:pPr>
      <w:r>
        <w:rPr>
          <w:rFonts w:ascii="Lato" w:hAnsi="Lato"/>
          <w:color w:val="2B2F33"/>
          <w:sz w:val="19"/>
        </w:rPr>
        <w:t>a routine inspection by a regulatory authority</w:t>
      </w:r>
    </w:p>
    <w:p>
      <w:pPr>
        <w:spacing w:after="60"/>
      </w:pPr>
      <w:r>
        <w:rPr>
          <w:rFonts w:ascii="Lato" w:hAnsi="Lato"/>
          <w:color w:val="2B2F33"/>
          <w:sz w:val="19"/>
        </w:rPr>
        <w:t>an enquiry, investigation or enforcement action by HMRC</w:t>
      </w:r>
    </w:p>
    <w:p>
      <w:pPr>
        <w:spacing w:after="60"/>
      </w:pPr>
      <w:r>
        <w:rPr>
          <w:rFonts w:ascii="Lato" w:hAnsi="Lato"/>
          <w:color w:val="2B2F33"/>
          <w:sz w:val="19"/>
        </w:rPr>
        <w:t>a claim brought against Your Business where unlawful discrimination has been alleged.</w:t>
      </w:r>
    </w:p>
    <w:p>
      <w:pPr>
        <w:keepNext/>
        <w:spacing w:before="120" w:after="40"/>
      </w:pPr>
      <w:r>
        <w:rPr>
          <w:rFonts w:ascii="Lato" w:hAnsi="Lato"/>
          <w:b/>
          <w:color w:val="B88A3C"/>
          <w:sz w:val="21"/>
        </w:rPr>
        <w:t>Statutory Licence Appeals</w:t>
      </w:r>
    </w:p>
    <w:p>
      <w:pPr>
        <w:spacing w:after="60"/>
      </w:pPr>
      <w:r>
        <w:rPr>
          <w:rFonts w:ascii="Lato" w:hAnsi="Lato"/>
          <w:color w:val="2B2F33"/>
          <w:sz w:val="19"/>
        </w:rPr>
        <w:t>An appeal against a formal written proposal by the relevant authority to alter, suspend, revoke or refuse to renew a licence or compulsory registration required to run Your Business.</w:t>
      </w:r>
    </w:p>
    <w:p>
      <w:pPr>
        <w:keepNext/>
        <w:spacing w:before="120" w:after="40"/>
      </w:pPr>
      <w:r>
        <w:rPr>
          <w:rFonts w:ascii="Lato" w:hAnsi="Lato"/>
          <w:b/>
          <w:color w:val="B88A3C"/>
          <w:sz w:val="21"/>
        </w:rPr>
        <w:t>Loss of Earnings</w:t>
      </w:r>
    </w:p>
    <w:p>
      <w:pPr>
        <w:spacing w:after="60"/>
      </w:pPr>
      <w:r>
        <w:rPr>
          <w:rFonts w:ascii="Lato" w:hAnsi="Lato"/>
          <w:color w:val="2B2F33"/>
          <w:sz w:val="19"/>
        </w:rPr>
        <w:t>This Insured’s absence from work to attend court, tribunal, arbitration, regulatory proceedings or a professional body’s disciplinary hearing at the request of the Appointed Advisor or whilst on jury service which results in loss of earnings.</w:t>
      </w:r>
    </w:p>
    <w:p>
      <w:pPr>
        <w:keepNext/>
        <w:spacing w:before="120" w:after="40"/>
      </w:pPr>
      <w:r>
        <w:rPr>
          <w:rFonts w:ascii="Lato" w:hAnsi="Lato"/>
          <w:b/>
          <w:color w:val="B88A3C"/>
          <w:sz w:val="21"/>
        </w:rPr>
        <w:t>What is not covered under Loss of Earnings</w:t>
      </w:r>
    </w:p>
    <w:p>
      <w:pPr>
        <w:spacing w:after="60"/>
      </w:pPr>
      <w:r>
        <w:rPr>
          <w:rFonts w:ascii="Lato" w:hAnsi="Lato"/>
          <w:color w:val="2B2F33"/>
          <w:sz w:val="19"/>
        </w:rPr>
        <w:t>Any sum which can be recovered from the court.</w:t>
      </w:r>
    </w:p>
    <w:p>
      <w:pPr>
        <w:keepNext/>
        <w:spacing w:before="120" w:after="40"/>
      </w:pPr>
      <w:r>
        <w:rPr>
          <w:rFonts w:ascii="Lato" w:hAnsi="Lato"/>
          <w:b/>
          <w:color w:val="B88A3C"/>
          <w:sz w:val="21"/>
        </w:rPr>
        <w:t>Personal Injury</w:t>
      </w:r>
    </w:p>
    <w:p>
      <w:pPr>
        <w:spacing w:after="60"/>
      </w:pPr>
      <w:r>
        <w:rPr>
          <w:rFonts w:ascii="Lato" w:hAnsi="Lato"/>
          <w:color w:val="2B2F33"/>
          <w:sz w:val="19"/>
        </w:rPr>
        <w:t>An event that causes bodily injury to, or the death of, an Insured.</w:t>
      </w:r>
    </w:p>
    <w:p>
      <w:pPr>
        <w:keepNext/>
        <w:spacing w:before="120" w:after="40"/>
      </w:pPr>
      <w:r>
        <w:rPr>
          <w:rFonts w:ascii="Lato" w:hAnsi="Lato"/>
          <w:b/>
          <w:color w:val="B88A3C"/>
          <w:sz w:val="21"/>
        </w:rPr>
        <w:t>What is not covered under Personal Injury</w:t>
      </w:r>
    </w:p>
    <w:p>
      <w:pPr>
        <w:spacing w:after="60"/>
      </w:pPr>
      <w:r>
        <w:rPr>
          <w:rFonts w:ascii="Lato" w:hAnsi="Lato"/>
          <w:color w:val="2B2F33"/>
          <w:sz w:val="19"/>
        </w:rPr>
        <w:t>Any claim arising from or relating to a condition, illness or disease which develops gradually over time.</w:t>
      </w:r>
    </w:p>
    <w:p>
      <w:pPr>
        <w:keepNext/>
        <w:spacing w:before="120" w:after="40"/>
      </w:pPr>
      <w:r>
        <w:rPr>
          <w:rFonts w:ascii="Lato" w:hAnsi="Lato"/>
          <w:b/>
          <w:color w:val="B88A3C"/>
          <w:sz w:val="21"/>
        </w:rPr>
        <w:t>Executive Suite</w:t>
      </w:r>
    </w:p>
    <w:p>
      <w:pPr>
        <w:spacing w:after="60"/>
      </w:pPr>
      <w:r>
        <w:rPr>
          <w:rFonts w:ascii="Lato" w:hAnsi="Lato"/>
          <w:color w:val="2B2F33"/>
          <w:sz w:val="19"/>
        </w:rPr>
        <w:t>This Insured Event applies only to the principal, executive officers, directors and partners of Your Business.</w:t>
      </w:r>
    </w:p>
    <w:p>
      <w:pPr>
        <w:spacing w:after="60"/>
      </w:pPr>
      <w:r>
        <w:rPr>
          <w:rFonts w:ascii="Lato" w:hAnsi="Lato"/>
          <w:color w:val="2B2F33"/>
          <w:sz w:val="19"/>
        </w:rPr>
        <w:t>An HMRC enquiry into the executive’s personal tax affairs.</w:t>
      </w:r>
    </w:p>
    <w:p>
      <w:pPr>
        <w:spacing w:after="60"/>
      </w:pPr>
      <w:r>
        <w:rPr>
          <w:rFonts w:ascii="Lato" w:hAnsi="Lato"/>
          <w:color w:val="2B2F33"/>
          <w:sz w:val="19"/>
        </w:rPr>
        <w:t>A motoring prosecution that arises from driving for personal, social or domestic use, including commuting to or from Your Business.</w:t>
      </w:r>
    </w:p>
    <w:p>
      <w:pPr>
        <w:spacing w:after="60"/>
      </w:pPr>
      <w:r>
        <w:rPr>
          <w:rFonts w:ascii="Lato" w:hAnsi="Lato"/>
          <w:color w:val="2B2F33"/>
          <w:sz w:val="19"/>
        </w:rPr>
        <w:t>A claim that arises from personal identity theft provided that the person claiming has sought and followed advice from the Executive Suite - Identity Theft Resolution helpline.</w:t>
      </w:r>
    </w:p>
    <w:p>
      <w:pPr>
        <w:spacing w:after="60"/>
      </w:pPr>
      <w:r>
        <w:rPr>
          <w:rFonts w:ascii="Lato" w:hAnsi="Lato"/>
          <w:color w:val="2B2F33"/>
          <w:sz w:val="19"/>
        </w:rPr>
        <w:t>A dispute that arises from the terms of Your Business partnership agreement that is to be referred to mediation.</w:t>
      </w:r>
    </w:p>
    <w:p>
      <w:pPr>
        <w:spacing w:after="60"/>
      </w:pPr>
      <w:r>
        <w:rPr>
          <w:rFonts w:ascii="Lato" w:hAnsi="Lato"/>
          <w:color w:val="2B2F33"/>
          <w:sz w:val="19"/>
        </w:rPr>
        <w:t>Crisis communication as described in Insured Event Crisis Communication below shall be available to the principal, executive officers directors and partners of the Business for matters occurring in their private and personal capacity that cause significant adverse publicity or reputational damage.</w:t>
      </w:r>
    </w:p>
    <w:p>
      <w:pPr>
        <w:keepNext/>
        <w:spacing w:before="120" w:after="40"/>
      </w:pPr>
      <w:r>
        <w:rPr>
          <w:rFonts w:ascii="Lato" w:hAnsi="Lato"/>
          <w:b/>
          <w:color w:val="B88A3C"/>
          <w:sz w:val="21"/>
        </w:rPr>
        <w:t>What is not covered under Executive Suite</w:t>
      </w:r>
    </w:p>
    <w:p>
      <w:pPr>
        <w:spacing w:after="60"/>
      </w:pPr>
      <w:r>
        <w:rPr>
          <w:rFonts w:ascii="Lato" w:hAnsi="Lato"/>
          <w:color w:val="2B2F33"/>
          <w:sz w:val="19"/>
        </w:rPr>
        <w:t>Any claim arising from or relating to:</w:t>
      </w:r>
    </w:p>
    <w:p>
      <w:pPr>
        <w:spacing w:after="60"/>
      </w:pPr>
      <w:r>
        <w:rPr>
          <w:rFonts w:ascii="Lato" w:hAnsi="Lato"/>
          <w:color w:val="2B2F33"/>
          <w:sz w:val="19"/>
        </w:rPr>
        <w:t>tax returns which are submitted late or for any other reason, result in HMRC imposing a penalty or which contain careless and/or deliberate misstatements or omissions</w:t>
      </w:r>
    </w:p>
    <w:p>
      <w:pPr>
        <w:spacing w:after="60"/>
      </w:pPr>
      <w:r>
        <w:rPr>
          <w:rFonts w:ascii="Lato" w:hAnsi="Lato"/>
          <w:color w:val="2B2F33"/>
          <w:sz w:val="19"/>
        </w:rPr>
        <w:t>an investigation by the Fraud Investigation Service of HMRC</w:t>
      </w:r>
    </w:p>
    <w:p>
      <w:pPr>
        <w:spacing w:after="60"/>
      </w:pPr>
      <w:r>
        <w:rPr>
          <w:rFonts w:ascii="Lato" w:hAnsi="Lato"/>
          <w:color w:val="2B2F33"/>
          <w:sz w:val="19"/>
        </w:rPr>
        <w:t>circumstances where the Disclosure of Tax Avoidance Scheme Regulations apply or should apply to the executive’s financial arrangements</w:t>
      </w:r>
    </w:p>
    <w:p>
      <w:pPr>
        <w:spacing w:after="60"/>
      </w:pPr>
      <w:r>
        <w:rPr>
          <w:rFonts w:ascii="Lato" w:hAnsi="Lato"/>
          <w:color w:val="2B2F33"/>
          <w:sz w:val="19"/>
        </w:rPr>
        <w:t>any enquiry that concerns assets, monies or wealth outside of the United Kingdom</w:t>
      </w:r>
    </w:p>
    <w:p>
      <w:pPr>
        <w:spacing w:after="60"/>
      </w:pPr>
      <w:r>
        <w:rPr>
          <w:rFonts w:ascii="Lato" w:hAnsi="Lato"/>
          <w:color w:val="2B2F33"/>
          <w:sz w:val="19"/>
        </w:rPr>
        <w:t>a parking offence</w:t>
      </w:r>
    </w:p>
    <w:p>
      <w:pPr>
        <w:spacing w:after="60"/>
      </w:pPr>
      <w:r>
        <w:rPr>
          <w:rFonts w:ascii="Lato" w:hAnsi="Lato"/>
          <w:color w:val="2B2F33"/>
          <w:sz w:val="19"/>
        </w:rPr>
        <w:t xml:space="preserve">costs incurred in excess of </w:t>
      </w:r>
      <w:del w:id="2204" w:author="TMHCC Base Redline (0223C-&gt;Final)" w:date="2025-07-01T00:00:00Z">
        <w:r>
          <w:rPr>
            <w:rFonts w:ascii="Lato" w:hAnsi="Lato"/>
            <w:strike/>
            <w:color w:val="C0563F"/>
            <w:sz w:val="19"/>
          </w:rPr>
          <w:delText xml:space="preserve">£25,000 </w:delText>
        </w:r>
      </w:del>
      <w:ins w:id="2205" w:author="TMHCC Base Redline (0223C-&gt;Final)" w:date="2025-07-01T00:00:00Z">
        <w:r>
          <w:rPr>
            <w:rFonts w:ascii="Lato" w:hAnsi="Lato"/>
            <w:color w:val="1E7A46"/>
            <w:sz w:val="19"/>
            <w:u w:val="single"/>
          </w:rPr>
          <w:t xml:space="preserve">GBP 25,000 </w:t>
        </w:r>
      </w:ins>
      <w:r>
        <w:rPr>
          <w:rFonts w:ascii="Lato" w:hAnsi="Lato"/>
          <w:color w:val="2B2F33"/>
          <w:sz w:val="19"/>
        </w:rPr>
        <w:t>for a claim under Executive Suite 4 and 5 above.</w:t>
      </w:r>
    </w:p>
    <w:p>
      <w:pPr>
        <w:spacing w:after="60"/>
      </w:pPr>
      <w:r>
        <w:rPr>
          <w:rFonts w:ascii="Lato" w:hAnsi="Lato"/>
          <w:color w:val="2B2F33"/>
          <w:sz w:val="19"/>
        </w:rPr>
        <w:t>Crisis communication for a matter that has not actually resulted in adverse publicity appearing online, in print or broadcast.</w:t>
      </w:r>
    </w:p>
    <w:p>
      <w:pPr>
        <w:keepNext/>
        <w:spacing w:before="120" w:after="40"/>
      </w:pPr>
      <w:r>
        <w:rPr>
          <w:rFonts w:ascii="Lato" w:hAnsi="Lato"/>
          <w:b/>
          <w:color w:val="B88A3C"/>
          <w:sz w:val="21"/>
        </w:rPr>
        <w:t>Contract &amp; Debt Recovery</w:t>
      </w:r>
    </w:p>
    <w:p>
      <w:pPr>
        <w:spacing w:after="60"/>
      </w:pPr>
      <w:r>
        <w:rPr>
          <w:rFonts w:ascii="Lato" w:hAnsi="Lato"/>
          <w:color w:val="2B2F33"/>
          <w:sz w:val="19"/>
        </w:rPr>
        <w:t xml:space="preserve">A breach or alleged breach of an agreement or alleged agreement which has been entered into by You or on Your behalf to buy, sell, hire or lease goods or services or to rent Your Business premises, provided that if You are claiming for an undisputed </w:t>
      </w:r>
      <w:del w:id="2206" w:author="TMHCC Base Redline (0223C-&gt;Final)" w:date="2025-07-01T00:00:00Z">
        <w:r>
          <w:rPr>
            <w:rFonts w:ascii="Lato" w:hAnsi="Lato"/>
            <w:strike/>
            <w:color w:val="C0563F"/>
            <w:sz w:val="19"/>
          </w:rPr>
          <w:delText xml:space="preserve">debt </w:delText>
        </w:r>
      </w:del>
      <w:ins w:id="2207" w:author="TMHCC Base Redline (0223C-&gt;Final)" w:date="2025-07-01T00:00:00Z">
        <w:r>
          <w:rPr>
            <w:rFonts w:ascii="Lato" w:hAnsi="Lato"/>
            <w:color w:val="1E7A46"/>
            <w:sz w:val="19"/>
            <w:u w:val="single"/>
          </w:rPr>
          <w:t xml:space="preserve">debt, </w:t>
        </w:r>
      </w:ins>
      <w:r>
        <w:rPr>
          <w:rFonts w:ascii="Lato" w:hAnsi="Lato"/>
          <w:color w:val="2B2F33"/>
          <w:sz w:val="19"/>
        </w:rPr>
        <w:t>You have exhausted Your normal credit control procedures.</w:t>
      </w:r>
    </w:p>
    <w:p>
      <w:pPr>
        <w:keepNext/>
        <w:spacing w:before="120" w:after="40"/>
      </w:pPr>
      <w:r>
        <w:rPr>
          <w:rFonts w:ascii="Lato" w:hAnsi="Lato"/>
          <w:b/>
          <w:color w:val="B88A3C"/>
          <w:sz w:val="21"/>
        </w:rPr>
        <w:t>What is not covered under Contract &amp; Debt Recovery</w:t>
      </w:r>
    </w:p>
    <w:p>
      <w:pPr>
        <w:spacing w:after="60"/>
      </w:pPr>
      <w:r>
        <w:rPr>
          <w:rFonts w:ascii="Lato" w:hAnsi="Lato"/>
          <w:color w:val="2B2F33"/>
          <w:sz w:val="19"/>
        </w:rPr>
        <w:t>Any claim arising from or relating to:</w:t>
      </w:r>
    </w:p>
    <w:p>
      <w:pPr>
        <w:spacing w:after="60"/>
      </w:pPr>
      <w:r>
        <w:rPr>
          <w:rFonts w:ascii="Lato" w:hAnsi="Lato"/>
          <w:color w:val="2B2F33"/>
          <w:sz w:val="19"/>
        </w:rPr>
        <w:t xml:space="preserve">an amount which is less than </w:t>
      </w:r>
      <w:del w:id="2208" w:author="TMHCC Base Redline (0223C-&gt;Final)" w:date="2025-07-01T00:00:00Z">
        <w:r>
          <w:rPr>
            <w:rFonts w:ascii="Lato" w:hAnsi="Lato"/>
            <w:strike/>
            <w:color w:val="C0563F"/>
            <w:sz w:val="19"/>
          </w:rPr>
          <w:delText>£200</w:delText>
        </w:r>
      </w:del>
      <w:ins w:id="2209" w:author="TMHCC Base Redline (0223C-&gt;Final)" w:date="2025-07-01T00:00:00Z">
        <w:r>
          <w:rPr>
            <w:rFonts w:ascii="Lato" w:hAnsi="Lato"/>
            <w:color w:val="1E7A46"/>
            <w:sz w:val="19"/>
            <w:u w:val="single"/>
          </w:rPr>
          <w:t>GBP 200</w:t>
        </w:r>
      </w:ins>
    </w:p>
    <w:p>
      <w:pPr>
        <w:spacing w:after="60"/>
      </w:pPr>
      <w:r>
        <w:rPr>
          <w:rFonts w:ascii="Lato" w:hAnsi="Lato"/>
          <w:color w:val="2B2F33"/>
          <w:sz w:val="19"/>
        </w:rPr>
        <w:t>a dispute with a tenant or leasee where You are the landlord or lessor</w:t>
      </w:r>
    </w:p>
    <w:p>
      <w:pPr>
        <w:spacing w:after="60"/>
      </w:pPr>
      <w:r>
        <w:rPr>
          <w:rFonts w:ascii="Lato" w:hAnsi="Lato"/>
          <w:color w:val="2B2F33"/>
          <w:sz w:val="19"/>
        </w:rPr>
        <w:t>the sale or purchase of land or buildings</w:t>
      </w:r>
    </w:p>
    <w:p>
      <w:pPr>
        <w:spacing w:after="60"/>
      </w:pPr>
      <w:r>
        <w:rPr>
          <w:rFonts w:ascii="Lato" w:hAnsi="Lato"/>
          <w:color w:val="2B2F33"/>
          <w:sz w:val="19"/>
        </w:rPr>
        <w:t>loans, mortgages, endowments, pensions or any other financial product</w:t>
      </w:r>
    </w:p>
    <w:p>
      <w:pPr>
        <w:spacing w:after="60"/>
      </w:pPr>
      <w:r>
        <w:rPr>
          <w:rFonts w:ascii="Lato" w:hAnsi="Lato"/>
          <w:color w:val="2B2F33"/>
          <w:sz w:val="19"/>
        </w:rPr>
        <w:t>computer hardware, software internet services or systems which</w:t>
      </w:r>
    </w:p>
    <w:p>
      <w:pPr>
        <w:spacing w:after="60"/>
      </w:pPr>
      <w:r>
        <w:rPr>
          <w:rFonts w:ascii="Lato" w:hAnsi="Lato"/>
          <w:color w:val="2B2F33"/>
          <w:sz w:val="19"/>
        </w:rPr>
        <w:t>have been supplied by You or</w:t>
      </w:r>
    </w:p>
    <w:p>
      <w:pPr>
        <w:spacing w:after="60"/>
      </w:pPr>
      <w:r>
        <w:rPr>
          <w:rFonts w:ascii="Lato" w:hAnsi="Lato"/>
          <w:color w:val="2B2F33"/>
          <w:sz w:val="19"/>
        </w:rPr>
        <w:t>have been tailored to Your requirements</w:t>
      </w:r>
    </w:p>
    <w:p>
      <w:pPr>
        <w:spacing w:after="60"/>
      </w:pPr>
      <w:r>
        <w:rPr>
          <w:rFonts w:ascii="Lato" w:hAnsi="Lato"/>
          <w:color w:val="2B2F33"/>
          <w:sz w:val="19"/>
        </w:rPr>
        <w:t>a breach or alleged breach of a professional duty by an Insured</w:t>
      </w:r>
    </w:p>
    <w:p>
      <w:pPr>
        <w:spacing w:after="60"/>
      </w:pPr>
      <w:r>
        <w:rPr>
          <w:rFonts w:ascii="Lato" w:hAnsi="Lato"/>
          <w:color w:val="2B2F33"/>
          <w:sz w:val="19"/>
        </w:rPr>
        <w:t>the settlement payable under an insurance policy</w:t>
      </w:r>
    </w:p>
    <w:p>
      <w:pPr>
        <w:spacing w:after="60"/>
      </w:pPr>
      <w:r>
        <w:rPr>
          <w:rFonts w:ascii="Lato" w:hAnsi="Lato"/>
          <w:color w:val="2B2F33"/>
          <w:sz w:val="19"/>
        </w:rPr>
        <w:t>dispute relating to an Employee or ex-Employee</w:t>
      </w:r>
    </w:p>
    <w:p>
      <w:pPr>
        <w:spacing w:after="60"/>
      </w:pPr>
      <w:r>
        <w:rPr>
          <w:rFonts w:ascii="Lato" w:hAnsi="Lato"/>
          <w:color w:val="2B2F33"/>
          <w:sz w:val="19"/>
        </w:rPr>
        <w:t>adjudication or arbitration.</w:t>
      </w:r>
    </w:p>
    <w:p>
      <w:pPr>
        <w:keepNext/>
        <w:spacing w:before="120" w:after="40"/>
      </w:pPr>
      <w:r>
        <w:rPr>
          <w:rFonts w:ascii="Lato" w:hAnsi="Lato"/>
          <w:b/>
          <w:color w:val="B88A3C"/>
          <w:sz w:val="21"/>
        </w:rPr>
        <w:t>Crisis Communication</w:t>
      </w:r>
    </w:p>
    <w:p>
      <w:pPr>
        <w:spacing w:after="60"/>
      </w:pPr>
      <w:r>
        <w:rPr>
          <w:rFonts w:ascii="Lato" w:hAnsi="Lato"/>
          <w:color w:val="2B2F33"/>
          <w:sz w:val="19"/>
        </w:rPr>
        <w:t>Following an event which causes significant adverse publicity or reputational damage which is likely to have a widespread financial impact on Your Business, We will:</w:t>
      </w:r>
    </w:p>
    <w:p>
      <w:pPr>
        <w:spacing w:after="60"/>
      </w:pPr>
      <w:r>
        <w:rPr>
          <w:rFonts w:ascii="Lato" w:hAnsi="Lato"/>
          <w:color w:val="2B2F33"/>
          <w:sz w:val="19"/>
        </w:rPr>
        <w:t>liaise with You and Your solicitor (whether the solicitor is an Appointed Advisor under this Section of the Policy, or acts on Your behalf under any other policy) to draft a media statement or press release</w:t>
      </w:r>
    </w:p>
    <w:p>
      <w:pPr>
        <w:spacing w:after="60"/>
      </w:pPr>
      <w:r>
        <w:rPr>
          <w:rFonts w:ascii="Lato" w:hAnsi="Lato"/>
          <w:color w:val="2B2F33"/>
          <w:sz w:val="19"/>
        </w:rPr>
        <w:t>prepare communication for Your staff, clients, patients, suppliers and/or a telephone or website script or social media messaging</w:t>
      </w:r>
    </w:p>
    <w:p>
      <w:pPr>
        <w:spacing w:after="60"/>
      </w:pPr>
      <w:r>
        <w:rPr>
          <w:rFonts w:ascii="Lato" w:hAnsi="Lato"/>
          <w:color w:val="2B2F33"/>
          <w:sz w:val="19"/>
        </w:rPr>
        <w:t>arrange, support and represent an Insured at an event which media will be reporting</w:t>
      </w:r>
    </w:p>
    <w:p>
      <w:pPr>
        <w:spacing w:after="60"/>
      </w:pPr>
      <w:r>
        <w:rPr>
          <w:rFonts w:ascii="Lato" w:hAnsi="Lato"/>
          <w:color w:val="2B2F33"/>
          <w:sz w:val="19"/>
        </w:rPr>
        <w:t>support the Insured by taking phone calls/emails and managing interaction with media outlets</w:t>
      </w:r>
    </w:p>
    <w:p>
      <w:pPr>
        <w:spacing w:after="60"/>
      </w:pPr>
      <w:r>
        <w:rPr>
          <w:rFonts w:ascii="Lato" w:hAnsi="Lato"/>
          <w:color w:val="2B2F33"/>
          <w:sz w:val="19"/>
        </w:rPr>
        <w:t>support and prepare the Insured for media interviews</w:t>
      </w:r>
    </w:p>
    <w:p>
      <w:pPr>
        <w:spacing w:after="60"/>
      </w:pPr>
      <w:r>
        <w:rPr>
          <w:rFonts w:ascii="Lato" w:hAnsi="Lato"/>
          <w:color w:val="2B2F33"/>
          <w:sz w:val="19"/>
        </w:rPr>
        <w:t>provided that You have sought and followed advice from Our Crisis Communication helpline.</w:t>
      </w:r>
    </w:p>
    <w:p>
      <w:pPr>
        <w:keepNext/>
        <w:spacing w:before="120" w:after="40"/>
      </w:pPr>
      <w:r>
        <w:rPr>
          <w:rFonts w:ascii="Lato" w:hAnsi="Lato"/>
          <w:b/>
          <w:color w:val="B88A3C"/>
          <w:sz w:val="21"/>
        </w:rPr>
        <w:t>What is not covered under Crisis Communication</w:t>
      </w:r>
    </w:p>
    <w:p>
      <w:pPr>
        <w:spacing w:after="60"/>
      </w:pPr>
      <w:r>
        <w:rPr>
          <w:rFonts w:ascii="Lato" w:hAnsi="Lato"/>
          <w:color w:val="2B2F33"/>
          <w:sz w:val="19"/>
        </w:rPr>
        <w:t>Any claim arising from or relating to:</w:t>
      </w:r>
    </w:p>
    <w:p>
      <w:pPr>
        <w:spacing w:after="60"/>
      </w:pPr>
      <w:r>
        <w:rPr>
          <w:rFonts w:ascii="Lato" w:hAnsi="Lato"/>
          <w:color w:val="2B2F33"/>
          <w:sz w:val="19"/>
        </w:rPr>
        <w:t>matters that should be dealt with through Your normal complaints procedures</w:t>
      </w:r>
    </w:p>
    <w:p>
      <w:pPr>
        <w:spacing w:after="60"/>
      </w:pPr>
      <w:r>
        <w:rPr>
          <w:rFonts w:ascii="Lato" w:hAnsi="Lato"/>
          <w:color w:val="2B2F33"/>
          <w:sz w:val="19"/>
        </w:rPr>
        <w:t>a matter that has not actually resulted in adverse publicity appearing online, in print or broadcast</w:t>
      </w:r>
    </w:p>
    <w:p>
      <w:pPr>
        <w:spacing w:after="60"/>
      </w:pPr>
      <w:r>
        <w:rPr>
          <w:rFonts w:ascii="Lato" w:hAnsi="Lato"/>
          <w:color w:val="2B2F33"/>
          <w:sz w:val="19"/>
        </w:rPr>
        <w:t xml:space="preserve">costs incurred in excess of </w:t>
      </w:r>
      <w:del w:id="2210" w:author="TMHCC Base Redline (0223C-&gt;Final)" w:date="2025-07-01T00:00:00Z">
        <w:r>
          <w:rPr>
            <w:rFonts w:ascii="Lato" w:hAnsi="Lato"/>
            <w:strike/>
            <w:color w:val="C0563F"/>
            <w:sz w:val="19"/>
          </w:rPr>
          <w:delText>£25,000.</w:delText>
        </w:r>
      </w:del>
      <w:ins w:id="2211" w:author="TMHCC Base Redline (0223C-&gt;Final)" w:date="2025-07-01T00:00:00Z">
        <w:r>
          <w:rPr>
            <w:rFonts w:ascii="Lato" w:hAnsi="Lato"/>
            <w:color w:val="1E7A46"/>
            <w:sz w:val="19"/>
            <w:u w:val="single"/>
          </w:rPr>
          <w:t>GBP 25,000.</w:t>
        </w:r>
      </w:ins>
    </w:p>
    <w:p>
      <w:pPr>
        <w:keepNext/>
        <w:spacing w:before="200" w:after="60"/>
      </w:pPr>
      <w:r>
        <w:rPr>
          <w:rFonts w:ascii="Lato" w:hAnsi="Lato"/>
          <w:b/>
          <w:color w:val="00648B"/>
          <w:sz w:val="26"/>
        </w:rPr>
        <w:t>Exclusions</w:t>
      </w:r>
    </w:p>
    <w:p>
      <w:pPr>
        <w:spacing w:after="60"/>
      </w:pPr>
      <w:r>
        <w:rPr>
          <w:rFonts w:ascii="Lato" w:hAnsi="Lato"/>
          <w:color w:val="2B2F33"/>
          <w:sz w:val="19"/>
        </w:rPr>
        <w:t>The Insured is not covered for any claim arising from or relating to:</w:t>
      </w:r>
    </w:p>
    <w:p>
      <w:pPr>
        <w:spacing w:after="60"/>
      </w:pPr>
      <w:r>
        <w:rPr>
          <w:rFonts w:ascii="Lato" w:hAnsi="Lato"/>
          <w:color w:val="2B2F33"/>
          <w:sz w:val="19"/>
        </w:rPr>
        <w:t>any costs or compensation awards incurred without Our consent</w:t>
      </w:r>
    </w:p>
    <w:p>
      <w:pPr>
        <w:spacing w:after="60"/>
      </w:pPr>
      <w:r>
        <w:rPr>
          <w:rFonts w:ascii="Lato" w:hAnsi="Lato"/>
          <w:color w:val="2B2F33"/>
          <w:sz w:val="19"/>
        </w:rPr>
        <w:t>any actual or alleged act, omission or dispute happening before, or existing at the start of the insurance provided by this Section of the Policy, and which the Insured knew or ought reasonably to have known could lead to a claim</w:t>
      </w:r>
    </w:p>
    <w:p>
      <w:pPr>
        <w:spacing w:after="60"/>
      </w:pPr>
      <w:r>
        <w:rPr>
          <w:rFonts w:ascii="Lato" w:hAnsi="Lato"/>
          <w:color w:val="2B2F33"/>
          <w:sz w:val="19"/>
        </w:rPr>
        <w:t>an allegation against the Insured involving:</w:t>
      </w:r>
    </w:p>
    <w:p>
      <w:pPr>
        <w:spacing w:after="60"/>
      </w:pPr>
      <w:r>
        <w:rPr>
          <w:rFonts w:ascii="Lato" w:hAnsi="Lato"/>
          <w:color w:val="2B2F33"/>
          <w:sz w:val="19"/>
        </w:rPr>
        <w:t>assault, violence, malicious falsehood or defamation</w:t>
      </w:r>
    </w:p>
    <w:p>
      <w:pPr>
        <w:spacing w:after="60"/>
      </w:pPr>
      <w:r>
        <w:rPr>
          <w:rFonts w:ascii="Lato" w:hAnsi="Lato"/>
          <w:color w:val="2B2F33"/>
          <w:sz w:val="19"/>
        </w:rPr>
        <w:t>indecent or obscene materials</w:t>
      </w:r>
    </w:p>
    <w:p>
      <w:pPr>
        <w:spacing w:after="60"/>
      </w:pPr>
      <w:r>
        <w:rPr>
          <w:rFonts w:ascii="Lato" w:hAnsi="Lato"/>
          <w:color w:val="2B2F33"/>
          <w:sz w:val="19"/>
        </w:rPr>
        <w:t>the use of alcohol or its unauthorised or unregulated manufacture, unlicensed dealing in alcohol or dealing in or using illegal drugs</w:t>
      </w:r>
    </w:p>
    <w:p>
      <w:pPr>
        <w:spacing w:after="60"/>
      </w:pPr>
      <w:r>
        <w:rPr>
          <w:rFonts w:ascii="Lato" w:hAnsi="Lato"/>
          <w:color w:val="2B2F33"/>
          <w:sz w:val="19"/>
        </w:rPr>
        <w:t>illegal immigration</w:t>
      </w:r>
    </w:p>
    <w:p>
      <w:pPr>
        <w:spacing w:after="60"/>
      </w:pPr>
      <w:r>
        <w:rPr>
          <w:rFonts w:ascii="Lato" w:hAnsi="Lato"/>
          <w:color w:val="2B2F33"/>
          <w:sz w:val="19"/>
        </w:rPr>
        <w:t>money laundering or bribery offences, breaches of international sanctions, fraud, or any other financial crime activities</w:t>
      </w:r>
    </w:p>
    <w:p>
      <w:pPr>
        <w:spacing w:after="60"/>
      </w:pPr>
      <w:r>
        <w:rPr>
          <w:rFonts w:ascii="Lato" w:hAnsi="Lato"/>
          <w:color w:val="2B2F33"/>
          <w:sz w:val="19"/>
        </w:rPr>
        <w:t>except in relation to Insured Event Crisis Communication</w:t>
      </w:r>
    </w:p>
    <w:p>
      <w:pPr>
        <w:spacing w:after="60"/>
      </w:pPr>
      <w:r>
        <w:rPr>
          <w:rFonts w:ascii="Lato" w:hAnsi="Lato"/>
          <w:color w:val="2B2F33"/>
          <w:sz w:val="19"/>
        </w:rPr>
        <w:t>defending a claim in respect of damages for personal injury (other than injury to feeling in relation to Insured Event Employment), or loss or damage to property owned by the Insured</w:t>
      </w:r>
    </w:p>
    <w:p>
      <w:pPr>
        <w:spacing w:after="60"/>
      </w:pPr>
      <w:r>
        <w:rPr>
          <w:rFonts w:ascii="Lato" w:hAnsi="Lato"/>
          <w:color w:val="2B2F33"/>
          <w:sz w:val="19"/>
        </w:rPr>
        <w:t>National Minimum Wage and/or National Living Wage Regulations</w:t>
      </w:r>
    </w:p>
    <w:p>
      <w:pPr>
        <w:spacing w:after="60"/>
      </w:pPr>
      <w:r>
        <w:rPr>
          <w:rFonts w:ascii="Lato" w:hAnsi="Lato"/>
          <w:color w:val="2B2F33"/>
          <w:sz w:val="19"/>
        </w:rPr>
        <w:t>patents, copyright, passing-off, trade or service marks, registered designs and confidential information (except in relation to Insured Event Employment Restrictive Covenants</w:t>
      </w:r>
    </w:p>
    <w:p>
      <w:pPr>
        <w:spacing w:after="60"/>
      </w:pPr>
      <w:del w:id="2212" w:author="TMHCC Base Redline (0223C-&gt;Final)" w:date="2025-07-01T00:00:00Z">
        <w:r>
          <w:rPr>
            <w:rFonts w:ascii="Lato" w:hAnsi="Lato"/>
            <w:strike/>
            <w:color w:val="C0563F"/>
            <w:sz w:val="19"/>
          </w:rPr>
          <w:delText>a dispute with any subsidiary, parent business, associated or sister company or between shareholders or partners (except in relation to mediation under Insured Event Executive Suite 4)</w:delText>
        </w:r>
      </w:del>
    </w:p>
    <w:p>
      <w:pPr>
        <w:spacing w:after="60"/>
      </w:pPr>
      <w:del w:id="2213" w:author="TMHCC Base Redline (0223C-&gt;Final)" w:date="2025-07-01T00:00:00Z">
        <w:r>
          <w:rPr>
            <w:rFonts w:ascii="Lato" w:hAnsi="Lato"/>
            <w:strike/>
            <w:color w:val="C0563F"/>
            <w:sz w:val="19"/>
          </w:rPr>
          <w:delText xml:space="preserve">(a) </w:delText>
          <w:tab/>
          <w:delText>a franchise agreement</w:delText>
        </w:r>
      </w:del>
    </w:p>
    <w:p>
      <w:pPr>
        <w:spacing w:after="60"/>
      </w:pPr>
      <w:del w:id="2214" w:author="TMHCC Base Redline (0223C-&gt;Final)" w:date="2025-07-01T00:00:00Z">
        <w:r>
          <w:rPr>
            <w:rFonts w:ascii="Lato" w:hAnsi="Lato"/>
            <w:strike/>
            <w:color w:val="C0563F"/>
            <w:sz w:val="19"/>
          </w:rPr>
          <w:delText xml:space="preserve">(b) </w:delText>
          <w:tab/>
          <w:delText>an agency agreement through which one party has the legal capacity to alter the legal relations of the other</w:delText>
        </w:r>
      </w:del>
    </w:p>
    <w:p>
      <w:pPr>
        <w:spacing w:after="60"/>
      </w:pPr>
      <w:ins w:id="2215" w:author="TMHCC Base Redline (0223C-&gt;Final)" w:date="2025-07-01T00:00:00Z">
        <w:r>
          <w:rPr>
            <w:rFonts w:ascii="Lato" w:hAnsi="Lato"/>
            <w:color w:val="1E7A46"/>
            <w:sz w:val="19"/>
            <w:u w:val="single"/>
          </w:rPr>
          <w:t>a dispute with any subsidiary, parent, associated or sister company or between shareholders or partners (except in relation to mediation under Insured Event Executive Suite 4)</w:t>
        </w:r>
      </w:ins>
    </w:p>
    <w:p>
      <w:pPr>
        <w:spacing w:after="60"/>
      </w:pPr>
      <w:ins w:id="2216" w:author="TMHCC Base Redline (0223C-&gt;Final)" w:date="2025-07-01T00:00:00Z">
        <w:r>
          <w:rPr>
            <w:rFonts w:ascii="Lato" w:hAnsi="Lato"/>
            <w:color w:val="1E7A46"/>
            <w:sz w:val="19"/>
            <w:u w:val="single"/>
          </w:rPr>
          <w:t>a franchise agreement</w:t>
        </w:r>
      </w:ins>
    </w:p>
    <w:p>
      <w:pPr>
        <w:spacing w:after="60"/>
      </w:pPr>
      <w:ins w:id="2217" w:author="TMHCC Base Redline (0223C-&gt;Final)" w:date="2025-07-01T00:00:00Z">
        <w:r>
          <w:rPr>
            <w:rFonts w:ascii="Lato" w:hAnsi="Lato"/>
            <w:color w:val="1E7A46"/>
            <w:sz w:val="19"/>
            <w:u w:val="single"/>
          </w:rPr>
          <w:t>an agency agreement through which one party has the legal capacity to alter the legal relations of the other</w:t>
        </w:r>
      </w:ins>
    </w:p>
    <w:p>
      <w:pPr>
        <w:spacing w:after="60"/>
      </w:pPr>
      <w:r>
        <w:rPr>
          <w:rFonts w:ascii="Lato" w:hAnsi="Lato"/>
          <w:color w:val="2B2F33"/>
          <w:sz w:val="19"/>
        </w:rPr>
        <w:t>a judicial review</w:t>
      </w:r>
    </w:p>
    <w:p>
      <w:pPr>
        <w:spacing w:after="60"/>
      </w:pPr>
      <w:r>
        <w:rPr>
          <w:rFonts w:ascii="Lato" w:hAnsi="Lato"/>
          <w:color w:val="2B2F33"/>
          <w:sz w:val="19"/>
        </w:rPr>
        <w:t>a dispute with Us, the Insurer or the party who arranged this cover not dealt with under the Arbitration Condition</w:t>
      </w:r>
    </w:p>
    <w:p>
      <w:pPr>
        <w:spacing w:after="60"/>
      </w:pPr>
      <w:r>
        <w:rPr>
          <w:rFonts w:ascii="Lato" w:hAnsi="Lato"/>
          <w:color w:val="2B2F33"/>
          <w:sz w:val="19"/>
        </w:rPr>
        <w:t>the payment of fines, penalties or compensation awarded against the Insured (except as covered under Insured Event Employment Compensation Awards); or costs awarded against the Insured by a court of criminal jurisdiction.</w:t>
      </w:r>
    </w:p>
    <w:p>
      <w:pPr>
        <w:keepNext/>
        <w:spacing w:before="200" w:after="60"/>
      </w:pPr>
      <w:r>
        <w:rPr>
          <w:rFonts w:ascii="Lato" w:hAnsi="Lato"/>
          <w:b/>
          <w:color w:val="00648B"/>
          <w:sz w:val="26"/>
        </w:rPr>
        <w:t>Conditions</w:t>
      </w:r>
    </w:p>
    <w:p>
      <w:pPr>
        <w:spacing w:after="60"/>
      </w:pPr>
      <w:r>
        <w:rPr>
          <w:rFonts w:ascii="Lato" w:hAnsi="Lato"/>
          <w:color w:val="2B2F33"/>
          <w:sz w:val="19"/>
        </w:rPr>
        <w:t>Where the Insurer’s risk is affected by the Insured’s failure to keep to these conditions the Insurer can cancel this Section of Your Policy, refuse a claim or withdraw from an ongoing claim. The Insurer also reserves the right to recover Legal Costs &amp; Expenses from You if this happens</w:t>
      </w:r>
    </w:p>
    <w:p>
      <w:pPr>
        <w:keepNext/>
        <w:spacing w:before="120" w:after="40"/>
      </w:pPr>
      <w:r>
        <w:rPr>
          <w:rFonts w:ascii="Lato" w:hAnsi="Lato"/>
          <w:b/>
          <w:color w:val="B88A3C"/>
          <w:sz w:val="21"/>
        </w:rPr>
        <w:t>The Insured’s Responsibilities</w:t>
      </w:r>
    </w:p>
    <w:p>
      <w:pPr>
        <w:spacing w:after="60"/>
      </w:pPr>
      <w:r>
        <w:rPr>
          <w:rFonts w:ascii="Lato" w:hAnsi="Lato"/>
          <w:color w:val="2B2F33"/>
          <w:sz w:val="19"/>
        </w:rPr>
        <w:t>An Insured must:</w:t>
      </w:r>
    </w:p>
    <w:p>
      <w:pPr>
        <w:spacing w:after="60"/>
      </w:pPr>
      <w:r>
        <w:rPr>
          <w:rFonts w:ascii="Lato" w:hAnsi="Lato"/>
          <w:color w:val="2B2F33"/>
          <w:sz w:val="19"/>
        </w:rPr>
        <w:t>tell Us immediately of anything that may make it more costly or difficult for the Appointed Advisor to resolve the claim in the Insured’s favour</w:t>
      </w:r>
    </w:p>
    <w:p>
      <w:pPr>
        <w:spacing w:after="60"/>
      </w:pPr>
      <w:r>
        <w:rPr>
          <w:rFonts w:ascii="Lato" w:hAnsi="Lato"/>
          <w:color w:val="2B2F33"/>
          <w:sz w:val="19"/>
        </w:rPr>
        <w:t>cooperate fully with Us, give the Appointed Advisor any instructions We require, and keep them updated with progress of the claim and not hinder them</w:t>
      </w:r>
    </w:p>
    <w:p>
      <w:pPr>
        <w:spacing w:after="60"/>
      </w:pPr>
      <w:r>
        <w:rPr>
          <w:rFonts w:ascii="Lato" w:hAnsi="Lato"/>
          <w:color w:val="2B2F33"/>
          <w:sz w:val="19"/>
        </w:rPr>
        <w:t>take reasonable steps to claim back Legal Costs &amp; Expenses and, where recovered, pay them to the Insurer</w:t>
      </w:r>
    </w:p>
    <w:p>
      <w:pPr>
        <w:spacing w:after="60"/>
      </w:pPr>
      <w:r>
        <w:rPr>
          <w:rFonts w:ascii="Lato" w:hAnsi="Lato"/>
          <w:color w:val="2B2F33"/>
          <w:sz w:val="19"/>
        </w:rPr>
        <w:t>allow the Insurer to take over and conduct in the Insured’s name, any claim.</w:t>
      </w:r>
    </w:p>
    <w:p>
      <w:pPr>
        <w:keepNext/>
        <w:spacing w:before="120" w:after="40"/>
      </w:pPr>
      <w:r>
        <w:rPr>
          <w:rFonts w:ascii="Lato" w:hAnsi="Lato"/>
          <w:b/>
          <w:color w:val="B88A3C"/>
          <w:sz w:val="21"/>
        </w:rPr>
        <w:t>Freedom to Choose an Appointed Advisor</w:t>
      </w:r>
    </w:p>
    <w:p>
      <w:pPr>
        <w:spacing w:after="60"/>
      </w:pPr>
      <w:r>
        <w:rPr>
          <w:rFonts w:ascii="Lato" w:hAnsi="Lato"/>
          <w:color w:val="2B2F33"/>
          <w:sz w:val="19"/>
        </w:rPr>
        <w:t>In certain circumstances as set out in 2 below the Insured may choose an Appointed Advisor. In all other cases no such right exists and We shall choose the Appointed Advisor.</w:t>
      </w:r>
    </w:p>
    <w:p>
      <w:pPr>
        <w:spacing w:after="60"/>
      </w:pPr>
      <w:r>
        <w:rPr>
          <w:rFonts w:ascii="Lato" w:hAnsi="Lato"/>
          <w:color w:val="2B2F33"/>
          <w:sz w:val="19"/>
        </w:rPr>
        <w:t>If:</w:t>
      </w:r>
    </w:p>
    <w:p>
      <w:pPr>
        <w:spacing w:after="60"/>
      </w:pPr>
      <w:r>
        <w:rPr>
          <w:rFonts w:ascii="Lato" w:hAnsi="Lato"/>
          <w:color w:val="2B2F33"/>
          <w:sz w:val="19"/>
        </w:rPr>
        <w:t>a suitably qualified advisor considers that it has become necessary to issue proceedings or proceedings are issued against an Insured, or</w:t>
      </w:r>
    </w:p>
    <w:p>
      <w:pPr>
        <w:spacing w:after="60"/>
      </w:pPr>
      <w:r>
        <w:rPr>
          <w:rFonts w:ascii="Lato" w:hAnsi="Lato"/>
          <w:color w:val="2B2F33"/>
          <w:sz w:val="19"/>
        </w:rPr>
        <w:t>there is a conflict of interest</w:t>
      </w:r>
    </w:p>
    <w:p>
      <w:pPr>
        <w:spacing w:after="60"/>
      </w:pPr>
      <w:r>
        <w:rPr>
          <w:rFonts w:ascii="Lato" w:hAnsi="Lato"/>
          <w:color w:val="2B2F33"/>
          <w:sz w:val="19"/>
        </w:rPr>
        <w:t>the Insured may choose a qualified Appointed Advisor except where the Insured’s claim is to be dealt with by the Employment Tribunal, We shall always choose the Appointed Advisor.</w:t>
      </w:r>
    </w:p>
    <w:p>
      <w:pPr>
        <w:spacing w:after="60"/>
      </w:pPr>
      <w:r>
        <w:rPr>
          <w:rFonts w:ascii="Lato" w:hAnsi="Lato"/>
          <w:color w:val="2B2F33"/>
          <w:sz w:val="19"/>
        </w:rPr>
        <w:t>Where the Insured wishes to exercise the right to choose, the Insured must write to Us with their preferred representative’s contact details.</w:t>
      </w:r>
    </w:p>
    <w:p>
      <w:pPr>
        <w:spacing w:after="60"/>
      </w:pPr>
      <w:r>
        <w:rPr>
          <w:rFonts w:ascii="Lato" w:hAnsi="Lato"/>
          <w:color w:val="2B2F33"/>
          <w:sz w:val="19"/>
        </w:rPr>
        <w:t>Where the Insured chooses to use their preferred representative, the Insurer will not pay more than We agree to pay a solicitor from Our panel and will pay only the costs that the Insurer would have been liable to pay. (Our panel solicitor firms are chosen with care and We agree special terms with them which may be less than the rates available from other firms.)</w:t>
      </w:r>
    </w:p>
    <w:p>
      <w:pPr>
        <w:spacing w:after="60"/>
      </w:pPr>
      <w:r>
        <w:rPr>
          <w:rFonts w:ascii="Lato" w:hAnsi="Lato"/>
          <w:color w:val="2B2F33"/>
          <w:sz w:val="19"/>
        </w:rPr>
        <w:t>If the Insured dismisses the Appointed Advisor without good reason, or withdraws from the claim without Our written agreement, or if the Appointed Advisor refuses with good reason to continue acting for an Insured, the Insurer’s liability in respect of that claim will end immediately.</w:t>
      </w:r>
    </w:p>
    <w:p>
      <w:pPr>
        <w:spacing w:after="60"/>
      </w:pPr>
      <w:r>
        <w:rPr>
          <w:rFonts w:ascii="Lato" w:hAnsi="Lato"/>
          <w:color w:val="2B2F33"/>
          <w:sz w:val="19"/>
        </w:rPr>
        <w:t xml:space="preserve">In respect of pursuing a </w:t>
      </w:r>
      <w:del w:id="2218" w:author="TMHCC Base Redline (0223C-&gt;Final)" w:date="2025-07-01T00:00:00Z">
        <w:r>
          <w:rPr>
            <w:rFonts w:ascii="Lato" w:hAnsi="Lato"/>
            <w:strike/>
            <w:color w:val="C0563F"/>
            <w:sz w:val="19"/>
          </w:rPr>
          <w:delText xml:space="preserve">,You </w:delText>
        </w:r>
      </w:del>
      <w:ins w:id="2219" w:author="TMHCC Base Redline (0223C-&gt;Final)" w:date="2025-07-01T00:00:00Z">
        <w:r>
          <w:rPr>
            <w:rFonts w:ascii="Lato" w:hAnsi="Lato"/>
            <w:color w:val="1E7A46"/>
            <w:sz w:val="19"/>
            <w:u w:val="single"/>
          </w:rPr>
          <w:t xml:space="preserve">claim relating to Insured Event Contract &amp; Debt Recovery You </w:t>
        </w:r>
      </w:ins>
      <w:r>
        <w:rPr>
          <w:rFonts w:ascii="Lato" w:hAnsi="Lato"/>
          <w:color w:val="2B2F33"/>
          <w:sz w:val="19"/>
        </w:rPr>
        <w:t>must enter into a Conditional Fee Agreement (unless the Appointed Advisor has entered into a Collective Conditional Fee Agreement) where legally permitted.</w:t>
      </w:r>
    </w:p>
    <w:p>
      <w:pPr>
        <w:keepNext/>
        <w:spacing w:before="120" w:after="40"/>
      </w:pPr>
      <w:r>
        <w:rPr>
          <w:rFonts w:ascii="Lato" w:hAnsi="Lato"/>
          <w:b/>
          <w:color w:val="B88A3C"/>
          <w:sz w:val="21"/>
        </w:rPr>
        <w:t>Consent</w:t>
      </w:r>
    </w:p>
    <w:p>
      <w:pPr>
        <w:spacing w:after="60"/>
      </w:pPr>
      <w:r>
        <w:rPr>
          <w:rFonts w:ascii="Lato" w:hAnsi="Lato"/>
          <w:color w:val="2B2F33"/>
          <w:sz w:val="19"/>
        </w:rPr>
        <w:t>The Insured must agree to Us having sight of the Appointed Advisor’s file relating to the Insured’s claim. The Insured is considered to have provided consent to Us or Our appointed agent to have sight of their file for auditing and quality and cost control purposes.</w:t>
      </w:r>
    </w:p>
    <w:p>
      <w:pPr>
        <w:spacing w:after="60"/>
      </w:pPr>
      <w:r>
        <w:rPr>
          <w:rFonts w:ascii="Lato" w:hAnsi="Lato"/>
          <w:color w:val="2B2F33"/>
          <w:sz w:val="19"/>
        </w:rPr>
        <w:t>An Insured must have Your agreement to claim under this Section of the Policy.</w:t>
      </w:r>
    </w:p>
    <w:p>
      <w:pPr>
        <w:keepNext/>
        <w:spacing w:before="120" w:after="40"/>
      </w:pPr>
      <w:r>
        <w:rPr>
          <w:rFonts w:ascii="Lato" w:hAnsi="Lato"/>
          <w:b/>
          <w:color w:val="B88A3C"/>
          <w:sz w:val="21"/>
        </w:rPr>
        <w:t>Settlement</w:t>
      </w:r>
    </w:p>
    <w:p>
      <w:pPr>
        <w:spacing w:after="60"/>
      </w:pPr>
      <w:r>
        <w:rPr>
          <w:rFonts w:ascii="Lato" w:hAnsi="Lato"/>
          <w:color w:val="2B2F33"/>
          <w:sz w:val="19"/>
        </w:rPr>
        <w:t>The Insurer can settle the claim by paying the reasonable value of the Insured’s claim.</w:t>
      </w:r>
    </w:p>
    <w:p>
      <w:pPr>
        <w:spacing w:after="60"/>
      </w:pPr>
      <w:r>
        <w:rPr>
          <w:rFonts w:ascii="Lato" w:hAnsi="Lato"/>
          <w:color w:val="2B2F33"/>
          <w:sz w:val="19"/>
        </w:rPr>
        <w:t>The Insured must not negotiate or settle the claim without Our written agreement.</w:t>
      </w:r>
    </w:p>
    <w:p>
      <w:pPr>
        <w:spacing w:after="60"/>
      </w:pPr>
      <w:r>
        <w:rPr>
          <w:rFonts w:ascii="Lato" w:hAnsi="Lato"/>
          <w:color w:val="2B2F33"/>
          <w:sz w:val="19"/>
        </w:rPr>
        <w:t>If the Insured refuses to settle the claim following advice to do so from the Appointed Advisor the Insurer reserves the right to refuse to pay further costs.</w:t>
      </w:r>
    </w:p>
    <w:p>
      <w:pPr>
        <w:keepNext/>
        <w:spacing w:before="120" w:after="40"/>
      </w:pPr>
      <w:r>
        <w:rPr>
          <w:rFonts w:ascii="Lato" w:hAnsi="Lato"/>
          <w:b/>
          <w:color w:val="B88A3C"/>
          <w:sz w:val="21"/>
        </w:rPr>
        <w:t>Barrister’s Opinion</w:t>
      </w:r>
    </w:p>
    <w:p>
      <w:pPr>
        <w:spacing w:after="60"/>
      </w:pPr>
      <w:r>
        <w:rPr>
          <w:rFonts w:ascii="Lato" w:hAnsi="Lato"/>
          <w:color w:val="2B2F33"/>
          <w:sz w:val="19"/>
        </w:rPr>
        <w:t>We may require the Insured to obtain and pay for an opinion from a barrister if a dispute arises regarding the merits or value of the claim. If the opinion supports the Insured, then the Insurer will reimburse the reasonable costs of that opinion. If that opinion conflicts with advice obtained by Us, then the Insurer will pay for a final opinion which will be binding on the Insured and Us. This does not affect the Insured’s rights under the Arbitration Condition below.</w:t>
      </w:r>
    </w:p>
    <w:p>
      <w:pPr>
        <w:keepNext/>
        <w:spacing w:before="120" w:after="40"/>
      </w:pPr>
      <w:r>
        <w:rPr>
          <w:rFonts w:ascii="Lato" w:hAnsi="Lato"/>
          <w:b/>
          <w:color w:val="B88A3C"/>
          <w:sz w:val="21"/>
        </w:rPr>
        <w:t>Arbitration</w:t>
      </w:r>
    </w:p>
    <w:p>
      <w:pPr>
        <w:spacing w:after="60"/>
      </w:pPr>
      <w:r>
        <w:rPr>
          <w:rFonts w:ascii="Lato" w:hAnsi="Lato"/>
          <w:color w:val="2B2F33"/>
          <w:sz w:val="19"/>
        </w:rPr>
        <w:t>If any dispute between the Insured and Us arises from this Section of the Policy, the Insured can make a complaint to Us as described under How to Complain below and We will try to resolve the matter. If We are unable to satisfy the Insured’s concerns and the matter can be dealt with by the Financial Ombudsman Service the Insured can ask them to arbitrate over the complaint.</w:t>
      </w:r>
    </w:p>
    <w:p>
      <w:pPr>
        <w:spacing w:after="60"/>
      </w:pPr>
      <w:r>
        <w:rPr>
          <w:rFonts w:ascii="Lato" w:hAnsi="Lato"/>
          <w:color w:val="2B2F33"/>
          <w:sz w:val="19"/>
        </w:rPr>
        <w:t>If the dispute cannot be dealt with by the Financial Ombudsman Service, it can be referred for independent arbitration to a qualified person agreed unpin by both parties. The loser of the dispute shall be liable to pay the costs incurred.</w:t>
      </w:r>
    </w:p>
    <w:p>
      <w:pPr>
        <w:spacing w:after="60"/>
      </w:pPr>
      <w:r>
        <w:rPr>
          <w:rFonts w:ascii="Lato" w:hAnsi="Lato"/>
          <w:color w:val="2B2F33"/>
          <w:sz w:val="19"/>
        </w:rPr>
        <w:t>If We and the Insured fail to agree of a suitable person to arbitrate the matter We will ask the President of the relevant Law Society to nominate. The arbitration shall be subject to the Arbitration Acts and the arbitrator’s decision shall be binding on both parties.</w:t>
      </w:r>
    </w:p>
    <w:p>
      <w:pPr>
        <w:keepNext/>
        <w:spacing w:before="120" w:after="40"/>
      </w:pPr>
      <w:r>
        <w:rPr>
          <w:rFonts w:ascii="Lato" w:hAnsi="Lato"/>
          <w:b/>
          <w:color w:val="B88A3C"/>
          <w:sz w:val="21"/>
        </w:rPr>
        <w:t>Other Insurance</w:t>
      </w:r>
    </w:p>
    <w:p>
      <w:pPr>
        <w:spacing w:after="60"/>
      </w:pPr>
      <w:r>
        <w:rPr>
          <w:rFonts w:ascii="Lato" w:hAnsi="Lato"/>
          <w:color w:val="2B2F33"/>
          <w:sz w:val="19"/>
        </w:rPr>
        <w:t>The Insurer will not pay more than their fair share (rateable proportion) for any claim covered by another policy, or any claim that would have been covered by any other policy if this Section of the Policy did not exist; even if the other insurer refuses the claim.</w:t>
      </w:r>
    </w:p>
    <w:p>
      <w:pPr>
        <w:keepNext/>
        <w:spacing w:before="120" w:after="40"/>
      </w:pPr>
      <w:r>
        <w:rPr>
          <w:rFonts w:ascii="Lato" w:hAnsi="Lato"/>
          <w:b/>
          <w:color w:val="B88A3C"/>
          <w:sz w:val="21"/>
        </w:rPr>
        <w:t>Fraudulent Claims and Claims Tainted by Dishonesty</w:t>
      </w:r>
    </w:p>
    <w:p>
      <w:pPr>
        <w:spacing w:after="60"/>
      </w:pPr>
      <w:r>
        <w:rPr>
          <w:rFonts w:ascii="Lato" w:hAnsi="Lato"/>
          <w:color w:val="2B2F33"/>
          <w:sz w:val="19"/>
        </w:rPr>
        <w:t>If the Insured makes any claim which is fraudulent or false, this Section of the Policy may become void and all benefit under it may be lost.</w:t>
      </w:r>
    </w:p>
    <w:p>
      <w:pPr>
        <w:spacing w:after="60"/>
      </w:pPr>
      <w:r>
        <w:rPr>
          <w:rFonts w:ascii="Lato" w:hAnsi="Lato"/>
          <w:color w:val="2B2F33"/>
          <w:sz w:val="19"/>
        </w:rPr>
        <w:t>An Insured shall at all times be entirely truthful and open in any evidence, disclosure or statement they give and shall act with complete honesty and integrity throughout. Where, on the balance of probabilities and having considered carefully all the facts of the claim, it appears to the Appointed Advisor that the Insured has breached this condition and that the breach has:</w:t>
      </w:r>
    </w:p>
    <w:p>
      <w:pPr>
        <w:spacing w:after="60"/>
      </w:pPr>
      <w:r>
        <w:rPr>
          <w:rFonts w:ascii="Lato" w:hAnsi="Lato"/>
          <w:color w:val="2B2F33"/>
          <w:sz w:val="19"/>
        </w:rPr>
        <w:t>affected Our assessment of Reasonable Prospects of Success, and/or</w:t>
      </w:r>
    </w:p>
    <w:p>
      <w:pPr>
        <w:spacing w:after="60"/>
      </w:pPr>
      <w:r>
        <w:rPr>
          <w:rFonts w:ascii="Lato" w:hAnsi="Lato"/>
          <w:color w:val="2B2F33"/>
          <w:sz w:val="19"/>
        </w:rPr>
        <w:t>prejudiced any part the outcome of Your claim</w:t>
      </w:r>
    </w:p>
    <w:p>
      <w:pPr>
        <w:spacing w:after="60"/>
      </w:pPr>
      <w:r>
        <w:rPr>
          <w:rFonts w:ascii="Lato" w:hAnsi="Lato"/>
          <w:color w:val="2B2F33"/>
          <w:sz w:val="19"/>
        </w:rPr>
        <w:t>the Insurer shall have no liability for Legal Costs &amp; Expenses incurred from the date of the Insured’s breach.</w:t>
      </w:r>
    </w:p>
    <w:p>
      <w:pPr>
        <w:keepNext/>
        <w:spacing w:before="120" w:after="40"/>
      </w:pPr>
      <w:r>
        <w:rPr>
          <w:rFonts w:ascii="Lato" w:hAnsi="Lato"/>
          <w:b/>
          <w:color w:val="B88A3C"/>
          <w:sz w:val="21"/>
        </w:rPr>
        <w:t>Acts of Parliament</w:t>
      </w:r>
    </w:p>
    <w:p>
      <w:pPr>
        <w:spacing w:after="60"/>
      </w:pPr>
      <w:r>
        <w:rPr>
          <w:rFonts w:ascii="Lato" w:hAnsi="Lato"/>
          <w:color w:val="2B2F33"/>
          <w:sz w:val="19"/>
        </w:rPr>
        <w:t>All legal instruments, bodies and rules referred to within this Section shall include the equivalent in Wales, Scotland, Northern Ireland, the Isle of Man and the Channel Islands and any subsequent amendment or replacement legislation.</w:t>
      </w:r>
    </w:p>
    <w:p>
      <w:pPr>
        <w:keepNext/>
        <w:spacing w:before="200" w:after="60"/>
      </w:pPr>
      <w:r>
        <w:rPr>
          <w:rFonts w:ascii="Lato" w:hAnsi="Lato"/>
          <w:b/>
          <w:color w:val="00648B"/>
          <w:sz w:val="26"/>
        </w:rPr>
        <w:t>Helplines</w:t>
      </w:r>
    </w:p>
    <w:p>
      <w:pPr>
        <w:spacing w:after="60"/>
      </w:pPr>
      <w:r>
        <w:rPr>
          <w:rFonts w:ascii="Lato" w:hAnsi="Lato"/>
          <w:color w:val="2B2F33"/>
          <w:sz w:val="19"/>
        </w:rPr>
        <w:t xml:space="preserve">All helplines are subject to fair and reasonable use. The level of fair usage will depend on individual circumstances. However, if Our advisors consider that Your helpline usage is becoming </w:t>
      </w:r>
      <w:del w:id="2220" w:author="TMHCC Base Redline (0223C-&gt;Final)" w:date="2025-07-01T00:00:00Z">
        <w:r>
          <w:rPr>
            <w:rFonts w:ascii="Lato" w:hAnsi="Lato"/>
            <w:strike/>
            <w:color w:val="C0563F"/>
            <w:sz w:val="19"/>
          </w:rPr>
          <w:delText xml:space="preserve">excessive </w:delText>
        </w:r>
      </w:del>
      <w:ins w:id="2221" w:author="TMHCC Base Redline (0223C-&gt;Final)" w:date="2025-07-01T00:00:00Z">
        <w:r>
          <w:rPr>
            <w:rFonts w:ascii="Lato" w:hAnsi="Lato"/>
            <w:color w:val="1E7A46"/>
            <w:sz w:val="19"/>
            <w:u w:val="single"/>
          </w:rPr>
          <w:t xml:space="preserve">excessive, </w:t>
        </w:r>
      </w:ins>
      <w:r>
        <w:rPr>
          <w:rFonts w:ascii="Lato" w:hAnsi="Lato"/>
          <w:color w:val="2B2F33"/>
          <w:sz w:val="19"/>
        </w:rPr>
        <w:t xml:space="preserve">they will tell You. If following that warning usage is not reduced to a more reasonable level, We can refuse to accept further calls. </w:t>
      </w:r>
      <w:del w:id="2222" w:author="TMHCC Base Redline (0223C-&gt;Final)" w:date="2025-07-01T00:00:00Z">
        <w:r>
          <w:rPr>
            <w:rFonts w:ascii="Lato" w:hAnsi="Lato"/>
            <w:strike/>
            <w:color w:val="C0563F"/>
            <w:sz w:val="19"/>
          </w:rPr>
          <w:delText>We record and monitor calls for training purposes, to improve the quality of our service, to help us deal with queries or complaints from you and to prevent and detect fraud and financial crime.</w:delText>
        </w:r>
      </w:del>
    </w:p>
    <w:p>
      <w:pPr>
        <w:keepNext/>
        <w:spacing w:before="120" w:after="40"/>
      </w:pPr>
      <w:r>
        <w:rPr>
          <w:rFonts w:ascii="Lato" w:hAnsi="Lato"/>
          <w:b/>
          <w:color w:val="B88A3C"/>
          <w:sz w:val="21"/>
        </w:rPr>
        <w:t>Legal and Tax Advice - 0344 571 7978</w:t>
      </w:r>
    </w:p>
    <w:p>
      <w:pPr>
        <w:spacing w:after="60"/>
      </w:pPr>
      <w:r>
        <w:rPr>
          <w:rFonts w:ascii="Lato" w:hAnsi="Lato"/>
          <w:color w:val="2B2F33"/>
          <w:sz w:val="19"/>
        </w:rPr>
        <w:t>If You have a legal or tax problem relating to Your Business, We recommend that You call Our confidential legal and tax advice helpline. Legal advice is available 24 hours a day, 365 days of the year, and tax advice is available between 9am and 5pm on weekdays (except bank holidays). We give advice about business-related legal matters within UK and EU law and tax matters within the UK. Your query will be dealt with by a qualified specialist who is experienced in handling legal and tax-related matters. Use of this service does not constitute reporting of a claim.</w:t>
      </w:r>
    </w:p>
    <w:p>
      <w:pPr>
        <w:keepNext/>
        <w:spacing w:before="120" w:after="40"/>
      </w:pPr>
      <w:r>
        <w:rPr>
          <w:rFonts w:ascii="Lato" w:hAnsi="Lato"/>
          <w:b/>
          <w:color w:val="B88A3C"/>
          <w:sz w:val="21"/>
        </w:rPr>
        <w:t>Redundancy Assistance - 0330 303 1955</w:t>
      </w:r>
    </w:p>
    <w:p>
      <w:pPr>
        <w:spacing w:after="60"/>
      </w:pPr>
      <w:r>
        <w:rPr>
          <w:rFonts w:ascii="Lato" w:hAnsi="Lato"/>
          <w:color w:val="2B2F33"/>
          <w:sz w:val="19"/>
        </w:rPr>
        <w:t xml:space="preserve">If You are planning redundancies and need extra legal support, We can arrange specialist consultancy assistance for You. Redundancy assistance will help You to implement a fair selection process and ensure that the redundancy notices are correctly served. The service offers document review and telephone or written advice and is subject to a charge. If You would like Us to arrange Redundancy </w:t>
      </w:r>
      <w:del w:id="2223" w:author="TMHCC Base Redline (0223C-&gt;Final)" w:date="2025-07-01T00:00:00Z">
        <w:r>
          <w:rPr>
            <w:rFonts w:ascii="Lato" w:hAnsi="Lato"/>
            <w:strike/>
            <w:color w:val="C0563F"/>
            <w:sz w:val="19"/>
          </w:rPr>
          <w:delText xml:space="preserve">Assistance </w:delText>
        </w:r>
      </w:del>
      <w:ins w:id="2224" w:author="TMHCC Base Redline (0223C-&gt;Final)" w:date="2025-07-01T00:00:00Z">
        <w:r>
          <w:rPr>
            <w:rFonts w:ascii="Lato" w:hAnsi="Lato"/>
            <w:color w:val="1E7A46"/>
            <w:sz w:val="19"/>
            <w:u w:val="single"/>
          </w:rPr>
          <w:t xml:space="preserve">Assistance, </w:t>
        </w:r>
      </w:ins>
      <w:r>
        <w:rPr>
          <w:rFonts w:ascii="Lato" w:hAnsi="Lato"/>
          <w:color w:val="2B2F33"/>
          <w:sz w:val="19"/>
        </w:rPr>
        <w:t>please call Us between 9am and 5pm on weekdays (except bank holidays).</w:t>
      </w:r>
    </w:p>
    <w:p>
      <w:pPr>
        <w:keepNext/>
        <w:spacing w:before="120" w:after="40"/>
      </w:pPr>
      <w:r>
        <w:rPr>
          <w:rFonts w:ascii="Lato" w:hAnsi="Lato"/>
          <w:b/>
          <w:color w:val="B88A3C"/>
          <w:sz w:val="21"/>
        </w:rPr>
        <w:t>Executive Suite – Identity Theft Resolution - 0333 000 2083</w:t>
      </w:r>
    </w:p>
    <w:p>
      <w:pPr>
        <w:spacing w:after="60"/>
      </w:pPr>
      <w:r>
        <w:rPr>
          <w:rFonts w:ascii="Lato" w:hAnsi="Lato"/>
          <w:color w:val="2B2F33"/>
          <w:sz w:val="19"/>
        </w:rPr>
        <w:t>This service is available to the principal, executive officers, directors and partners of the Business between 9am and 5pm on weekdays (except bank holidays). We provide telephone advice to help executives keep their personal identity secure. Where identity theft is suspected, Our specialist caseworkers can help the victim to restore their credit rating and correspond with their card issuer, bank or other parties. Identity theft expenses are insured under Insured Event Executive Suite 3 when Your executives use this helpline.</w:t>
      </w:r>
    </w:p>
    <w:p>
      <w:pPr>
        <w:keepNext/>
        <w:spacing w:before="120" w:after="40"/>
      </w:pPr>
      <w:r>
        <w:rPr>
          <w:rFonts w:ascii="Lato" w:hAnsi="Lato"/>
          <w:b/>
          <w:color w:val="B88A3C"/>
          <w:sz w:val="21"/>
        </w:rPr>
        <w:t>Crisis Communication - 0344 571 7964</w:t>
      </w:r>
    </w:p>
    <w:p>
      <w:pPr>
        <w:spacing w:after="60"/>
      </w:pPr>
      <w:r>
        <w:rPr>
          <w:rFonts w:ascii="Lato" w:hAnsi="Lato"/>
          <w:color w:val="2B2F33"/>
          <w:sz w:val="19"/>
        </w:rPr>
        <w:t>Following an event that has attracted negative publicity which could affect Your Business, You can access professional public relations support from Our Crisis communication experts at any time.</w:t>
      </w:r>
    </w:p>
    <w:p>
      <w:pPr>
        <w:spacing w:after="60"/>
      </w:pPr>
      <w:r>
        <w:rPr>
          <w:rFonts w:ascii="Lato" w:hAnsi="Lato"/>
          <w:color w:val="2B2F33"/>
          <w:sz w:val="19"/>
        </w:rPr>
        <w:t>In advance of any actual adverse publicity, where possible, initial advice for You to act upon will be provided over the phone. If Your circumstances require professional work to be carried out at that time, We can help on a consultancy basis and subject to You paying a fee.</w:t>
      </w:r>
    </w:p>
    <w:p>
      <w:pPr>
        <w:spacing w:after="60"/>
      </w:pPr>
      <w:r>
        <w:rPr>
          <w:rFonts w:ascii="Lato" w:hAnsi="Lato"/>
          <w:color w:val="2B2F33"/>
          <w:sz w:val="19"/>
        </w:rPr>
        <w:t>Where an event has led to actual publicity online, in print or broadcast, that could damage Your Business, You are insured against the costs of crisis communication services under Insured Event Crisis Communication when You use this helpline.</w:t>
      </w:r>
    </w:p>
    <w:p>
      <w:pPr>
        <w:keepNext/>
        <w:spacing w:before="120" w:after="40"/>
      </w:pPr>
      <w:r>
        <w:rPr>
          <w:rFonts w:ascii="Lato" w:hAnsi="Lato"/>
          <w:b/>
          <w:color w:val="B88A3C"/>
          <w:sz w:val="21"/>
        </w:rPr>
        <w:t>Counselling Assistance - 0333 000 2082</w:t>
      </w:r>
    </w:p>
    <w:p>
      <w:pPr>
        <w:spacing w:after="60"/>
      </w:pPr>
      <w:r>
        <w:rPr>
          <w:rFonts w:ascii="Lato" w:hAnsi="Lato"/>
          <w:color w:val="2B2F33"/>
          <w:sz w:val="19"/>
        </w:rPr>
        <w:t>Our qualified counsellors will provide free confidential support and advice by phone to Your Employees or their family members who are suffering from emotional upset or feeling worried and anxious about a personal or work-related problem.</w:t>
      </w:r>
    </w:p>
    <w:p>
      <w:pPr>
        <w:keepNext/>
        <w:spacing w:before="120" w:after="40"/>
      </w:pPr>
      <w:r>
        <w:rPr>
          <w:rFonts w:ascii="Lato" w:hAnsi="Lato"/>
          <w:b/>
          <w:color w:val="B88A3C"/>
          <w:sz w:val="21"/>
        </w:rPr>
        <w:t>Business Legal Services Website</w:t>
      </w:r>
    </w:p>
    <w:p>
      <w:pPr>
        <w:spacing w:after="60"/>
      </w:pPr>
      <w:del w:id="2225" w:author="TMHCC Base Redline (0223C-&gt;Final)" w:date="2025-07-01T00:00:00Z">
        <w:r>
          <w:rPr>
            <w:rFonts w:ascii="Lato" w:hAnsi="Lato"/>
            <w:strike/>
            <w:color w:val="C0563F"/>
            <w:sz w:val="19"/>
          </w:rPr>
          <w:delText>Register at www.araglegal.co.uk You will need to enter voucher code X1232KC79BB5 when you register to use the website. Once you have registered you can access the website at any time to create and securely store your legal documents.</w:delText>
        </w:r>
      </w:del>
    </w:p>
    <w:p>
      <w:pPr>
        <w:spacing w:after="60"/>
      </w:pPr>
      <w:del w:id="2226" w:author="TMHCC Base Redline (0223C-&gt;Final)" w:date="2025-07-01T00:00:00Z">
        <w:r>
          <w:rPr>
            <w:rFonts w:ascii="Lato" w:hAnsi="Lato"/>
            <w:strike/>
            <w:color w:val="C0563F"/>
            <w:sz w:val="19"/>
          </w:rPr>
          <w:delText>More help?</w:delText>
        </w:r>
      </w:del>
    </w:p>
    <w:p>
      <w:pPr>
        <w:spacing w:after="60"/>
      </w:pPr>
      <w:del w:id="2227" w:author="TMHCC Base Redline (0223C-&gt;Final)" w:date="2025-07-01T00:00:00Z">
        <w:r>
          <w:rPr>
            <w:rFonts w:ascii="Lato" w:hAnsi="Lato"/>
            <w:strike/>
            <w:color w:val="C0563F"/>
            <w:sz w:val="19"/>
          </w:rPr>
          <w:delText>If you have problems using the website please contact our digital technical support team. Contact details can be found on the website. Our digital technical support team cannot give you legal or insurance advice.</w:delText>
        </w:r>
      </w:del>
    </w:p>
    <w:p>
      <w:pPr>
        <w:spacing w:after="60"/>
      </w:pPr>
      <w:ins w:id="2228" w:author="TMHCC Base Redline (0223C-&gt;Final)" w:date="2025-07-01T00:00:00Z">
        <w:r>
          <w:rPr>
            <w:rFonts w:ascii="Lato" w:hAnsi="Lato"/>
            <w:color w:val="1E7A46"/>
            <w:sz w:val="19"/>
            <w:u w:val="single"/>
          </w:rPr>
          <w:t>Register at www.araglegal.co.uk and enter voucher code X1232KC79BB5 to access ARAG’s digital law guides and create legal documents and letters to help with commercial legal matters.</w:t>
        </w:r>
      </w:ins>
    </w:p>
    <w:p>
      <w:pPr>
        <w:keepNext/>
        <w:spacing w:before="200" w:after="60"/>
      </w:pPr>
      <w:r>
        <w:rPr>
          <w:rFonts w:ascii="Lato" w:hAnsi="Lato"/>
          <w:b/>
          <w:color w:val="00648B"/>
          <w:sz w:val="26"/>
        </w:rPr>
        <w:t>How to Claim</w:t>
      </w:r>
    </w:p>
    <w:p>
      <w:pPr>
        <w:keepNext/>
        <w:spacing w:before="120" w:after="40"/>
      </w:pPr>
      <w:r>
        <w:rPr>
          <w:rFonts w:ascii="Lato" w:hAnsi="Lato"/>
          <w:b/>
          <w:color w:val="B88A3C"/>
          <w:sz w:val="21"/>
        </w:rPr>
        <w:t>Telling Us About Your Claim</w:t>
      </w:r>
    </w:p>
    <w:p>
      <w:pPr>
        <w:spacing w:after="60"/>
      </w:pPr>
      <w:r>
        <w:rPr>
          <w:rFonts w:ascii="Lato" w:hAnsi="Lato"/>
          <w:color w:val="2B2F33"/>
          <w:sz w:val="19"/>
        </w:rPr>
        <w:t>If an Insured needs to make a claim, they must notify ARAG as soon as possible.</w:t>
      </w:r>
    </w:p>
    <w:p>
      <w:pPr>
        <w:spacing w:after="60"/>
      </w:pPr>
      <w:r>
        <w:rPr>
          <w:rFonts w:ascii="Lato" w:hAnsi="Lato"/>
          <w:color w:val="2B2F33"/>
          <w:sz w:val="19"/>
        </w:rPr>
        <w:t>If an Insured instructs their own solicitor or accountant without telling ARAG, they will be liable for costs that are not covered by this Section of the Policy.</w:t>
      </w:r>
    </w:p>
    <w:p>
      <w:pPr>
        <w:spacing w:after="60"/>
      </w:pPr>
      <w:del w:id="2229" w:author="TMHCC Base Redline (0223C-&gt;Final)" w:date="2025-07-01T00:00:00Z">
        <w:r>
          <w:rPr>
            <w:rFonts w:ascii="Lato" w:hAnsi="Lato"/>
            <w:strike/>
            <w:color w:val="C0563F"/>
            <w:sz w:val="19"/>
          </w:rPr>
          <w:delText>A claim can be made online,a claim form can be downloaded at www.arag.co.uk/newclaims or requested by telephoning ARAG on 0330 303 1955 between 9am and 5pm weekdays (except bank holidays).</w:delText>
        </w:r>
      </w:del>
    </w:p>
    <w:p>
      <w:pPr>
        <w:spacing w:after="60"/>
      </w:pPr>
      <w:del w:id="2230" w:author="TMHCC Base Redline (0223C-&gt;Final)" w:date="2025-07-01T00:00:00Z">
        <w:r>
          <w:rPr>
            <w:rFonts w:ascii="Lato" w:hAnsi="Lato"/>
            <w:strike/>
            <w:color w:val="C0563F"/>
            <w:sz w:val="19"/>
          </w:rPr>
          <w:delText>The completed claim form and supporting documentation can be sent to US by email or post. Further details are set out on Our website.</w:delText>
        </w:r>
      </w:del>
    </w:p>
    <w:p>
      <w:pPr>
        <w:spacing w:after="60"/>
      </w:pPr>
      <w:del w:id="2231" w:author="TMHCC Base Redline (0223C-&gt;Final)" w:date="2025-07-01T00:00:00Z">
        <w:r>
          <w:rPr>
            <w:rFonts w:ascii="Lato" w:hAnsi="Lato"/>
            <w:strike/>
            <w:color w:val="C0563F"/>
            <w:sz w:val="19"/>
          </w:rPr>
          <w:delText>We consider that a claim has been reported to us  when we have received the Insured’s fully completed claims form</w:delText>
        </w:r>
      </w:del>
    </w:p>
    <w:p>
      <w:pPr>
        <w:spacing w:after="60"/>
      </w:pPr>
      <w:ins w:id="2232" w:author="TMHCC Base Redline (0223C-&gt;Final)" w:date="2025-07-01T00:00:00Z">
        <w:r>
          <w:rPr>
            <w:rFonts w:ascii="Lato" w:hAnsi="Lato"/>
            <w:color w:val="1E7A46"/>
            <w:sz w:val="19"/>
            <w:u w:val="single"/>
          </w:rPr>
          <w:t>claim can be made online at www.arag.co.uk/newclaims. Alternatively, an insured can obtain a claim form by downloading one at www.arag.co.uk/newclaims or by calling us on 0330 303 1955 between 9am and 5pm weekdays (except bank holidays).</w:t>
        </w:r>
      </w:ins>
    </w:p>
    <w:p>
      <w:pPr>
        <w:spacing w:after="60"/>
      </w:pPr>
      <w:ins w:id="2233" w:author="TMHCC Base Redline (0223C-&gt;Final)" w:date="2025-07-01T00:00:00Z">
        <w:r>
          <w:rPr>
            <w:rFonts w:ascii="Lato" w:hAnsi="Lato"/>
            <w:color w:val="1E7A46"/>
            <w:sz w:val="19"/>
            <w:u w:val="single"/>
          </w:rPr>
          <w:t>The completed application and supporting documentation can be submitted online or sent to us by email, or post. Further details are set out on our website.</w:t>
        </w:r>
      </w:ins>
    </w:p>
    <w:p>
      <w:pPr>
        <w:spacing w:after="60"/>
      </w:pPr>
      <w:ins w:id="2234" w:author="TMHCC Base Redline (0223C-&gt;Final)" w:date="2025-07-01T00:00:00Z">
        <w:r>
          <w:rPr>
            <w:rFonts w:ascii="Lato" w:hAnsi="Lato"/>
            <w:color w:val="1E7A46"/>
            <w:sz w:val="19"/>
            <w:u w:val="single"/>
          </w:rPr>
          <w:t>We consider that a claim has been reported to us when we have received the insured’s fully completed claim form.</w:t>
        </w:r>
      </w:ins>
    </w:p>
    <w:p>
      <w:pPr>
        <w:spacing w:after="60"/>
      </w:pPr>
      <w:ins w:id="2235" w:author="TMHCC Base Redline (0223C-&gt;Final)" w:date="2025-07-01T00:00:00Z">
        <w:r>
          <w:rPr>
            <w:rFonts w:ascii="Lato" w:hAnsi="Lato"/>
            <w:color w:val="1E7A46"/>
            <w:sz w:val="19"/>
            <w:u w:val="single"/>
          </w:rPr>
          <w:t>The completed claim form and supporting documentation can be sent to ARAG by email or post. Further details are set out in the claim form itself.</w:t>
        </w:r>
      </w:ins>
    </w:p>
    <w:p>
      <w:pPr>
        <w:keepNext/>
        <w:spacing w:before="120" w:after="40"/>
      </w:pPr>
      <w:r>
        <w:rPr>
          <w:rFonts w:ascii="Lato" w:hAnsi="Lato"/>
          <w:b/>
          <w:color w:val="B88A3C"/>
          <w:sz w:val="21"/>
        </w:rPr>
        <w:t>What Happens Next?</w:t>
      </w:r>
    </w:p>
    <w:p>
      <w:pPr>
        <w:spacing w:after="60"/>
      </w:pPr>
      <w:del w:id="2236" w:author="TMHCC Base Redline (0223C-&gt;Final)" w:date="2025-07-01T00:00:00Z">
        <w:r>
          <w:rPr>
            <w:rFonts w:ascii="Lato" w:hAnsi="Lato"/>
            <w:strike/>
            <w:color w:val="C0563F"/>
            <w:sz w:val="19"/>
          </w:rPr>
          <w:delText>ARAG will send the Insured an acknowledgement by the end of the next working day after receiving their claim form.</w:delText>
        </w:r>
      </w:del>
    </w:p>
    <w:p>
      <w:pPr>
        <w:spacing w:after="60"/>
      </w:pPr>
      <w:del w:id="2237" w:author="TMHCC Base Redline (0223C-&gt;Final)" w:date="2025-07-01T00:00:00Z">
        <w:r>
          <w:rPr>
            <w:rFonts w:ascii="Lato" w:hAnsi="Lato"/>
            <w:strike/>
            <w:color w:val="C0563F"/>
            <w:sz w:val="19"/>
          </w:rPr>
          <w:delText>Within five working days of receiving all the information needed to assess the availability of cover under this Section of the Policy, ARAG will contact the Insured either:</w:delText>
        </w:r>
      </w:del>
    </w:p>
    <w:p>
      <w:pPr>
        <w:spacing w:after="60"/>
      </w:pPr>
      <w:ins w:id="2238" w:author="TMHCC Base Redline (0223C-&gt;Final)" w:date="2025-07-01T00:00:00Z">
        <w:r>
          <w:rPr>
            <w:rFonts w:ascii="Lato" w:hAnsi="Lato"/>
            <w:color w:val="1E7A46"/>
            <w:sz w:val="19"/>
            <w:u w:val="single"/>
          </w:rPr>
          <w:t>ARAG will send the Insured a written acknowledgement by the end of the next working day after receiving their claim form.</w:t>
        </w:r>
      </w:ins>
    </w:p>
    <w:p>
      <w:pPr>
        <w:spacing w:after="60"/>
      </w:pPr>
      <w:ins w:id="2239" w:author="TMHCC Base Redline (0223C-&gt;Final)" w:date="2025-07-01T00:00:00Z">
        <w:r>
          <w:rPr>
            <w:rFonts w:ascii="Lato" w:hAnsi="Lato"/>
            <w:color w:val="1E7A46"/>
            <w:sz w:val="19"/>
            <w:u w:val="single"/>
          </w:rPr>
          <w:t>Within five working days of receiving all the information needed to assess the availability of cover under this Section of the Policy, ARAG will write to the Insured either:</w:t>
        </w:r>
      </w:ins>
    </w:p>
    <w:p>
      <w:pPr>
        <w:spacing w:after="60"/>
      </w:pPr>
      <w:r>
        <w:rPr>
          <w:rFonts w:ascii="Lato" w:hAnsi="Lato"/>
          <w:color w:val="2B2F33"/>
          <w:sz w:val="19"/>
        </w:rPr>
        <w:t>confirming cover under the terms of this Section of the Policy and advising the Insured of the next steps to progress their claim; or</w:t>
      </w:r>
    </w:p>
    <w:p>
      <w:pPr>
        <w:spacing w:after="60"/>
      </w:pPr>
      <w:del w:id="2240" w:author="TMHCC Base Redline (0223C-&gt;Final)" w:date="2025-07-01T00:00:00Z">
        <w:r>
          <w:rPr>
            <w:rFonts w:ascii="Lato" w:hAnsi="Lato"/>
            <w:strike/>
            <w:color w:val="C0563F"/>
            <w:sz w:val="19"/>
          </w:rPr>
          <w:delText>if the claim(s) is not covered, ARAG will explain in full the reason why and advise whether they can assist in another way.</w:delText>
        </w:r>
      </w:del>
    </w:p>
    <w:p>
      <w:pPr>
        <w:spacing w:after="60"/>
      </w:pPr>
      <w:del w:id="2241" w:author="TMHCC Base Redline (0223C-&gt;Final)" w:date="2025-07-01T00:00:00Z">
        <w:r>
          <w:rPr>
            <w:rFonts w:ascii="Lato" w:hAnsi="Lato"/>
            <w:strike/>
            <w:color w:val="C0563F"/>
            <w:sz w:val="19"/>
          </w:rPr>
          <w:delText>When a representative is appointed they will try to resolve the Insured’s dispute without delay, arranging mediation whenever possible.</w:delText>
        </w:r>
      </w:del>
    </w:p>
    <w:p>
      <w:pPr>
        <w:spacing w:after="60"/>
      </w:pPr>
      <w:ins w:id="2242" w:author="TMHCC Base Redline (0223C-&gt;Final)" w:date="2025-07-01T00:00:00Z">
        <w:r>
          <w:rPr>
            <w:rFonts w:ascii="Lato" w:hAnsi="Lato"/>
            <w:color w:val="1E7A46"/>
            <w:sz w:val="19"/>
            <w:u w:val="single"/>
          </w:rPr>
          <w:t>if the claim is not covered, ARAG will explain in full the reason why and advise whether they can assist in another way.</w:t>
        </w:r>
      </w:ins>
    </w:p>
    <w:p>
      <w:pPr>
        <w:spacing w:after="60"/>
      </w:pPr>
      <w:ins w:id="2243" w:author="TMHCC Base Redline (0223C-&gt;Final)" w:date="2025-07-01T00:00:00Z">
        <w:r>
          <w:rPr>
            <w:rFonts w:ascii="Lato" w:hAnsi="Lato"/>
            <w:color w:val="1E7A46"/>
            <w:sz w:val="19"/>
            <w:u w:val="single"/>
          </w:rPr>
          <w:t>When a representative is appointed, they will try to resolve the Insured’s dispute without delay, arranging mediation whenever possible.</w:t>
        </w:r>
      </w:ins>
    </w:p>
    <w:p>
      <w:pPr>
        <w:spacing w:after="60"/>
      </w:pPr>
      <w:r>
        <w:rPr>
          <w:rFonts w:ascii="Lato" w:hAnsi="Lato"/>
          <w:color w:val="2B2F33"/>
          <w:sz w:val="19"/>
        </w:rPr>
        <w:t>ARAG will check the progress of the Insured’s claim with the Appointed Advisor from time to time. Sometimes matters cannot be resolved quickly, particularly if the other side is slow to cooperate or a legal timetable is decided by the courts.</w:t>
      </w:r>
    </w:p>
    <w:p>
      <w:pPr>
        <w:keepNext/>
        <w:spacing w:before="200" w:after="60"/>
      </w:pPr>
      <w:r>
        <w:rPr>
          <w:rFonts w:ascii="Lato" w:hAnsi="Lato"/>
          <w:b/>
          <w:color w:val="00648B"/>
          <w:sz w:val="26"/>
        </w:rPr>
        <w:t>Privacy Statement</w:t>
      </w:r>
    </w:p>
    <w:p>
      <w:pPr>
        <w:spacing w:after="60"/>
      </w:pPr>
      <w:r>
        <w:rPr>
          <w:rFonts w:ascii="Lato" w:hAnsi="Lato"/>
          <w:color w:val="2B2F33"/>
          <w:sz w:val="19"/>
        </w:rPr>
        <w:t xml:space="preserve">This is a summary of how We collect, use, share and store personal information. To view Our full privacy statement, please see Our website </w:t>
      </w:r>
      <w:del w:id="2244" w:author="TMHCC Base Redline (0223C-&gt;Final)" w:date="2025-07-01T00:00:00Z">
        <w:r>
          <w:rPr>
            <w:rFonts w:ascii="Lato" w:hAnsi="Lato"/>
            <w:strike/>
            <w:color w:val="C0563F"/>
            <w:sz w:val="19"/>
          </w:rPr>
          <w:delText>https://www.arag.co.uk/data-legal/privacy-notice/</w:delText>
        </w:r>
      </w:del>
      <w:ins w:id="2245" w:author="TMHCC Base Redline (0223C-&gt;Final)" w:date="2025-07-01T00:00:00Z">
        <w:r>
          <w:rPr>
            <w:rFonts w:ascii="Lato" w:hAnsi="Lato"/>
            <w:color w:val="1E7A46"/>
            <w:sz w:val="19"/>
            <w:u w:val="single"/>
          </w:rPr>
          <w:t>www.arag.co.uk.</w:t>
        </w:r>
      </w:ins>
    </w:p>
    <w:p>
      <w:pPr>
        <w:keepNext/>
        <w:spacing w:before="120" w:after="40"/>
      </w:pPr>
      <w:r>
        <w:rPr>
          <w:rFonts w:ascii="Lato" w:hAnsi="Lato"/>
          <w:b/>
          <w:color w:val="B88A3C"/>
          <w:sz w:val="21"/>
        </w:rPr>
        <w:t>Collecting Personal Information</w:t>
      </w:r>
    </w:p>
    <w:p>
      <w:pPr>
        <w:spacing w:after="60"/>
      </w:pPr>
      <w:r>
        <w:rPr>
          <w:rFonts w:ascii="Lato" w:hAnsi="Lato"/>
          <w:color w:val="2B2F33"/>
          <w:sz w:val="19"/>
        </w:rPr>
        <w:t>We may be required to collect certain personal or sensitive information which may include name, address, date of birth and if appropriate medical information. We will hold and process this information in accordance with all relevant data protection regulations and legislation. Should We ask for personal or sensitive information, We undertake that it shall only be used in accordance with Our privacy statement. We may also collect information for other parties such as suppliers We appoint to process the handling of a claim.</w:t>
      </w:r>
    </w:p>
    <w:p>
      <w:pPr>
        <w:keepNext/>
        <w:spacing w:before="120" w:after="40"/>
      </w:pPr>
      <w:r>
        <w:rPr>
          <w:rFonts w:ascii="Lato" w:hAnsi="Lato"/>
          <w:b/>
          <w:color w:val="B88A3C"/>
          <w:sz w:val="21"/>
        </w:rPr>
        <w:t>Using Personal or Sensitive Information</w:t>
      </w:r>
    </w:p>
    <w:p>
      <w:pPr>
        <w:spacing w:after="60"/>
      </w:pPr>
      <w:r>
        <w:rPr>
          <w:rFonts w:ascii="Lato" w:hAnsi="Lato"/>
          <w:color w:val="2B2F33"/>
          <w:sz w:val="19"/>
        </w:rPr>
        <w:t>The reason We collect personal or sensitive information is to fulfil Our contractual and regulatory obligations in providing this insurance product, for example to process premium or handle a claim. To fulfil these obligations, We may need to share personal or sensitive information with other organisations. We will not disclose personal or sensitive information for any purpose other than the purpose for which it was collected. Please refer to Our full privacy statement for full details.</w:t>
      </w:r>
    </w:p>
    <w:p>
      <w:pPr>
        <w:keepNext/>
        <w:spacing w:before="120" w:after="40"/>
      </w:pPr>
      <w:r>
        <w:rPr>
          <w:rFonts w:ascii="Lato" w:hAnsi="Lato"/>
          <w:b/>
          <w:color w:val="B88A3C"/>
          <w:sz w:val="21"/>
        </w:rPr>
        <w:t>Keeping Personal Information</w:t>
      </w:r>
    </w:p>
    <w:p>
      <w:pPr>
        <w:spacing w:after="60"/>
      </w:pPr>
      <w:r>
        <w:rPr>
          <w:rFonts w:ascii="Lato" w:hAnsi="Lato"/>
          <w:color w:val="2B2F33"/>
          <w:sz w:val="19"/>
        </w:rPr>
        <w:t>We shall not keep personal information for any longer than necessary.</w:t>
      </w:r>
    </w:p>
    <w:p>
      <w:pPr>
        <w:keepNext/>
        <w:spacing w:before="120" w:after="40"/>
      </w:pPr>
      <w:r>
        <w:rPr>
          <w:rFonts w:ascii="Lato" w:hAnsi="Lato"/>
          <w:b/>
          <w:color w:val="B88A3C"/>
          <w:sz w:val="21"/>
        </w:rPr>
        <w:t>Your Rights</w:t>
      </w:r>
    </w:p>
    <w:p>
      <w:pPr>
        <w:spacing w:after="60"/>
      </w:pPr>
      <w:r>
        <w:rPr>
          <w:rFonts w:ascii="Lato" w:hAnsi="Lato"/>
          <w:color w:val="2B2F33"/>
          <w:sz w:val="19"/>
        </w:rPr>
        <w:t>Any person insured by this Section of the Policy has a number of rights in relation to how We hold personal data including; the right to a copy of the personal data We hold; the right to object to the use of personal data or the withdrawal of previously given consent; the right to have personal data deleted.</w:t>
      </w:r>
    </w:p>
    <w:p>
      <w:pPr>
        <w:spacing w:after="60"/>
      </w:pPr>
      <w:r>
        <w:rPr>
          <w:rFonts w:ascii="Lato" w:hAnsi="Lato"/>
          <w:color w:val="2B2F33"/>
          <w:sz w:val="19"/>
        </w:rPr>
        <w:t xml:space="preserve">For a full list of privacy rights and when We will not be able to delete personal </w:t>
      </w:r>
      <w:del w:id="2246" w:author="TMHCC Base Redline (0223C-&gt;Final)" w:date="2025-07-01T00:00:00Z">
        <w:r>
          <w:rPr>
            <w:rFonts w:ascii="Lato" w:hAnsi="Lato"/>
            <w:strike/>
            <w:color w:val="C0563F"/>
            <w:sz w:val="19"/>
          </w:rPr>
          <w:delText xml:space="preserve">data </w:delText>
        </w:r>
      </w:del>
      <w:ins w:id="2247" w:author="TMHCC Base Redline (0223C-&gt;Final)" w:date="2025-07-01T00:00:00Z">
        <w:r>
          <w:rPr>
            <w:rFonts w:ascii="Lato" w:hAnsi="Lato"/>
            <w:color w:val="1E7A46"/>
            <w:sz w:val="19"/>
            <w:u w:val="single"/>
          </w:rPr>
          <w:t xml:space="preserve">data, </w:t>
        </w:r>
      </w:ins>
      <w:r>
        <w:rPr>
          <w:rFonts w:ascii="Lato" w:hAnsi="Lato"/>
          <w:color w:val="2B2F33"/>
          <w:sz w:val="19"/>
        </w:rPr>
        <w:t>please refer to Our full privacy statement.</w:t>
      </w:r>
    </w:p>
    <w:p>
      <w:pPr>
        <w:keepNext/>
        <w:spacing w:before="200" w:after="60"/>
      </w:pPr>
      <w:r>
        <w:rPr>
          <w:rFonts w:ascii="Lato" w:hAnsi="Lato"/>
          <w:b/>
          <w:color w:val="00648B"/>
          <w:sz w:val="26"/>
        </w:rPr>
        <w:t>How to Complain</w:t>
      </w:r>
    </w:p>
    <w:p>
      <w:pPr>
        <w:spacing w:after="60"/>
      </w:pPr>
      <w:del w:id="2248" w:author="TMHCC Base Redline (0223C-&gt;Final)" w:date="2025-07-01T00:00:00Z">
        <w:r>
          <w:rPr>
            <w:rFonts w:ascii="Lato" w:hAnsi="Lato"/>
            <w:strike/>
            <w:color w:val="C0563F"/>
            <w:sz w:val="19"/>
          </w:rPr>
          <w:delText>Step 1</w:delText>
        </w:r>
      </w:del>
    </w:p>
    <w:p>
      <w:pPr>
        <w:spacing w:after="60"/>
      </w:pPr>
      <w:del w:id="2249" w:author="TMHCC Base Redline (0223C-&gt;Final)" w:date="2025-07-01T00:00:00Z">
        <w:r>
          <w:rPr>
            <w:rFonts w:ascii="Lato" w:hAnsi="Lato"/>
            <w:strike/>
            <w:color w:val="C0563F"/>
            <w:sz w:val="19"/>
          </w:rPr>
          <w:delText>ARAG is committed to providing a first class service at all times. However, if a complaint arises, this should be addressed to our Customer Relations Department who will arrange to have it reviewed at the appropriate level.</w:delText>
        </w:r>
      </w:del>
    </w:p>
    <w:p>
      <w:pPr>
        <w:spacing w:after="60"/>
      </w:pPr>
      <w:del w:id="2250" w:author="TMHCC Base Redline (0223C-&gt;Final)" w:date="2025-07-01T00:00:00Z">
        <w:r>
          <w:rPr>
            <w:rFonts w:ascii="Lato" w:hAnsi="Lato"/>
            <w:strike/>
            <w:color w:val="C0563F"/>
            <w:sz w:val="19"/>
          </w:rPr>
          <w:delText>We can be reached in the following ways:</w:delText>
        </w:r>
      </w:del>
    </w:p>
    <w:p>
      <w:pPr>
        <w:spacing w:after="60"/>
      </w:pPr>
      <w:ins w:id="2251" w:author="TMHCC Base Redline (0223C-&gt;Final)" w:date="2025-07-01T00:00:00Z">
        <w:r>
          <w:rPr>
            <w:rFonts w:ascii="Lato" w:hAnsi="Lato"/>
            <w:color w:val="1E7A46"/>
            <w:sz w:val="19"/>
            <w:u w:val="single"/>
          </w:rPr>
          <w:t>If a complaint arises, this should be addressed to ARAG’s Customer Relations Department who will arrange to have it reviewed at the appropriate level. ARAG can be reached in the following ways:</w:t>
        </w:r>
      </w:ins>
    </w:p>
    <w:p>
      <w:pPr>
        <w:spacing w:after="60"/>
      </w:pPr>
      <w:r>
        <w:rPr>
          <w:rFonts w:ascii="Lato" w:hAnsi="Lato"/>
          <w:color w:val="2B2F33"/>
          <w:sz w:val="19"/>
        </w:rPr>
        <w:t>0117 917 1561 (hours of operation are 9am-5pm, Mondays to Fridays excluding bank holidays. For our mutual protection and training purposes, calls may be recorded).</w:t>
      </w:r>
    </w:p>
    <w:p>
      <w:pPr>
        <w:spacing w:after="60"/>
      </w:pPr>
      <w:r>
        <w:rPr>
          <w:rFonts w:ascii="Lato" w:hAnsi="Lato"/>
          <w:color w:val="2B2F33"/>
          <w:sz w:val="19"/>
        </w:rPr>
        <w:t>customerrelations@arag.co.uk</w:t>
      </w:r>
    </w:p>
    <w:p>
      <w:pPr>
        <w:spacing w:after="60"/>
      </w:pPr>
      <w:del w:id="2252" w:author="TMHCC Base Redline (0223C-&gt;Final)" w:date="2025-07-01T00:00:00Z">
        <w:r>
          <w:rPr>
            <w:rFonts w:ascii="Lato" w:hAnsi="Lato"/>
            <w:strike/>
            <w:color w:val="C0563F"/>
            <w:sz w:val="19"/>
          </w:rPr>
          <w:delText>ARAG plc, Unit 4a, Greenway Court, Bedwas, Caerphilly CF83 8DW.</w:delText>
        </w:r>
      </w:del>
    </w:p>
    <w:p>
      <w:pPr>
        <w:spacing w:after="60"/>
      </w:pPr>
      <w:del w:id="2253" w:author="TMHCC Base Redline (0223C-&gt;Final)" w:date="2025-07-01T00:00:00Z">
        <w:r>
          <w:rPr>
            <w:rFonts w:ascii="Lato" w:hAnsi="Lato"/>
            <w:strike/>
            <w:color w:val="C0563F"/>
            <w:sz w:val="19"/>
          </w:rPr>
          <w:delText>Step 2</w:delText>
        </w:r>
      </w:del>
    </w:p>
    <w:p>
      <w:pPr>
        <w:spacing w:after="60"/>
      </w:pPr>
      <w:del w:id="2254" w:author="TMHCC Base Redline (0223C-&gt;Final)" w:date="2025-07-01T00:00:00Z">
        <w:r>
          <w:rPr>
            <w:rFonts w:ascii="Lato" w:hAnsi="Lato"/>
            <w:strike/>
            <w:color w:val="C0563F"/>
            <w:sz w:val="19"/>
          </w:rPr>
          <w:delText>If we are not able to resolve the complaint to your satisfaction then you can refer it to the Financial Ombudsman Service (FOS) provided that it falls within their jurisdiction. The FOS can normally deal with complaints from small business with annual turnover of less than €2 million and fewer than ten employees. Contact details can be found on page 5 of this policy.</w:delText>
        </w:r>
      </w:del>
    </w:p>
    <w:p>
      <w:pPr>
        <w:spacing w:after="60"/>
      </w:pPr>
      <w:del w:id="2255" w:author="TMHCC Base Redline (0223C-&gt;Final)" w:date="2025-07-01T00:00:00Z">
        <w:r>
          <w:rPr>
            <w:rFonts w:ascii="Lato" w:hAnsi="Lato"/>
            <w:strike/>
            <w:color w:val="C0563F"/>
            <w:sz w:val="19"/>
          </w:rPr>
          <w:delText>The FOS’s decision is binding upon the insurer, but you are free to reject it without affecting your legal rights.</w:delText>
        </w:r>
      </w:del>
    </w:p>
    <w:p>
      <w:pPr>
        <w:spacing w:after="60"/>
      </w:pPr>
      <w:del w:id="2256" w:author="TMHCC Base Redline (0223C-&gt;Final)" w:date="2025-07-01T00:00:00Z">
        <w:r>
          <w:rPr>
            <w:rFonts w:ascii="Lato" w:hAnsi="Lato"/>
            <w:strike/>
            <w:color w:val="C0563F"/>
            <w:sz w:val="19"/>
          </w:rPr>
          <w:delText>You can read more about our complaints procedure on our website:</w:delText>
        </w:r>
      </w:del>
    </w:p>
    <w:p>
      <w:pPr>
        <w:spacing w:after="60"/>
      </w:pPr>
      <w:del w:id="2257" w:author="TMHCC Base Redline (0223C-&gt;Final)" w:date="2025-07-01T00:00:00Z">
        <w:r>
          <w:rPr>
            <w:rFonts w:ascii="Lato" w:hAnsi="Lato"/>
            <w:strike/>
            <w:color w:val="C0563F"/>
            <w:sz w:val="19"/>
          </w:rPr>
          <w:delText>https://www.arag.co.uk/contact/making-a-complaint</w:delText>
        </w:r>
      </w:del>
    </w:p>
    <w:p>
      <w:pPr>
        <w:spacing w:after="60"/>
      </w:pPr>
      <w:ins w:id="2258" w:author="TMHCC Base Redline (0223C-&gt;Final)" w:date="2025-07-01T00:00:00Z">
        <w:r>
          <w:rPr>
            <w:rFonts w:ascii="Lato" w:hAnsi="Lato"/>
            <w:color w:val="1E7A46"/>
            <w:sz w:val="19"/>
            <w:u w:val="single"/>
          </w:rPr>
          <w:t>ARAG plc, 9 White ladies Road, Clifton, Bristol, BS8 1NN.</w:t>
        </w:r>
      </w:ins>
    </w:p>
    <w:p>
      <w:pPr>
        <w:spacing w:after="60"/>
      </w:pPr>
      <w:ins w:id="2259" w:author="TMHCC Base Redline (0223C-&gt;Final)" w:date="2025-07-01T00:00:00Z">
        <w:r>
          <w:rPr>
            <w:rFonts w:ascii="Lato" w:hAnsi="Lato"/>
            <w:color w:val="1E7A46"/>
            <w:sz w:val="19"/>
            <w:u w:val="single"/>
          </w:rPr>
          <w:t>If ARAG are unable to resolve the complaint to Your satisfaction, then You can refer it to the Financial Ombudsman Service (FOS) provided that it falls within their jurisdiction.</w:t>
        </w:r>
      </w:ins>
    </w:p>
    <w:p>
      <w:pPr>
        <w:keepNext/>
        <w:spacing w:before="200" w:after="60"/>
      </w:pPr>
      <w:ins w:id="2260" w:author="TMHCC Base Redline (0223C-&gt;Final)" w:date="2025-07-01T00:00:00Z">
        <w:r>
          <w:rPr>
            <w:rFonts w:ascii="Lato" w:hAnsi="Lato"/>
            <w:b/>
            <w:color w:val="00648B"/>
            <w:sz w:val="26"/>
            <w:u w:val="single"/>
          </w:rPr>
          <w:t>Section 14 - Management Liability Insurance</w:t>
        </w:r>
      </w:ins>
    </w:p>
    <w:p>
      <w:pPr>
        <w:keepNext/>
        <w:spacing w:before="200" w:after="60"/>
      </w:pPr>
      <w:ins w:id="2261" w:author="TMHCC Base Redline (0223C-&gt;Final)" w:date="2025-07-01T00:00:00Z">
        <w:r>
          <w:rPr>
            <w:rFonts w:ascii="Lato" w:hAnsi="Lato"/>
            <w:b/>
            <w:color w:val="00648B"/>
            <w:sz w:val="26"/>
            <w:u w:val="single"/>
          </w:rPr>
          <w:t>Insuring clauses applicable to this Management Liability Section</w:t>
        </w:r>
      </w:ins>
    </w:p>
    <w:p>
      <w:pPr>
        <w:keepNext/>
        <w:spacing w:before="200" w:after="60"/>
      </w:pPr>
      <w:ins w:id="2262" w:author="TMHCC Base Redline (0223C-&gt;Final)" w:date="2025-07-01T00:00:00Z">
        <w:r>
          <w:rPr>
            <w:rFonts w:ascii="Lato" w:hAnsi="Lato"/>
            <w:b/>
            <w:color w:val="00648B"/>
            <w:sz w:val="26"/>
            <w:u w:val="single"/>
          </w:rPr>
          <w:t>In respect of the following Insuring Clauses, the Insurer shall pay up to up to the Limit of liability stated in the Schedule for each Insuring Clause purchased in respect of any one Single Claim. For the avoidance of doubt, If the Schedule states that an Insuring Clause is “Not Applicable” then there is no coverage in respect of that Insuring Clause.</w:t>
        </w:r>
      </w:ins>
    </w:p>
    <w:p>
      <w:pPr>
        <w:keepNext/>
        <w:spacing w:before="120" w:after="40"/>
      </w:pPr>
      <w:ins w:id="2263" w:author="TMHCC Base Redline (0223C-&gt;Final)" w:date="2025-07-01T00:00:00Z">
        <w:r>
          <w:rPr>
            <w:rFonts w:ascii="Lato" w:hAnsi="Lato"/>
            <w:b/>
            <w:color w:val="00648B"/>
            <w:sz w:val="23"/>
            <w:u w:val="single"/>
          </w:rPr>
          <w:t>DIRECTORS’ AND OFFICERS LIABILITY</w:t>
        </w:r>
      </w:ins>
    </w:p>
    <w:p>
      <w:pPr>
        <w:spacing w:after="60"/>
      </w:pPr>
      <w:ins w:id="2264" w:author="TMHCC Base Redline (0223C-&gt;Final)" w:date="2025-07-01T00:00:00Z">
        <w:r>
          <w:rPr>
            <w:rFonts w:ascii="Lato" w:hAnsi="Lato"/>
            <w:color w:val="1E7A46"/>
            <w:sz w:val="19"/>
            <w:u w:val="single"/>
          </w:rPr>
          <w:t>The Insurer shall pay to or on behalf of any Insured Person any Loss resulting from a Claim first made during the Period of Insurance, (or Discovery Period, if applicable), against such Insured, except when and to the extent that the Company has paid such Loss to or on behalf of the Insured Person as indemnification or an advance payment.</w:t>
        </w:r>
      </w:ins>
    </w:p>
    <w:p>
      <w:pPr>
        <w:keepNext/>
        <w:spacing w:before="120" w:after="40"/>
      </w:pPr>
      <w:ins w:id="2265" w:author="TMHCC Base Redline (0223C-&gt;Final)" w:date="2025-07-01T00:00:00Z">
        <w:r>
          <w:rPr>
            <w:rFonts w:ascii="Lato" w:hAnsi="Lato"/>
            <w:b/>
            <w:color w:val="00648B"/>
            <w:sz w:val="23"/>
            <w:u w:val="single"/>
          </w:rPr>
          <w:t>B.  COMPANY REIMBURSEMENT</w:t>
        </w:r>
      </w:ins>
    </w:p>
    <w:p>
      <w:pPr>
        <w:spacing w:after="60"/>
      </w:pPr>
      <w:ins w:id="2266" w:author="TMHCC Base Redline (0223C-&gt;Final)" w:date="2025-07-01T00:00:00Z">
        <w:r>
          <w:rPr>
            <w:rFonts w:ascii="Lato" w:hAnsi="Lato"/>
            <w:color w:val="1E7A46"/>
            <w:sz w:val="19"/>
            <w:u w:val="single"/>
          </w:rPr>
          <w:t>The Insurer shall pay to or on behalf of any Company any Loss resulting from a Claim first made during the Period of Insurance, (or Discovery Period, if applicable) against an Insured Person, if the Company has paid such Loss to or on behalf of the Insured Person as indemnification or an advance payment.</w:t>
        </w:r>
      </w:ins>
    </w:p>
    <w:p>
      <w:pPr>
        <w:keepNext/>
        <w:spacing w:before="120" w:after="40"/>
      </w:pPr>
      <w:ins w:id="2267" w:author="TMHCC Base Redline (0223C-&gt;Final)" w:date="2025-07-01T00:00:00Z">
        <w:r>
          <w:rPr>
            <w:rFonts w:ascii="Lato" w:hAnsi="Lato"/>
            <w:b/>
            <w:color w:val="00648B"/>
            <w:sz w:val="23"/>
            <w:u w:val="single"/>
          </w:rPr>
          <w:t>C.  CORPORATE LIABILITY</w:t>
        </w:r>
      </w:ins>
    </w:p>
    <w:p>
      <w:pPr>
        <w:spacing w:after="60"/>
      </w:pPr>
      <w:ins w:id="2268" w:author="TMHCC Base Redline (0223C-&gt;Final)" w:date="2025-07-01T00:00:00Z">
        <w:r>
          <w:rPr>
            <w:rFonts w:ascii="Lato" w:hAnsi="Lato"/>
            <w:color w:val="1E7A46"/>
            <w:sz w:val="19"/>
            <w:u w:val="single"/>
          </w:rPr>
          <w:t>The Insurer shall pay to or on behalf of any Company any Loss resulting from a Claim other than any Employment Practice Claim first made during the Period of Insurance, (or Discovery Period, if applicable), against the Company.</w:t>
        </w:r>
      </w:ins>
    </w:p>
    <w:p>
      <w:pPr>
        <w:keepNext/>
        <w:spacing w:before="120" w:after="40"/>
      </w:pPr>
      <w:ins w:id="2269" w:author="TMHCC Base Redline (0223C-&gt;Final)" w:date="2025-07-01T00:00:00Z">
        <w:r>
          <w:rPr>
            <w:rFonts w:ascii="Lato" w:hAnsi="Lato"/>
            <w:b/>
            <w:color w:val="00648B"/>
            <w:sz w:val="23"/>
            <w:u w:val="single"/>
          </w:rPr>
          <w:t>D.  COMPANY EMPLOYMENT PRACTICE LIABILITY</w:t>
        </w:r>
      </w:ins>
    </w:p>
    <w:p>
      <w:pPr>
        <w:spacing w:after="60"/>
      </w:pPr>
      <w:ins w:id="2270" w:author="TMHCC Base Redline (0223C-&gt;Final)" w:date="2025-07-01T00:00:00Z">
        <w:r>
          <w:rPr>
            <w:rFonts w:ascii="Lato" w:hAnsi="Lato"/>
            <w:color w:val="1E7A46"/>
            <w:sz w:val="19"/>
            <w:u w:val="single"/>
          </w:rPr>
          <w:t>The Insurer shall pay to or on behalf of any Company any Loss resulting from an Employment Practice Claim brought or maintained against the Company in the United Kingdom and first made during the Period of insurance (or Discovery Period, if applicable).</w:t>
        </w:r>
      </w:ins>
    </w:p>
    <w:p>
      <w:pPr>
        <w:keepNext/>
        <w:spacing w:before="200" w:after="60"/>
      </w:pPr>
      <w:ins w:id="2271" w:author="TMHCC Base Redline (0223C-&gt;Final)" w:date="2025-07-01T00:00:00Z">
        <w:r>
          <w:rPr>
            <w:rFonts w:ascii="Lato" w:hAnsi="Lato"/>
            <w:b/>
            <w:color w:val="00648B"/>
            <w:sz w:val="26"/>
            <w:u w:val="single"/>
          </w:rPr>
          <w:t>Definitions applicable to this Management Liability Section</w:t>
        </w:r>
      </w:ins>
    </w:p>
    <w:p>
      <w:pPr>
        <w:spacing w:after="60"/>
      </w:pPr>
      <w:ins w:id="2272" w:author="TMHCC Base Redline (0223C-&gt;Final)" w:date="2025-07-01T00:00:00Z">
        <w:r>
          <w:rPr>
            <w:rFonts w:ascii="Lato" w:hAnsi="Lato"/>
            <w:color w:val="1E7A46"/>
            <w:sz w:val="19"/>
            <w:u w:val="single"/>
          </w:rPr>
          <w:t>For the purposes of this Professional Indemnity Section the words or terms that appear in bold will be interpreted as follows:</w:t>
        </w:r>
      </w:ins>
    </w:p>
    <w:p>
      <w:pPr>
        <w:keepNext/>
        <w:spacing w:before="120" w:after="40"/>
      </w:pPr>
      <w:ins w:id="2273" w:author="TMHCC Base Redline (0223C-&gt;Final)" w:date="2025-07-01T00:00:00Z">
        <w:r>
          <w:rPr>
            <w:rFonts w:ascii="Lato" w:hAnsi="Lato"/>
            <w:b/>
            <w:color w:val="00648B"/>
            <w:sz w:val="23"/>
            <w:u w:val="single"/>
          </w:rPr>
          <w:t>Change in Control means,</w:t>
        </w:r>
      </w:ins>
    </w:p>
    <w:p>
      <w:pPr>
        <w:spacing w:after="60"/>
      </w:pPr>
      <w:ins w:id="2274" w:author="TMHCC Base Redline (0223C-&gt;Final)" w:date="2025-07-01T00:00:00Z">
        <w:r>
          <w:rPr>
            <w:rFonts w:ascii="Lato" w:hAnsi="Lato"/>
            <w:color w:val="1E7A46"/>
            <w:sz w:val="19"/>
            <w:u w:val="single"/>
          </w:rPr>
          <w:t>the appointment of a receiver, administrator, or liquidator, or the equivalent in any jurisdiction, by or on behalf of the Named Company; or</w:t>
        </w:r>
      </w:ins>
    </w:p>
    <w:p>
      <w:pPr>
        <w:spacing w:after="60"/>
      </w:pPr>
      <w:ins w:id="2275" w:author="TMHCC Base Redline (0223C-&gt;Final)" w:date="2025-07-01T00:00:00Z">
        <w:r>
          <w:rPr>
            <w:rFonts w:ascii="Lato" w:hAnsi="Lato"/>
            <w:color w:val="1E7A46"/>
            <w:sz w:val="19"/>
            <w:u w:val="single"/>
          </w:rPr>
          <w:t>the Named Company entering into any scheme of arrangement with its creditors; or</w:t>
        </w:r>
      </w:ins>
    </w:p>
    <w:p>
      <w:pPr>
        <w:spacing w:after="60"/>
      </w:pPr>
      <w:ins w:id="2276" w:author="TMHCC Base Redline (0223C-&gt;Final)" w:date="2025-07-01T00:00:00Z">
        <w:r>
          <w:rPr>
            <w:rFonts w:ascii="Lato" w:hAnsi="Lato"/>
            <w:color w:val="1E7A46"/>
            <w:sz w:val="19"/>
            <w:u w:val="single"/>
          </w:rPr>
          <w:t>the Named Company merging with or consolidating into any other company; or</w:t>
        </w:r>
      </w:ins>
    </w:p>
    <w:p>
      <w:pPr>
        <w:spacing w:after="60"/>
      </w:pPr>
      <w:ins w:id="2277" w:author="TMHCC Base Redline (0223C-&gt;Final)" w:date="2025-07-01T00:00:00Z">
        <w:r>
          <w:rPr>
            <w:rFonts w:ascii="Lato" w:hAnsi="Lato"/>
            <w:color w:val="1E7A46"/>
            <w:sz w:val="19"/>
            <w:u w:val="single"/>
          </w:rPr>
          <w:t>any person or company other than a Company acting alone or in concert:</w:t>
        </w:r>
      </w:ins>
    </w:p>
    <w:p>
      <w:pPr>
        <w:spacing w:after="60"/>
      </w:pPr>
      <w:ins w:id="2278" w:author="TMHCC Base Redline (0223C-&gt;Final)" w:date="2025-07-01T00:00:00Z">
        <w:r>
          <w:rPr>
            <w:rFonts w:ascii="Lato" w:hAnsi="Lato"/>
            <w:color w:val="1E7A46"/>
            <w:sz w:val="19"/>
            <w:u w:val="single"/>
          </w:rPr>
          <w:t>acquiring ownership or control or assuming control pursuant to a written agreement with other shareholders of more than 50% of the voting rights in the Named Company and/or more than 50% of the outstanding shares representing the present right to vote for the election of the board of directors of the Named Company and/or assuming the right to appoint or remove the majority of the board of directors of the Named Company; or</w:t>
        </w:r>
      </w:ins>
    </w:p>
    <w:p>
      <w:pPr>
        <w:spacing w:after="60"/>
      </w:pPr>
      <w:ins w:id="2279" w:author="TMHCC Base Redline (0223C-&gt;Final)" w:date="2025-07-01T00:00:00Z">
        <w:r>
          <w:rPr>
            <w:rFonts w:ascii="Lato" w:hAnsi="Lato"/>
            <w:color w:val="1E7A46"/>
            <w:sz w:val="19"/>
            <w:u w:val="single"/>
          </w:rPr>
          <w:t>acquiring ownership of all or the majority of the assets of the Named Company.</w:t>
        </w:r>
      </w:ins>
    </w:p>
    <w:p>
      <w:pPr>
        <w:keepNext/>
        <w:spacing w:before="120" w:after="40"/>
      </w:pPr>
      <w:ins w:id="2280" w:author="TMHCC Base Redline (0223C-&gt;Final)" w:date="2025-07-01T00:00:00Z">
        <w:r>
          <w:rPr>
            <w:rFonts w:ascii="Lato" w:hAnsi="Lato"/>
            <w:b/>
            <w:color w:val="00648B"/>
            <w:sz w:val="23"/>
            <w:u w:val="single"/>
          </w:rPr>
          <w:t>Claim means,</w:t>
        </w:r>
      </w:ins>
    </w:p>
    <w:p>
      <w:pPr>
        <w:spacing w:after="60"/>
      </w:pPr>
      <w:ins w:id="2281" w:author="TMHCC Base Redline (0223C-&gt;Final)" w:date="2025-07-01T00:00:00Z">
        <w:r>
          <w:rPr>
            <w:rFonts w:ascii="Lato" w:hAnsi="Lato"/>
            <w:color w:val="1E7A46"/>
            <w:sz w:val="19"/>
            <w:u w:val="single"/>
          </w:rPr>
          <w:t>any written demand for monetary or non-monetary relief; or</w:t>
        </w:r>
      </w:ins>
    </w:p>
    <w:p>
      <w:pPr>
        <w:spacing w:after="60"/>
      </w:pPr>
      <w:ins w:id="2282" w:author="TMHCC Base Redline (0223C-&gt;Final)" w:date="2025-07-01T00:00:00Z">
        <w:r>
          <w:rPr>
            <w:rFonts w:ascii="Lato" w:hAnsi="Lato"/>
            <w:color w:val="1E7A46"/>
            <w:sz w:val="19"/>
            <w:u w:val="single"/>
          </w:rPr>
          <w:t>any civil (including arbitration and other alternative dispute resolution), criminal, regulatory or administrative proceeding, including any Employment Practice Claim,</w:t>
        </w:r>
      </w:ins>
    </w:p>
    <w:p>
      <w:pPr>
        <w:spacing w:after="60"/>
      </w:pPr>
      <w:ins w:id="2283" w:author="TMHCC Base Redline (0223C-&gt;Final)" w:date="2025-07-01T00:00:00Z">
        <w:r>
          <w:rPr>
            <w:rFonts w:ascii="Lato" w:hAnsi="Lato"/>
            <w:color w:val="1E7A46"/>
            <w:sz w:val="19"/>
            <w:u w:val="single"/>
          </w:rPr>
          <w:t>against an Insured for one or more Wrongful Act(s), deemed to be made upon receipt by or service upon the Insured, whichever is earlier, or</w:t>
        </w:r>
      </w:ins>
    </w:p>
    <w:p>
      <w:pPr>
        <w:spacing w:after="60"/>
      </w:pPr>
      <w:ins w:id="2284" w:author="TMHCC Base Redline (0223C-&gt;Final)" w:date="2025-07-01T00:00:00Z">
        <w:r>
          <w:rPr>
            <w:rFonts w:ascii="Lato" w:hAnsi="Lato"/>
            <w:color w:val="1E7A46"/>
            <w:sz w:val="19"/>
            <w:u w:val="single"/>
          </w:rPr>
          <w:t>for the purposes of giving effect to Extension J only, any Investigation.</w:t>
        </w:r>
      </w:ins>
    </w:p>
    <w:p>
      <w:pPr>
        <w:keepNext/>
        <w:spacing w:before="120" w:after="40"/>
      </w:pPr>
      <w:ins w:id="2285" w:author="TMHCC Base Redline (0223C-&gt;Final)" w:date="2025-07-01T00:00:00Z">
        <w:r>
          <w:rPr>
            <w:rFonts w:ascii="Lato" w:hAnsi="Lato"/>
            <w:b/>
            <w:color w:val="00648B"/>
            <w:sz w:val="23"/>
            <w:u w:val="single"/>
          </w:rPr>
          <w:t>Company means,</w:t>
        </w:r>
      </w:ins>
    </w:p>
    <w:p>
      <w:pPr>
        <w:spacing w:after="60"/>
      </w:pPr>
      <w:ins w:id="2286" w:author="TMHCC Base Redline (0223C-&gt;Final)" w:date="2025-07-01T00:00:00Z">
        <w:r>
          <w:rPr>
            <w:rFonts w:ascii="Lato" w:hAnsi="Lato"/>
            <w:color w:val="1E7A46"/>
            <w:sz w:val="19"/>
            <w:u w:val="single"/>
          </w:rPr>
          <w:t>the Named Company; or</w:t>
        </w:r>
      </w:ins>
    </w:p>
    <w:p>
      <w:pPr>
        <w:spacing w:after="60"/>
      </w:pPr>
      <w:ins w:id="2287" w:author="TMHCC Base Redline (0223C-&gt;Final)" w:date="2025-07-01T00:00:00Z">
        <w:r>
          <w:rPr>
            <w:rFonts w:ascii="Lato" w:hAnsi="Lato"/>
            <w:color w:val="1E7A46"/>
            <w:sz w:val="19"/>
            <w:u w:val="single"/>
          </w:rPr>
          <w:t>any Subsidiary.</w:t>
        </w:r>
      </w:ins>
    </w:p>
    <w:p>
      <w:pPr>
        <w:keepNext/>
        <w:spacing w:before="120" w:after="40"/>
      </w:pPr>
      <w:ins w:id="2288" w:author="TMHCC Base Redline (0223C-&gt;Final)" w:date="2025-07-01T00:00:00Z">
        <w:r>
          <w:rPr>
            <w:rFonts w:ascii="Lato" w:hAnsi="Lato"/>
            <w:b/>
            <w:color w:val="00648B"/>
            <w:sz w:val="23"/>
            <w:u w:val="single"/>
          </w:rPr>
          <w:t>Defence Costs means,</w:t>
        </w:r>
      </w:ins>
    </w:p>
    <w:p>
      <w:pPr>
        <w:spacing w:after="60"/>
      </w:pPr>
      <w:ins w:id="2289" w:author="TMHCC Base Redline (0223C-&gt;Final)" w:date="2025-07-01T00:00:00Z">
        <w:r>
          <w:rPr>
            <w:rFonts w:ascii="Lato" w:hAnsi="Lato"/>
            <w:color w:val="1E7A46"/>
            <w:sz w:val="19"/>
            <w:u w:val="single"/>
          </w:rPr>
          <w:t>reasonable and necessary fees, costs and expenses</w:t>
        </w:r>
      </w:ins>
    </w:p>
    <w:p>
      <w:pPr>
        <w:spacing w:after="60"/>
      </w:pPr>
      <w:ins w:id="2290" w:author="TMHCC Base Redline (0223C-&gt;Final)" w:date="2025-07-01T00:00:00Z">
        <w:r>
          <w:rPr>
            <w:rFonts w:ascii="Lato" w:hAnsi="Lato"/>
            <w:color w:val="1E7A46"/>
            <w:sz w:val="19"/>
            <w:u w:val="single"/>
          </w:rPr>
          <w:t>incurred with the prior written consent of the Insurer (not to be unreasonably withheld or delayed), for which the Insured is legally liable to pay, including the reasonable premiums but not the collateral for any appeal bond, attachment bond or similar bond for any civil proceeding, resulting from investigating, adjusting, defending, appealing or otherwise participating in a Claim, but excluding salaries, wages, benefits or overhead expenses of directors, officers or Employees of the Company or costs or overhead expenses of the Company itself; and</w:t>
        </w:r>
      </w:ins>
    </w:p>
    <w:p>
      <w:pPr>
        <w:spacing w:after="60"/>
      </w:pPr>
      <w:ins w:id="2291" w:author="TMHCC Base Redline (0223C-&gt;Final)" w:date="2025-07-01T00:00:00Z">
        <w:r>
          <w:rPr>
            <w:rFonts w:ascii="Lato" w:hAnsi="Lato"/>
            <w:color w:val="1E7A46"/>
            <w:sz w:val="19"/>
            <w:u w:val="single"/>
          </w:rPr>
          <w:t>for the purposes of giving effect to Extension (J) only, Investigation Costs</w:t>
        </w:r>
      </w:ins>
    </w:p>
    <w:p>
      <w:pPr>
        <w:keepNext/>
        <w:spacing w:before="120" w:after="40"/>
      </w:pPr>
      <w:ins w:id="2292" w:author="TMHCC Base Redline (0223C-&gt;Final)" w:date="2025-07-01T00:00:00Z">
        <w:r>
          <w:rPr>
            <w:rFonts w:ascii="Lato" w:hAnsi="Lato"/>
            <w:b/>
            <w:color w:val="00648B"/>
            <w:sz w:val="23"/>
            <w:u w:val="single"/>
          </w:rPr>
          <w:t>Discovery Period means,</w:t>
        </w:r>
      </w:ins>
    </w:p>
    <w:p>
      <w:pPr>
        <w:spacing w:after="60"/>
      </w:pPr>
      <w:ins w:id="2293" w:author="TMHCC Base Redline (0223C-&gt;Final)" w:date="2025-07-01T00:00:00Z">
        <w:r>
          <w:rPr>
            <w:rFonts w:ascii="Lato" w:hAnsi="Lato"/>
            <w:color w:val="1E7A46"/>
            <w:sz w:val="19"/>
            <w:u w:val="single"/>
          </w:rPr>
          <w:t>means,</w:t>
        </w:r>
      </w:ins>
    </w:p>
    <w:p>
      <w:pPr>
        <w:spacing w:after="60"/>
      </w:pPr>
      <w:ins w:id="2294" w:author="TMHCC Base Redline (0223C-&gt;Final)" w:date="2025-07-01T00:00:00Z">
        <w:r>
          <w:rPr>
            <w:rFonts w:ascii="Lato" w:hAnsi="Lato"/>
            <w:color w:val="1E7A46"/>
            <w:sz w:val="19"/>
            <w:u w:val="single"/>
          </w:rPr>
          <w:t>the relevant period stated in the Schedule (if applicable) commencing immediately after the Expiration Date stated in the Schedule.</w:t>
        </w:r>
      </w:ins>
    </w:p>
    <w:p>
      <w:pPr>
        <w:keepNext/>
        <w:spacing w:before="120" w:after="40"/>
      </w:pPr>
      <w:ins w:id="2295" w:author="TMHCC Base Redline (0223C-&gt;Final)" w:date="2025-07-01T00:00:00Z">
        <w:r>
          <w:rPr>
            <w:rFonts w:ascii="Lato" w:hAnsi="Lato"/>
            <w:b/>
            <w:color w:val="00648B"/>
            <w:sz w:val="23"/>
            <w:u w:val="single"/>
          </w:rPr>
          <w:t>Employee means,</w:t>
        </w:r>
      </w:ins>
    </w:p>
    <w:p>
      <w:pPr>
        <w:spacing w:after="60"/>
      </w:pPr>
      <w:ins w:id="2296" w:author="TMHCC Base Redline (0223C-&gt;Final)" w:date="2025-07-01T00:00:00Z">
        <w:r>
          <w:rPr>
            <w:rFonts w:ascii="Lato" w:hAnsi="Lato"/>
            <w:color w:val="1E7A46"/>
            <w:sz w:val="19"/>
            <w:u w:val="single"/>
          </w:rPr>
          <w:t>any natural person</w:t>
        </w:r>
      </w:ins>
    </w:p>
    <w:p>
      <w:pPr>
        <w:spacing w:after="60"/>
      </w:pPr>
      <w:ins w:id="2297" w:author="TMHCC Base Redline (0223C-&gt;Final)" w:date="2025-07-01T00:00:00Z">
        <w:r>
          <w:rPr>
            <w:rFonts w:ascii="Lato" w:hAnsi="Lato"/>
            <w:color w:val="1E7A46"/>
            <w:sz w:val="19"/>
            <w:u w:val="single"/>
          </w:rPr>
          <w:t>who is or was under a contract of employment (whether full-time, part-time or otherwise) with the Company and whom such Company compensates by way of salary, wages and / or commission</w:t>
        </w:r>
      </w:ins>
    </w:p>
    <w:p>
      <w:pPr>
        <w:spacing w:after="60"/>
      </w:pPr>
      <w:ins w:id="2298" w:author="TMHCC Base Redline (0223C-&gt;Final)" w:date="2025-07-01T00:00:00Z">
        <w:r>
          <w:rPr>
            <w:rFonts w:ascii="Lato" w:hAnsi="Lato"/>
            <w:color w:val="1E7A46"/>
            <w:sz w:val="19"/>
            <w:u w:val="single"/>
          </w:rPr>
          <w:t>who is or was an independent contractor; secondee; volunteer; or student pursuing studies or gaining work experience, but only if and to the extent that;</w:t>
        </w:r>
      </w:ins>
    </w:p>
    <w:p>
      <w:pPr>
        <w:spacing w:after="60"/>
      </w:pPr>
      <w:ins w:id="2299" w:author="TMHCC Base Redline (0223C-&gt;Final)" w:date="2025-07-01T00:00:00Z">
        <w:r>
          <w:rPr>
            <w:rFonts w:ascii="Lato" w:hAnsi="Lato"/>
            <w:color w:val="1E7A46"/>
            <w:sz w:val="19"/>
            <w:u w:val="single"/>
          </w:rPr>
          <w:t>such natural person is under the direction and supervision of the Company; and</w:t>
        </w:r>
      </w:ins>
    </w:p>
    <w:p>
      <w:pPr>
        <w:spacing w:after="60"/>
      </w:pPr>
      <w:ins w:id="2300" w:author="TMHCC Base Redline (0223C-&gt;Final)" w:date="2025-07-01T00:00:00Z">
        <w:r>
          <w:rPr>
            <w:rFonts w:ascii="Lato" w:hAnsi="Lato"/>
            <w:color w:val="1E7A46"/>
            <w:sz w:val="19"/>
            <w:u w:val="single"/>
          </w:rPr>
          <w:t>the Company provides indemnification to such individual in the same manner as is provided to the natural persons referred to in (I) above</w:t>
        </w:r>
      </w:ins>
    </w:p>
    <w:p>
      <w:pPr>
        <w:keepNext/>
        <w:spacing w:before="120" w:after="40"/>
      </w:pPr>
      <w:ins w:id="2301" w:author="TMHCC Base Redline (0223C-&gt;Final)" w:date="2025-07-01T00:00:00Z">
        <w:r>
          <w:rPr>
            <w:rFonts w:ascii="Lato" w:hAnsi="Lato"/>
            <w:b/>
            <w:color w:val="00648B"/>
            <w:sz w:val="23"/>
            <w:u w:val="single"/>
          </w:rPr>
          <w:t>Employment Practice Claim means,</w:t>
        </w:r>
      </w:ins>
    </w:p>
    <w:p>
      <w:pPr>
        <w:spacing w:after="60"/>
      </w:pPr>
      <w:ins w:id="2302" w:author="TMHCC Base Redline (0223C-&gt;Final)" w:date="2025-07-01T00:00:00Z">
        <w:r>
          <w:rPr>
            <w:rFonts w:ascii="Lato" w:hAnsi="Lato"/>
            <w:color w:val="1E7A46"/>
            <w:sz w:val="19"/>
            <w:u w:val="single"/>
          </w:rPr>
          <w:t>any Claim made against an Insured for a specified Wrongful Employment Practice.</w:t>
        </w:r>
      </w:ins>
    </w:p>
    <w:p>
      <w:pPr>
        <w:keepNext/>
        <w:spacing w:before="120" w:after="40"/>
      </w:pPr>
      <w:ins w:id="2303" w:author="TMHCC Base Redline (0223C-&gt;Final)" w:date="2025-07-01T00:00:00Z">
        <w:r>
          <w:rPr>
            <w:rFonts w:ascii="Lato" w:hAnsi="Lato"/>
            <w:b/>
            <w:color w:val="00648B"/>
            <w:sz w:val="23"/>
            <w:u w:val="single"/>
          </w:rPr>
          <w:t>Insured means,</w:t>
        </w:r>
      </w:ins>
    </w:p>
    <w:p>
      <w:pPr>
        <w:spacing w:after="60"/>
      </w:pPr>
      <w:ins w:id="2304" w:author="TMHCC Base Redline (0223C-&gt;Final)" w:date="2025-07-01T00:00:00Z">
        <w:r>
          <w:rPr>
            <w:rFonts w:ascii="Lato" w:hAnsi="Lato"/>
            <w:color w:val="1E7A46"/>
            <w:sz w:val="19"/>
            <w:u w:val="single"/>
          </w:rPr>
          <w:t>for the purposes of Insuring Clause A, any Insured Person; and</w:t>
        </w:r>
      </w:ins>
    </w:p>
    <w:p>
      <w:pPr>
        <w:spacing w:after="60"/>
      </w:pPr>
      <w:ins w:id="2305" w:author="TMHCC Base Redline (0223C-&gt;Final)" w:date="2025-07-01T00:00:00Z">
        <w:r>
          <w:rPr>
            <w:rFonts w:ascii="Lato" w:hAnsi="Lato"/>
            <w:color w:val="1E7A46"/>
            <w:sz w:val="19"/>
            <w:u w:val="single"/>
          </w:rPr>
          <w:t>for the purposes of Insuring Clauses B and C only, any Company.</w:t>
        </w:r>
      </w:ins>
    </w:p>
    <w:p>
      <w:pPr>
        <w:keepNext/>
        <w:spacing w:before="120" w:after="40"/>
      </w:pPr>
      <w:ins w:id="2306" w:author="TMHCC Base Redline (0223C-&gt;Final)" w:date="2025-07-01T00:00:00Z">
        <w:r>
          <w:rPr>
            <w:rFonts w:ascii="Lato" w:hAnsi="Lato"/>
            <w:b/>
            <w:color w:val="00648B"/>
            <w:sz w:val="23"/>
            <w:u w:val="single"/>
          </w:rPr>
          <w:t>Insured Person means,</w:t>
        </w:r>
      </w:ins>
    </w:p>
    <w:p>
      <w:pPr>
        <w:spacing w:after="60"/>
      </w:pPr>
      <w:ins w:id="2307" w:author="TMHCC Base Redline (0223C-&gt;Final)" w:date="2025-07-01T00:00:00Z">
        <w:r>
          <w:rPr>
            <w:rFonts w:ascii="Lato" w:hAnsi="Lato"/>
            <w:color w:val="1E7A46"/>
            <w:sz w:val="19"/>
            <w:u w:val="single"/>
          </w:rPr>
          <w:t>any past, present or future natural person who was, is or shall become:</w:t>
        </w:r>
      </w:ins>
    </w:p>
    <w:p>
      <w:pPr>
        <w:spacing w:after="60"/>
      </w:pPr>
      <w:ins w:id="2308" w:author="TMHCC Base Redline (0223C-&gt;Final)" w:date="2025-07-01T00:00:00Z">
        <w:r>
          <w:rPr>
            <w:rFonts w:ascii="Lato" w:hAnsi="Lato"/>
            <w:color w:val="1E7A46"/>
            <w:sz w:val="19"/>
            <w:u w:val="single"/>
          </w:rPr>
          <w:t>Director, officer, member, manager, trustee, non-executive director or de facto director (including any shadow director) of any Company; or</w:t>
        </w:r>
      </w:ins>
    </w:p>
    <w:p>
      <w:pPr>
        <w:spacing w:after="60"/>
      </w:pPr>
      <w:ins w:id="2309" w:author="TMHCC Base Redline (0223C-&gt;Final)" w:date="2025-07-01T00:00:00Z">
        <w:r>
          <w:rPr>
            <w:rFonts w:ascii="Lato" w:hAnsi="Lato"/>
            <w:color w:val="1E7A46"/>
            <w:sz w:val="19"/>
            <w:u w:val="single"/>
          </w:rPr>
          <w:t>an Outside Director; or</w:t>
        </w:r>
      </w:ins>
    </w:p>
    <w:p>
      <w:pPr>
        <w:spacing w:after="60"/>
      </w:pPr>
      <w:ins w:id="2310" w:author="TMHCC Base Redline (0223C-&gt;Final)" w:date="2025-07-01T00:00:00Z">
        <w:r>
          <w:rPr>
            <w:rFonts w:ascii="Lato" w:hAnsi="Lato"/>
            <w:color w:val="1E7A46"/>
            <w:sz w:val="19"/>
            <w:u w:val="single"/>
          </w:rPr>
          <w:t>an Employee of the Company but only with respect to any:</w:t>
        </w:r>
      </w:ins>
    </w:p>
    <w:p>
      <w:pPr>
        <w:spacing w:after="60"/>
      </w:pPr>
      <w:ins w:id="2311" w:author="TMHCC Base Redline (0223C-&gt;Final)" w:date="2025-07-01T00:00:00Z">
        <w:r>
          <w:rPr>
            <w:rFonts w:ascii="Lato" w:hAnsi="Lato"/>
            <w:color w:val="1E7A46"/>
            <w:sz w:val="19"/>
            <w:u w:val="single"/>
          </w:rPr>
          <w:t>Claim for a Wrongful Employment Practice; or</w:t>
        </w:r>
      </w:ins>
    </w:p>
    <w:p>
      <w:pPr>
        <w:spacing w:after="60"/>
      </w:pPr>
      <w:ins w:id="2312" w:author="TMHCC Base Redline (0223C-&gt;Final)" w:date="2025-07-01T00:00:00Z">
        <w:r>
          <w:rPr>
            <w:rFonts w:ascii="Lato" w:hAnsi="Lato"/>
            <w:color w:val="1E7A46"/>
            <w:sz w:val="19"/>
            <w:u w:val="single"/>
          </w:rPr>
          <w:t>Claim where and during such time the Employee is a co-defendant along any person listed in 1 above; or;</w:t>
        </w:r>
      </w:ins>
    </w:p>
    <w:p>
      <w:pPr>
        <w:spacing w:after="60"/>
      </w:pPr>
      <w:ins w:id="2313" w:author="TMHCC Base Redline (0223C-&gt;Final)" w:date="2025-07-01T00:00:00Z">
        <w:r>
          <w:rPr>
            <w:rFonts w:ascii="Lato" w:hAnsi="Lato"/>
            <w:color w:val="1E7A46"/>
            <w:sz w:val="19"/>
            <w:u w:val="single"/>
          </w:rPr>
          <w:t>Claim in respect of a Wrongful Act actually or allegedly committed in a managerial or supervisory capacity.</w:t>
        </w:r>
      </w:ins>
    </w:p>
    <w:p>
      <w:pPr>
        <w:spacing w:after="60"/>
      </w:pPr>
      <w:ins w:id="2314" w:author="TMHCC Base Redline (0223C-&gt;Final)" w:date="2025-07-01T00:00:00Z">
        <w:r>
          <w:rPr>
            <w:rFonts w:ascii="Lato" w:hAnsi="Lato"/>
            <w:color w:val="1E7A46"/>
            <w:sz w:val="19"/>
            <w:u w:val="single"/>
          </w:rPr>
          <w:t>Insured Person shall not include any insolvency practitioner or external auditor appointed on behalf of a Company.</w:t>
        </w:r>
      </w:ins>
    </w:p>
    <w:p>
      <w:pPr>
        <w:keepNext/>
        <w:spacing w:before="120" w:after="40"/>
      </w:pPr>
      <w:ins w:id="2315" w:author="TMHCC Base Redline (0223C-&gt;Final)" w:date="2025-07-01T00:00:00Z">
        <w:r>
          <w:rPr>
            <w:rFonts w:ascii="Lato" w:hAnsi="Lato"/>
            <w:b/>
            <w:color w:val="00648B"/>
            <w:sz w:val="23"/>
            <w:u w:val="single"/>
          </w:rPr>
          <w:t>Insurer means,</w:t>
        </w:r>
      </w:ins>
    </w:p>
    <w:p>
      <w:pPr>
        <w:spacing w:after="60"/>
      </w:pPr>
      <w:ins w:id="2316" w:author="TMHCC Base Redline (0223C-&gt;Final)" w:date="2025-07-01T00:00:00Z">
        <w:r>
          <w:rPr>
            <w:rFonts w:ascii="Lato" w:hAnsi="Lato"/>
            <w:color w:val="1E7A46"/>
            <w:sz w:val="19"/>
            <w:u w:val="single"/>
          </w:rPr>
          <w:t>The Insurer stated in the Schedule.</w:t>
        </w:r>
      </w:ins>
    </w:p>
    <w:p>
      <w:pPr>
        <w:keepNext/>
        <w:spacing w:before="120" w:after="40"/>
      </w:pPr>
      <w:ins w:id="2317" w:author="TMHCC Base Redline (0223C-&gt;Final)" w:date="2025-07-01T00:00:00Z">
        <w:r>
          <w:rPr>
            <w:rFonts w:ascii="Lato" w:hAnsi="Lato"/>
            <w:b/>
            <w:color w:val="00648B"/>
            <w:sz w:val="23"/>
            <w:u w:val="single"/>
          </w:rPr>
          <w:t>Investigation means,</w:t>
        </w:r>
      </w:ins>
    </w:p>
    <w:p>
      <w:pPr>
        <w:spacing w:after="60"/>
      </w:pPr>
      <w:ins w:id="2318" w:author="TMHCC Base Redline (0223C-&gt;Final)" w:date="2025-07-01T00:00:00Z">
        <w:r>
          <w:rPr>
            <w:rFonts w:ascii="Lato" w:hAnsi="Lato"/>
            <w:color w:val="1E7A46"/>
            <w:sz w:val="19"/>
            <w:u w:val="single"/>
          </w:rPr>
          <w:t>any formal or official hearing, investigation or inquiry by a governmental or judicial agency into the affairs of a Company, an Outside Entity or an Insured Person in their capacity as such, commenced by the receipt by an Insured Person of written documentation by the body empowered to investigate (in the case of the United States of America, the Securities and Exchange Commission, a subpoena or a Wells Notice):</w:t>
        </w:r>
      </w:ins>
    </w:p>
    <w:p>
      <w:pPr>
        <w:spacing w:after="60"/>
      </w:pPr>
      <w:ins w:id="2319" w:author="TMHCC Base Redline (0223C-&gt;Final)" w:date="2025-07-01T00:00:00Z">
        <w:r>
          <w:rPr>
            <w:rFonts w:ascii="Lato" w:hAnsi="Lato"/>
            <w:color w:val="1E7A46"/>
            <w:sz w:val="19"/>
            <w:u w:val="single"/>
          </w:rPr>
          <w:t>at such time when there is no allegation of a Wrongful Act against the Insured and relating to any matters existing prior to the Expiration Date; and</w:t>
        </w:r>
      </w:ins>
    </w:p>
    <w:p>
      <w:pPr>
        <w:spacing w:after="60"/>
      </w:pPr>
      <w:ins w:id="2320" w:author="TMHCC Base Redline (0223C-&gt;Final)" w:date="2025-07-01T00:00:00Z">
        <w:r>
          <w:rPr>
            <w:rFonts w:ascii="Lato" w:hAnsi="Lato"/>
            <w:color w:val="1E7A46"/>
            <w:sz w:val="19"/>
            <w:u w:val="single"/>
          </w:rPr>
          <w:t>that legally requires such Insured Person to attend such hearing, investigation or inquiry; or</w:t>
        </w:r>
      </w:ins>
    </w:p>
    <w:p>
      <w:pPr>
        <w:spacing w:after="60"/>
      </w:pPr>
      <w:ins w:id="2321" w:author="TMHCC Base Redline (0223C-&gt;Final)" w:date="2025-07-01T00:00:00Z">
        <w:r>
          <w:rPr>
            <w:rFonts w:ascii="Lato" w:hAnsi="Lato"/>
            <w:color w:val="1E7A46"/>
            <w:sz w:val="19"/>
            <w:u w:val="single"/>
          </w:rPr>
          <w:t>in which the Insured is identified by an investigating authority as a subject of such hearing, investigation or inquiry.</w:t>
        </w:r>
      </w:ins>
    </w:p>
    <w:p>
      <w:pPr>
        <w:spacing w:after="60"/>
      </w:pPr>
      <w:ins w:id="2322" w:author="TMHCC Base Redline (0223C-&gt;Final)" w:date="2025-07-01T00:00:00Z">
        <w:r>
          <w:rPr>
            <w:rFonts w:ascii="Lato" w:hAnsi="Lato"/>
            <w:color w:val="1E7A46"/>
            <w:sz w:val="19"/>
            <w:u w:val="single"/>
          </w:rPr>
          <w:t>Investigation shall not include routine regulatory supervision, inspection or compliance reviews or any investigation which focuses on an industry rather than a Company, Outside Entity or Insured Person in their capacity as such.</w:t>
        </w:r>
      </w:ins>
    </w:p>
    <w:p>
      <w:pPr>
        <w:spacing w:after="60"/>
      </w:pPr>
      <w:ins w:id="2323" w:author="TMHCC Base Redline (0223C-&gt;Final)" w:date="2025-07-01T00:00:00Z">
        <w:r>
          <w:rPr>
            <w:rFonts w:ascii="Lato" w:hAnsi="Lato"/>
            <w:color w:val="1E7A46"/>
            <w:sz w:val="19"/>
            <w:u w:val="single"/>
          </w:rPr>
          <w:t>An Investigation shall be deemed first made when the Insured Person is first required to participate in, or formally identified as being subject to, such Investigation, whichever is the earlier.</w:t>
        </w:r>
      </w:ins>
    </w:p>
    <w:p>
      <w:pPr>
        <w:keepNext/>
        <w:spacing w:before="120" w:after="40"/>
      </w:pPr>
      <w:ins w:id="2324" w:author="TMHCC Base Redline (0223C-&gt;Final)" w:date="2025-07-01T00:00:00Z">
        <w:r>
          <w:rPr>
            <w:rFonts w:ascii="Lato" w:hAnsi="Lato"/>
            <w:b/>
            <w:color w:val="00648B"/>
            <w:sz w:val="23"/>
            <w:u w:val="single"/>
          </w:rPr>
          <w:t>Investigation Costs means,</w:t>
        </w:r>
      </w:ins>
    </w:p>
    <w:p>
      <w:pPr>
        <w:spacing w:after="60"/>
      </w:pPr>
      <w:ins w:id="2325" w:author="TMHCC Base Redline (0223C-&gt;Final)" w:date="2025-07-01T00:00:00Z">
        <w:r>
          <w:rPr>
            <w:rFonts w:ascii="Lato" w:hAnsi="Lato"/>
            <w:color w:val="1E7A46"/>
            <w:sz w:val="19"/>
            <w:u w:val="single"/>
          </w:rPr>
          <w:t>any reasonable and necessary fees, costs and expenses incurred with the prior written consent of the Insurer (not to be unreasonably withheld or delayed), for which the Insured is legally liable to pay, but excluding salaries, wages, benefits or overhead expenses of directors, officers or Employees of the Company or costs or overhead expenses of the Company itself, in preparing for, or being represented at, an Investigation.</w:t>
        </w:r>
      </w:ins>
    </w:p>
    <w:p>
      <w:pPr>
        <w:keepNext/>
        <w:spacing w:before="120" w:after="40"/>
      </w:pPr>
      <w:ins w:id="2326" w:author="TMHCC Base Redline (0223C-&gt;Final)" w:date="2025-07-01T00:00:00Z">
        <w:r>
          <w:rPr>
            <w:rFonts w:ascii="Lato" w:hAnsi="Lato"/>
            <w:b/>
            <w:color w:val="00648B"/>
            <w:sz w:val="23"/>
            <w:u w:val="single"/>
          </w:rPr>
          <w:t>Jurisdiction means,</w:t>
        </w:r>
      </w:ins>
    </w:p>
    <w:p>
      <w:pPr>
        <w:spacing w:after="60"/>
      </w:pPr>
      <w:ins w:id="2327" w:author="TMHCC Base Redline (0223C-&gt;Final)" w:date="2025-07-01T00:00:00Z">
        <w:r>
          <w:rPr>
            <w:rFonts w:ascii="Lato" w:hAnsi="Lato"/>
            <w:color w:val="1E7A46"/>
            <w:sz w:val="19"/>
            <w:u w:val="single"/>
          </w:rPr>
          <w:t>For the purposes of this Section only, Jurisdiction shall have the meaning stated below, notwithstanding the General Policy Definitions,</w:t>
        </w:r>
      </w:ins>
    </w:p>
    <w:p>
      <w:pPr>
        <w:spacing w:after="60"/>
      </w:pPr>
      <w:ins w:id="2328" w:author="TMHCC Base Redline (0223C-&gt;Final)" w:date="2025-07-01T00:00:00Z">
        <w:r>
          <w:rPr>
            <w:rFonts w:ascii="Lato" w:hAnsi="Lato"/>
            <w:color w:val="1E7A46"/>
            <w:sz w:val="19"/>
            <w:u w:val="single"/>
          </w:rPr>
          <w:t>the jurisdiction stated in the Schedule. Where no jurisdiction is stated in the schedule then the Jurisdiction shall be Worldwide but excluding the United States of America (including its territories and /or possessions) and Canada.</w:t>
        </w:r>
      </w:ins>
    </w:p>
    <w:p>
      <w:pPr>
        <w:keepNext/>
        <w:spacing w:before="120" w:after="40"/>
      </w:pPr>
      <w:ins w:id="2329" w:author="TMHCC Base Redline (0223C-&gt;Final)" w:date="2025-07-01T00:00:00Z">
        <w:r>
          <w:rPr>
            <w:rFonts w:ascii="Lato" w:hAnsi="Lato"/>
            <w:b/>
            <w:color w:val="00648B"/>
            <w:sz w:val="23"/>
            <w:u w:val="single"/>
          </w:rPr>
          <w:t>Limit of liability means,</w:t>
        </w:r>
      </w:ins>
    </w:p>
    <w:p>
      <w:pPr>
        <w:spacing w:after="60"/>
      </w:pPr>
      <w:ins w:id="2330" w:author="TMHCC Base Redline (0223C-&gt;Final)" w:date="2025-07-01T00:00:00Z">
        <w:r>
          <w:rPr>
            <w:rFonts w:ascii="Lato" w:hAnsi="Lato"/>
            <w:color w:val="1E7A46"/>
            <w:sz w:val="19"/>
            <w:u w:val="single"/>
          </w:rPr>
          <w:t>the amount stated in the Schedule.</w:t>
        </w:r>
      </w:ins>
    </w:p>
    <w:p>
      <w:pPr>
        <w:keepNext/>
        <w:spacing w:before="120" w:after="40"/>
      </w:pPr>
      <w:ins w:id="2331" w:author="TMHCC Base Redline (0223C-&gt;Final)" w:date="2025-07-01T00:00:00Z">
        <w:r>
          <w:rPr>
            <w:rFonts w:ascii="Lato" w:hAnsi="Lato"/>
            <w:b/>
            <w:color w:val="00648B"/>
            <w:sz w:val="23"/>
            <w:u w:val="single"/>
          </w:rPr>
          <w:t>Loss means,</w:t>
        </w:r>
      </w:ins>
    </w:p>
    <w:p>
      <w:pPr>
        <w:spacing w:after="60"/>
      </w:pPr>
      <w:ins w:id="2332" w:author="TMHCC Base Redline (0223C-&gt;Final)" w:date="2025-07-01T00:00:00Z">
        <w:r>
          <w:rPr>
            <w:rFonts w:ascii="Lato" w:hAnsi="Lato"/>
            <w:color w:val="1E7A46"/>
            <w:sz w:val="19"/>
            <w:u w:val="single"/>
          </w:rPr>
          <w:t>Defence Costs; and</w:t>
        </w:r>
      </w:ins>
    </w:p>
    <w:p>
      <w:pPr>
        <w:spacing w:after="60"/>
      </w:pPr>
      <w:ins w:id="2333" w:author="TMHCC Base Redline (0223C-&gt;Final)" w:date="2025-07-01T00:00:00Z">
        <w:r>
          <w:rPr>
            <w:rFonts w:ascii="Lato" w:hAnsi="Lato"/>
            <w:color w:val="1E7A46"/>
            <w:sz w:val="19"/>
            <w:u w:val="single"/>
          </w:rPr>
          <w:t>any amounts that an Insured is legally obliged to pay as a result of a Claim including:</w:t>
        </w:r>
      </w:ins>
    </w:p>
    <w:p>
      <w:pPr>
        <w:spacing w:after="60"/>
      </w:pPr>
      <w:ins w:id="2334" w:author="TMHCC Base Redline (0223C-&gt;Final)" w:date="2025-07-01T00:00:00Z">
        <w:r>
          <w:rPr>
            <w:rFonts w:ascii="Lato" w:hAnsi="Lato"/>
            <w:color w:val="1E7A46"/>
            <w:sz w:val="19"/>
            <w:u w:val="single"/>
          </w:rPr>
          <w:t>damages including, in respect of Insuring Clauses A and C only, punitive or exemplary damages and the multiplied portion of any multiplied damage award where lawfully insurable by the laws of the jurisdictions in which such sums are payable and in which such sums were ordered to be paid; and</w:t>
        </w:r>
      </w:ins>
    </w:p>
    <w:p>
      <w:pPr>
        <w:spacing w:after="60"/>
      </w:pPr>
      <w:ins w:id="2335" w:author="TMHCC Base Redline (0223C-&gt;Final)" w:date="2025-07-01T00:00:00Z">
        <w:r>
          <w:rPr>
            <w:rFonts w:ascii="Lato" w:hAnsi="Lato"/>
            <w:color w:val="1E7A46"/>
            <w:sz w:val="19"/>
            <w:u w:val="single"/>
          </w:rPr>
          <w:t>settlements, judgments, pre- and post- judgment interest on a covered judgment or award, or awards of costs or other amounts.</w:t>
        </w:r>
      </w:ins>
    </w:p>
    <w:p>
      <w:pPr>
        <w:spacing w:after="60"/>
      </w:pPr>
      <w:ins w:id="2336" w:author="TMHCC Base Redline (0223C-&gt;Final)" w:date="2025-07-01T00:00:00Z">
        <w:r>
          <w:rPr>
            <w:rFonts w:ascii="Lato" w:hAnsi="Lato"/>
            <w:color w:val="1E7A46"/>
            <w:sz w:val="19"/>
            <w:u w:val="single"/>
          </w:rPr>
          <w:t>Loss shall not include:</w:t>
        </w:r>
      </w:ins>
    </w:p>
    <w:p>
      <w:pPr>
        <w:spacing w:after="60"/>
      </w:pPr>
      <w:ins w:id="2337" w:author="TMHCC Base Redline (0223C-&gt;Final)" w:date="2025-07-01T00:00:00Z">
        <w:r>
          <w:rPr>
            <w:rFonts w:ascii="Lato" w:hAnsi="Lato"/>
            <w:color w:val="1E7A46"/>
            <w:sz w:val="19"/>
            <w:u w:val="single"/>
          </w:rPr>
          <w:t>any fines or penalties, except, to the extent covered under Extension F, Civil Fines and Penalties; or</w:t>
        </w:r>
      </w:ins>
    </w:p>
    <w:p>
      <w:pPr>
        <w:spacing w:after="60"/>
      </w:pPr>
      <w:ins w:id="2338" w:author="TMHCC Base Redline (0223C-&gt;Final)" w:date="2025-07-01T00:00:00Z">
        <w:r>
          <w:rPr>
            <w:rFonts w:ascii="Lato" w:hAnsi="Lato"/>
            <w:color w:val="1E7A46"/>
            <w:sz w:val="19"/>
            <w:u w:val="single"/>
          </w:rPr>
          <w:t>taxes (except under Insuring Clause A1 to the extent that personal liability of a director or officer for non-payment of corporate taxes is established by law in the jurisdiction in which the Claim is made and such liability constitutes a Non-Indemnifiable Loss); or</w:t>
        </w:r>
      </w:ins>
    </w:p>
    <w:p>
      <w:pPr>
        <w:spacing w:after="60"/>
      </w:pPr>
      <w:ins w:id="2339" w:author="TMHCC Base Redline (0223C-&gt;Final)" w:date="2025-07-01T00:00:00Z">
        <w:r>
          <w:rPr>
            <w:rFonts w:ascii="Lato" w:hAnsi="Lato"/>
            <w:color w:val="1E7A46"/>
            <w:sz w:val="19"/>
            <w:u w:val="single"/>
          </w:rPr>
          <w:t>any kind of employment-related benefits; or</w:t>
        </w:r>
      </w:ins>
    </w:p>
    <w:p>
      <w:pPr>
        <w:spacing w:after="60"/>
      </w:pPr>
      <w:ins w:id="2340" w:author="TMHCC Base Redline (0223C-&gt;Final)" w:date="2025-07-01T00:00:00Z">
        <w:r>
          <w:rPr>
            <w:rFonts w:ascii="Lato" w:hAnsi="Lato"/>
            <w:color w:val="1E7A46"/>
            <w:sz w:val="19"/>
            <w:u w:val="single"/>
          </w:rPr>
          <w:t>any amounts which are deemed uninsurable under the laws of the jurisdictions in which such sums are payable or in which such sums were ordered to be paid; or</w:t>
        </w:r>
      </w:ins>
    </w:p>
    <w:p>
      <w:pPr>
        <w:spacing w:after="60"/>
      </w:pPr>
      <w:ins w:id="2341" w:author="TMHCC Base Redline (0223C-&gt;Final)" w:date="2025-07-01T00:00:00Z">
        <w:r>
          <w:rPr>
            <w:rFonts w:ascii="Lato" w:hAnsi="Lato"/>
            <w:color w:val="1E7A46"/>
            <w:sz w:val="19"/>
            <w:u w:val="single"/>
          </w:rPr>
          <w:t>in respect of Insuring Clause B only, any punitive or exemplary damages, the multiplied portion of any multiplied damage award, or any non-compensatory damages; or</w:t>
        </w:r>
      </w:ins>
    </w:p>
    <w:p>
      <w:pPr>
        <w:spacing w:after="60"/>
      </w:pPr>
      <w:ins w:id="2342" w:author="TMHCC Base Redline (0223C-&gt;Final)" w:date="2025-07-01T00:00:00Z">
        <w:r>
          <w:rPr>
            <w:rFonts w:ascii="Lato" w:hAnsi="Lato"/>
            <w:color w:val="1E7A46"/>
            <w:sz w:val="19"/>
            <w:u w:val="single"/>
          </w:rPr>
          <w:t>in respect of Insuring Clause C only, any:</w:t>
        </w:r>
      </w:ins>
    </w:p>
    <w:p>
      <w:pPr>
        <w:spacing w:after="60"/>
      </w:pPr>
      <w:ins w:id="2343" w:author="TMHCC Base Redline (0223C-&gt;Final)" w:date="2025-07-01T00:00:00Z">
        <w:r>
          <w:rPr>
            <w:rFonts w:ascii="Lato" w:hAnsi="Lato"/>
            <w:color w:val="1E7A46"/>
            <w:sz w:val="19"/>
            <w:u w:val="single"/>
          </w:rPr>
          <w:t>compensation payable in respect of statutory notice period; or</w:t>
        </w:r>
      </w:ins>
    </w:p>
    <w:p>
      <w:pPr>
        <w:spacing w:after="60"/>
      </w:pPr>
      <w:ins w:id="2344" w:author="TMHCC Base Redline (0223C-&gt;Final)" w:date="2025-07-01T00:00:00Z">
        <w:r>
          <w:rPr>
            <w:rFonts w:ascii="Lato" w:hAnsi="Lato"/>
            <w:color w:val="1E7A46"/>
            <w:sz w:val="19"/>
            <w:u w:val="single"/>
          </w:rPr>
          <w:t>compensation earned by the claimant in the course of employment, including but not limited to unpaid wages, salaries, overtime, reimbursement of Employee’s expenses, social security, retirement benefits or pension benefits, vacation days or sick days and any amount the Company would have been liable for in the absence of a Wrongful Act; or</w:t>
        </w:r>
      </w:ins>
    </w:p>
    <w:p>
      <w:pPr>
        <w:spacing w:after="60"/>
      </w:pPr>
      <w:ins w:id="2345" w:author="TMHCC Base Redline (0223C-&gt;Final)" w:date="2025-07-01T00:00:00Z">
        <w:r>
          <w:rPr>
            <w:rFonts w:ascii="Lato" w:hAnsi="Lato"/>
            <w:color w:val="1E7A46"/>
            <w:sz w:val="19"/>
            <w:u w:val="single"/>
          </w:rPr>
          <w:t>severance or redundancy pay; or</w:t>
        </w:r>
      </w:ins>
    </w:p>
    <w:p>
      <w:pPr>
        <w:spacing w:after="60"/>
      </w:pPr>
      <w:ins w:id="2346" w:author="TMHCC Base Redline (0223C-&gt;Final)" w:date="2025-07-01T00:00:00Z">
        <w:r>
          <w:rPr>
            <w:rFonts w:ascii="Lato" w:hAnsi="Lato"/>
            <w:color w:val="1E7A46"/>
            <w:sz w:val="19"/>
            <w:u w:val="single"/>
          </w:rPr>
          <w:t>stock options owed pursuant to any agreement or any other incentive or compensation (including deferred compensation) whose value is imputed or derived from the value of the Securities of the Company, except and to the extent that a judgment or settlement of an Employment Practice Claim includes a monetary component measured by the value of stock options or security which did not vest due to the actual or alleged wrongful termination of the claimant; or</w:t>
        </w:r>
      </w:ins>
    </w:p>
    <w:p>
      <w:pPr>
        <w:spacing w:after="60"/>
      </w:pPr>
      <w:ins w:id="2347" w:author="TMHCC Base Redline (0223C-&gt;Final)" w:date="2025-07-01T00:00:00Z">
        <w:r>
          <w:rPr>
            <w:rFonts w:ascii="Lato" w:hAnsi="Lato"/>
            <w:color w:val="1E7A46"/>
            <w:sz w:val="19"/>
            <w:u w:val="single"/>
          </w:rPr>
          <w:t>amount for which the Company is not legally liable; or</w:t>
        </w:r>
      </w:ins>
    </w:p>
    <w:p>
      <w:pPr>
        <w:spacing w:after="60"/>
      </w:pPr>
      <w:ins w:id="2348" w:author="TMHCC Base Redline (0223C-&gt;Final)" w:date="2025-07-01T00:00:00Z">
        <w:r>
          <w:rPr>
            <w:rFonts w:ascii="Lato" w:hAnsi="Lato"/>
            <w:color w:val="1E7A46"/>
            <w:sz w:val="19"/>
            <w:u w:val="single"/>
          </w:rPr>
          <w:t>amounts owing under or assumed by the Company pursuant to any express written contract or agreement; or</w:t>
        </w:r>
      </w:ins>
    </w:p>
    <w:p>
      <w:pPr>
        <w:spacing w:after="60"/>
      </w:pPr>
      <w:ins w:id="2349" w:author="TMHCC Base Redline (0223C-&gt;Final)" w:date="2025-07-01T00:00:00Z">
        <w:r>
          <w:rPr>
            <w:rFonts w:ascii="Lato" w:hAnsi="Lato"/>
            <w:color w:val="1E7A46"/>
            <w:sz w:val="19"/>
            <w:u w:val="single"/>
          </w:rPr>
          <w:t>medical or insurance benefits, social security (or the equivalent thereof) to which a claimant allegedly was entitled or would have been entitled had the Company provided the claimant with a continuation or conversion of such benefits or Insurance; or</w:t>
        </w:r>
      </w:ins>
    </w:p>
    <w:p>
      <w:pPr>
        <w:spacing w:after="60"/>
      </w:pPr>
      <w:ins w:id="2350" w:author="TMHCC Base Redline (0223C-&gt;Final)" w:date="2025-07-01T00:00:00Z">
        <w:r>
          <w:rPr>
            <w:rFonts w:ascii="Lato" w:hAnsi="Lato"/>
            <w:color w:val="1E7A46"/>
            <w:sz w:val="19"/>
            <w:u w:val="single"/>
          </w:rPr>
          <w:t>costs associated with complying with an order, judgment or award of, or agreement to provide non-monetary relief, including costs associated with providing reasonable accommodations or more accessible building or property.</w:t>
        </w:r>
      </w:ins>
    </w:p>
    <w:p>
      <w:pPr>
        <w:keepNext/>
        <w:spacing w:before="120" w:after="40"/>
      </w:pPr>
      <w:ins w:id="2351" w:author="TMHCC Base Redline (0223C-&gt;Final)" w:date="2025-07-01T00:00:00Z">
        <w:r>
          <w:rPr>
            <w:rFonts w:ascii="Lato" w:hAnsi="Lato"/>
            <w:b/>
            <w:color w:val="00648B"/>
            <w:sz w:val="23"/>
            <w:u w:val="single"/>
          </w:rPr>
          <w:t>Named Company means,</w:t>
        </w:r>
      </w:ins>
    </w:p>
    <w:p>
      <w:pPr>
        <w:spacing w:after="60"/>
      </w:pPr>
      <w:ins w:id="2352" w:author="TMHCC Base Redline (0223C-&gt;Final)" w:date="2025-07-01T00:00:00Z">
        <w:r>
          <w:rPr>
            <w:rFonts w:ascii="Lato" w:hAnsi="Lato"/>
            <w:color w:val="1E7A46"/>
            <w:sz w:val="19"/>
            <w:u w:val="single"/>
          </w:rPr>
          <w:t>the entity designated as such in the Schedule.</w:t>
        </w:r>
      </w:ins>
    </w:p>
    <w:p>
      <w:pPr>
        <w:keepNext/>
        <w:spacing w:before="120" w:after="40"/>
      </w:pPr>
      <w:ins w:id="2353" w:author="TMHCC Base Redline (0223C-&gt;Final)" w:date="2025-07-01T00:00:00Z">
        <w:r>
          <w:rPr>
            <w:rFonts w:ascii="Lato" w:hAnsi="Lato"/>
            <w:b/>
            <w:color w:val="00648B"/>
            <w:sz w:val="23"/>
            <w:u w:val="single"/>
          </w:rPr>
          <w:t>Non-Executive Director means,</w:t>
        </w:r>
      </w:ins>
    </w:p>
    <w:p>
      <w:pPr>
        <w:spacing w:after="60"/>
      </w:pPr>
      <w:ins w:id="2354" w:author="TMHCC Base Redline (0223C-&gt;Final)" w:date="2025-07-01T00:00:00Z">
        <w:r>
          <w:rPr>
            <w:rFonts w:ascii="Lato" w:hAnsi="Lato"/>
            <w:color w:val="1E7A46"/>
            <w:sz w:val="19"/>
            <w:u w:val="single"/>
          </w:rPr>
          <w:t>any natural person serving as a non-executive director of the Named Company</w:t>
        </w:r>
      </w:ins>
    </w:p>
    <w:p>
      <w:pPr>
        <w:keepNext/>
        <w:spacing w:before="120" w:after="40"/>
      </w:pPr>
      <w:ins w:id="2355" w:author="TMHCC Base Redline (0223C-&gt;Final)" w:date="2025-07-01T00:00:00Z">
        <w:r>
          <w:rPr>
            <w:rFonts w:ascii="Lato" w:hAnsi="Lato"/>
            <w:b/>
            <w:color w:val="00648B"/>
            <w:sz w:val="23"/>
            <w:u w:val="single"/>
          </w:rPr>
          <w:t>Non-Executive Director Extra Limit means,</w:t>
        </w:r>
      </w:ins>
    </w:p>
    <w:p>
      <w:pPr>
        <w:spacing w:after="60"/>
      </w:pPr>
      <w:ins w:id="2356" w:author="TMHCC Base Redline (0223C-&gt;Final)" w:date="2025-07-01T00:00:00Z">
        <w:r>
          <w:rPr>
            <w:rFonts w:ascii="Lato" w:hAnsi="Lato"/>
            <w:color w:val="1E7A46"/>
            <w:sz w:val="19"/>
            <w:u w:val="single"/>
          </w:rPr>
          <w:t>the amount specified as such in the Schedule.</w:t>
        </w:r>
      </w:ins>
    </w:p>
    <w:p>
      <w:pPr>
        <w:keepNext/>
        <w:spacing w:before="120" w:after="40"/>
      </w:pPr>
      <w:ins w:id="2357" w:author="TMHCC Base Redline (0223C-&gt;Final)" w:date="2025-07-01T00:00:00Z">
        <w:r>
          <w:rPr>
            <w:rFonts w:ascii="Lato" w:hAnsi="Lato"/>
            <w:b/>
            <w:color w:val="00648B"/>
            <w:sz w:val="23"/>
            <w:u w:val="single"/>
          </w:rPr>
          <w:t>Non-Indemnifiable Loss means,</w:t>
        </w:r>
      </w:ins>
    </w:p>
    <w:p>
      <w:pPr>
        <w:spacing w:after="60"/>
      </w:pPr>
      <w:ins w:id="2358" w:author="TMHCC Base Redline (0223C-&gt;Final)" w:date="2025-07-01T00:00:00Z">
        <w:r>
          <w:rPr>
            <w:rFonts w:ascii="Lato" w:hAnsi="Lato"/>
            <w:color w:val="1E7A46"/>
            <w:sz w:val="19"/>
            <w:u w:val="single"/>
          </w:rPr>
          <w:t>Loss that a Company is (I) legally prohibited from indemnifying the Insured Person for, or (ii) unable to indemnify due to its insolvency under Section 123 of the Insolvency Act 1986 or under the law that governs the insolvency of the Company.</w:t>
        </w:r>
      </w:ins>
    </w:p>
    <w:p>
      <w:pPr>
        <w:keepNext/>
        <w:spacing w:before="120" w:after="40"/>
      </w:pPr>
      <w:ins w:id="2359" w:author="TMHCC Base Redline (0223C-&gt;Final)" w:date="2025-07-01T00:00:00Z">
        <w:r>
          <w:rPr>
            <w:rFonts w:ascii="Lato" w:hAnsi="Lato"/>
            <w:b/>
            <w:color w:val="00648B"/>
            <w:sz w:val="23"/>
            <w:u w:val="single"/>
          </w:rPr>
          <w:t>Outside Director means,</w:t>
        </w:r>
      </w:ins>
    </w:p>
    <w:p>
      <w:pPr>
        <w:spacing w:after="60"/>
      </w:pPr>
      <w:ins w:id="2360" w:author="TMHCC Base Redline (0223C-&gt;Final)" w:date="2025-07-01T00:00:00Z">
        <w:r>
          <w:rPr>
            <w:rFonts w:ascii="Lato" w:hAnsi="Lato"/>
            <w:color w:val="1E7A46"/>
            <w:sz w:val="19"/>
            <w:u w:val="single"/>
          </w:rPr>
          <w:t>any natural person employed by the Company who, at the specific request of the Company, serves as a director, officer, trustee, regent or governor of or in another equivalent executive position with an Outside Entity.</w:t>
        </w:r>
      </w:ins>
    </w:p>
    <w:p>
      <w:pPr>
        <w:keepNext/>
        <w:spacing w:before="120" w:after="40"/>
      </w:pPr>
      <w:ins w:id="2361" w:author="TMHCC Base Redline (0223C-&gt;Final)" w:date="2025-07-01T00:00:00Z">
        <w:r>
          <w:rPr>
            <w:rFonts w:ascii="Lato" w:hAnsi="Lato"/>
            <w:b/>
            <w:color w:val="00648B"/>
            <w:sz w:val="23"/>
            <w:u w:val="single"/>
          </w:rPr>
          <w:t>Outside Entity means,</w:t>
        </w:r>
      </w:ins>
    </w:p>
    <w:p>
      <w:pPr>
        <w:spacing w:after="60"/>
      </w:pPr>
      <w:ins w:id="2362" w:author="TMHCC Base Redline (0223C-&gt;Final)" w:date="2025-07-01T00:00:00Z">
        <w:r>
          <w:rPr>
            <w:rFonts w:ascii="Lato" w:hAnsi="Lato"/>
            <w:color w:val="1E7A46"/>
            <w:sz w:val="19"/>
            <w:u w:val="single"/>
          </w:rPr>
          <w:t>any organisation, association or entity, run on a non-profit basis; or</w:t>
        </w:r>
      </w:ins>
    </w:p>
    <w:p>
      <w:pPr>
        <w:spacing w:after="60"/>
      </w:pPr>
      <w:ins w:id="2363" w:author="TMHCC Base Redline (0223C-&gt;Final)" w:date="2025-07-01T00:00:00Z">
        <w:r>
          <w:rPr>
            <w:rFonts w:ascii="Lato" w:hAnsi="Lato"/>
            <w:color w:val="1E7A46"/>
            <w:sz w:val="19"/>
            <w:u w:val="single"/>
          </w:rPr>
          <w:t>any organisation, association, or entity in which a Company owns any but not more than 50% of the issued and outstanding shares representing the right to vote for the election of such Outside Entity’s directors, provided however, that Outside Entity shall not include:</w:t>
        </w:r>
      </w:ins>
    </w:p>
    <w:p>
      <w:pPr>
        <w:spacing w:after="60"/>
      </w:pPr>
      <w:ins w:id="2364" w:author="TMHCC Base Redline (0223C-&gt;Final)" w:date="2025-07-01T00:00:00Z">
        <w:r>
          <w:rPr>
            <w:rFonts w:ascii="Lato" w:hAnsi="Lato"/>
            <w:color w:val="1E7A46"/>
            <w:sz w:val="19"/>
            <w:u w:val="single"/>
          </w:rPr>
          <w:t>any organisation, association or entity incorporated, domiciled, or which derives more than 50% of its turnover in the United States of America or Canada; or</w:t>
        </w:r>
      </w:ins>
    </w:p>
    <w:p>
      <w:pPr>
        <w:spacing w:after="60"/>
      </w:pPr>
      <w:ins w:id="2365" w:author="TMHCC Base Redline (0223C-&gt;Final)" w:date="2025-07-01T00:00:00Z">
        <w:r>
          <w:rPr>
            <w:rFonts w:ascii="Lato" w:hAnsi="Lato"/>
            <w:color w:val="1E7A46"/>
            <w:sz w:val="19"/>
            <w:u w:val="single"/>
          </w:rPr>
          <w:t>any organisation, association or entity having any of its Securities traded on any exchange; or</w:t>
        </w:r>
      </w:ins>
    </w:p>
    <w:p>
      <w:pPr>
        <w:spacing w:after="60"/>
      </w:pPr>
      <w:ins w:id="2366" w:author="TMHCC Base Redline (0223C-&gt;Final)" w:date="2025-07-01T00:00:00Z">
        <w:r>
          <w:rPr>
            <w:rFonts w:ascii="Lato" w:hAnsi="Lato"/>
            <w:color w:val="1E7A46"/>
            <w:sz w:val="19"/>
            <w:u w:val="single"/>
          </w:rPr>
          <w:t>any financial institution (including any bank, depository institution, investment company, securities broker, dealer or underwriter, asset manager or insurance company),</w:t>
        </w:r>
      </w:ins>
    </w:p>
    <w:p>
      <w:pPr>
        <w:spacing w:after="60"/>
      </w:pPr>
      <w:ins w:id="2367" w:author="TMHCC Base Redline (0223C-&gt;Final)" w:date="2025-07-01T00:00:00Z">
        <w:r>
          <w:rPr>
            <w:rFonts w:ascii="Lato" w:hAnsi="Lato"/>
            <w:color w:val="1E7A46"/>
            <w:sz w:val="19"/>
            <w:u w:val="single"/>
          </w:rPr>
          <w:t>other than such organisation, association, entity or financial institution which has with the express written consent of the Insurer been listed by endorsement to this Management Liability Section.</w:t>
        </w:r>
      </w:ins>
    </w:p>
    <w:p>
      <w:pPr>
        <w:keepNext/>
        <w:spacing w:before="120" w:after="40"/>
      </w:pPr>
      <w:ins w:id="2368" w:author="TMHCC Base Redline (0223C-&gt;Final)" w:date="2025-07-01T00:00:00Z">
        <w:r>
          <w:rPr>
            <w:rFonts w:ascii="Lato" w:hAnsi="Lato"/>
            <w:b/>
            <w:color w:val="00648B"/>
            <w:sz w:val="23"/>
            <w:u w:val="single"/>
          </w:rPr>
          <w:t>Period of insurance means,</w:t>
        </w:r>
      </w:ins>
    </w:p>
    <w:p>
      <w:pPr>
        <w:spacing w:after="60"/>
      </w:pPr>
      <w:ins w:id="2369" w:author="TMHCC Base Redline (0223C-&gt;Final)" w:date="2025-07-01T00:00:00Z">
        <w:r>
          <w:rPr>
            <w:rFonts w:ascii="Lato" w:hAnsi="Lato"/>
            <w:color w:val="1E7A46"/>
            <w:sz w:val="19"/>
            <w:u w:val="single"/>
          </w:rPr>
          <w:t>the period stated in the Schedule.</w:t>
        </w:r>
      </w:ins>
    </w:p>
    <w:p>
      <w:pPr>
        <w:keepNext/>
        <w:spacing w:before="120" w:after="40"/>
      </w:pPr>
      <w:ins w:id="2370" w:author="TMHCC Base Redline (0223C-&gt;Final)" w:date="2025-07-01T00:00:00Z">
        <w:r>
          <w:rPr>
            <w:rFonts w:ascii="Lato" w:hAnsi="Lato"/>
            <w:b/>
            <w:color w:val="00648B"/>
            <w:sz w:val="23"/>
            <w:u w:val="single"/>
          </w:rPr>
          <w:t>Pollutants means,</w:t>
        </w:r>
      </w:ins>
    </w:p>
    <w:p>
      <w:pPr>
        <w:spacing w:after="60"/>
      </w:pPr>
      <w:ins w:id="2371" w:author="TMHCC Base Redline (0223C-&gt;Final)" w:date="2025-07-01T00:00:00Z">
        <w:r>
          <w:rPr>
            <w:rFonts w:ascii="Lato" w:hAnsi="Lato"/>
            <w:color w:val="1E7A46"/>
            <w:sz w:val="19"/>
            <w:u w:val="single"/>
          </w:rPr>
          <w:t>any substance whether it be solid, liquid, gaseous, biological, radiological or a thermal irritant, or a toxic or hazardous substance, or a contaminant including but not limited to asbestos or asbestos products, mycota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ins>
    </w:p>
    <w:p>
      <w:pPr>
        <w:keepNext/>
        <w:spacing w:before="120" w:after="40"/>
      </w:pPr>
      <w:ins w:id="2372" w:author="TMHCC Base Redline (0223C-&gt;Final)" w:date="2025-07-01T00:00:00Z">
        <w:r>
          <w:rPr>
            <w:rFonts w:ascii="Lato" w:hAnsi="Lato"/>
            <w:b/>
            <w:color w:val="00648B"/>
            <w:sz w:val="23"/>
            <w:u w:val="single"/>
          </w:rPr>
          <w:t>Pollution means,</w:t>
        </w:r>
      </w:ins>
    </w:p>
    <w:p>
      <w:pPr>
        <w:spacing w:after="60"/>
      </w:pPr>
      <w:ins w:id="2373" w:author="TMHCC Base Redline (0223C-&gt;Final)" w:date="2025-07-01T00:00:00Z">
        <w:r>
          <w:rPr>
            <w:rFonts w:ascii="Lato" w:hAnsi="Lato"/>
            <w:color w:val="1E7A46"/>
            <w:sz w:val="19"/>
            <w:u w:val="single"/>
          </w:rPr>
          <w:t>any actual, alleged or threatened discharge, dispersal, release or escape of any Pollutants.</w:t>
        </w:r>
      </w:ins>
    </w:p>
    <w:p>
      <w:pPr>
        <w:keepNext/>
        <w:spacing w:before="120" w:after="40"/>
      </w:pPr>
      <w:ins w:id="2374" w:author="TMHCC Base Redline (0223C-&gt;Final)" w:date="2025-07-01T00:00:00Z">
        <w:r>
          <w:rPr>
            <w:rFonts w:ascii="Lato" w:hAnsi="Lato"/>
            <w:b/>
            <w:color w:val="00648B"/>
            <w:sz w:val="23"/>
            <w:u w:val="single"/>
          </w:rPr>
          <w:t>Proposal means,</w:t>
        </w:r>
      </w:ins>
    </w:p>
    <w:p>
      <w:pPr>
        <w:spacing w:after="60"/>
      </w:pPr>
      <w:ins w:id="2375" w:author="TMHCC Base Redline (0223C-&gt;Final)" w:date="2025-07-01T00:00:00Z">
        <w:r>
          <w:rPr>
            <w:rFonts w:ascii="Lato" w:hAnsi="Lato"/>
            <w:color w:val="1E7A46"/>
            <w:sz w:val="19"/>
            <w:u w:val="single"/>
          </w:rPr>
          <w:t>the proposal(s) and any document, information or statement specifically made available to the Insurer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ins>
    </w:p>
    <w:p>
      <w:pPr>
        <w:keepNext/>
        <w:spacing w:before="120" w:after="40"/>
      </w:pPr>
      <w:ins w:id="2376" w:author="TMHCC Base Redline (0223C-&gt;Final)" w:date="2025-07-01T00:00:00Z">
        <w:r>
          <w:rPr>
            <w:rFonts w:ascii="Lato" w:hAnsi="Lato"/>
            <w:b/>
            <w:color w:val="00648B"/>
            <w:sz w:val="23"/>
            <w:u w:val="single"/>
          </w:rPr>
          <w:t>Retaliation means,</w:t>
        </w:r>
      </w:ins>
    </w:p>
    <w:p>
      <w:pPr>
        <w:spacing w:after="60"/>
      </w:pPr>
      <w:ins w:id="2377" w:author="TMHCC Base Redline (0223C-&gt;Final)" w:date="2025-07-01T00:00:00Z">
        <w:r>
          <w:rPr>
            <w:rFonts w:ascii="Lato" w:hAnsi="Lato"/>
            <w:color w:val="1E7A46"/>
            <w:sz w:val="19"/>
            <w:u w:val="single"/>
          </w:rPr>
          <w:t>an act of an Insured committed or allegedly committed against an Employee on account of such Employee exercising any rights in law, refusing to breach any law, opposing any unlawful practice, disclosing or threatening to disclose an alleged breach of law or assisting in, testifying in, or cooperating with a proceeding or investigation regarding an alleged breach of law.</w:t>
        </w:r>
      </w:ins>
    </w:p>
    <w:p>
      <w:pPr>
        <w:keepNext/>
        <w:spacing w:before="120" w:after="40"/>
      </w:pPr>
      <w:ins w:id="2378" w:author="TMHCC Base Redline (0223C-&gt;Final)" w:date="2025-07-01T00:00:00Z">
        <w:r>
          <w:rPr>
            <w:rFonts w:ascii="Lato" w:hAnsi="Lato"/>
            <w:b/>
            <w:color w:val="00648B"/>
            <w:sz w:val="23"/>
            <w:u w:val="single"/>
          </w:rPr>
          <w:t>Retired Director means,</w:t>
        </w:r>
      </w:ins>
    </w:p>
    <w:p>
      <w:pPr>
        <w:spacing w:after="60"/>
      </w:pPr>
      <w:ins w:id="2379" w:author="TMHCC Base Redline (0223C-&gt;Final)" w:date="2025-07-01T00:00:00Z">
        <w:r>
          <w:rPr>
            <w:rFonts w:ascii="Lato" w:hAnsi="Lato"/>
            <w:color w:val="1E7A46"/>
            <w:sz w:val="19"/>
            <w:u w:val="single"/>
          </w:rPr>
          <w:t>a director or officer who voluntarily ceased to hold such office prior to the Expiration Date stated in the Schedule other than a disqualified director or where directly related to a Change in Control.</w:t>
        </w:r>
      </w:ins>
    </w:p>
    <w:p>
      <w:pPr>
        <w:keepNext/>
        <w:spacing w:before="120" w:after="40"/>
      </w:pPr>
      <w:ins w:id="2380" w:author="TMHCC Base Redline (0223C-&gt;Final)" w:date="2025-07-01T00:00:00Z">
        <w:r>
          <w:rPr>
            <w:rFonts w:ascii="Lato" w:hAnsi="Lato"/>
            <w:b/>
            <w:color w:val="00648B"/>
            <w:sz w:val="23"/>
            <w:u w:val="single"/>
          </w:rPr>
          <w:t>Securities means,</w:t>
        </w:r>
      </w:ins>
    </w:p>
    <w:p>
      <w:pPr>
        <w:spacing w:after="60"/>
      </w:pPr>
      <w:ins w:id="2381" w:author="TMHCC Base Redline (0223C-&gt;Final)" w:date="2025-07-01T00:00:00Z">
        <w:r>
          <w:rPr>
            <w:rFonts w:ascii="Lato" w:hAnsi="Lato"/>
            <w:color w:val="1E7A46"/>
            <w:sz w:val="19"/>
            <w:u w:val="single"/>
          </w:rPr>
          <w:t>any of the following issued by the Company:</w:t>
        </w:r>
      </w:ins>
    </w:p>
    <w:p>
      <w:pPr>
        <w:spacing w:after="60"/>
      </w:pPr>
      <w:ins w:id="2382" w:author="TMHCC Base Redline (0223C-&gt;Final)" w:date="2025-07-01T00:00:00Z">
        <w:r>
          <w:rPr>
            <w:rFonts w:ascii="Lato" w:hAnsi="Lato"/>
            <w:color w:val="1E7A46"/>
            <w:sz w:val="19"/>
            <w:u w:val="single"/>
          </w:rPr>
          <w:t>bonds, debentures, evidence of indebtedness, notes, shares, stocks or other equity or debt security; and</w:t>
        </w:r>
      </w:ins>
    </w:p>
    <w:p>
      <w:pPr>
        <w:spacing w:after="60"/>
      </w:pPr>
      <w:ins w:id="2383" w:author="TMHCC Base Redline (0223C-&gt;Final)" w:date="2025-07-01T00:00:00Z">
        <w:r>
          <w:rPr>
            <w:rFonts w:ascii="Lato" w:hAnsi="Lato"/>
            <w:color w:val="1E7A46"/>
            <w:sz w:val="19"/>
            <w:u w:val="single"/>
          </w:rPr>
          <w:t>certificates of interest or participation in, receipts for, warrants or other rights to subscribe to or purchase, voting trust certificates relating to, certificates of deposit for, or other documentary evidence of interest in any of the securities referred to in 1. above.</w:t>
        </w:r>
      </w:ins>
    </w:p>
    <w:p>
      <w:pPr>
        <w:keepNext/>
        <w:spacing w:before="120" w:after="40"/>
      </w:pPr>
      <w:ins w:id="2384" w:author="TMHCC Base Redline (0223C-&gt;Final)" w:date="2025-07-01T00:00:00Z">
        <w:r>
          <w:rPr>
            <w:rFonts w:ascii="Lato" w:hAnsi="Lato"/>
            <w:b/>
            <w:color w:val="00648B"/>
            <w:sz w:val="23"/>
            <w:u w:val="single"/>
          </w:rPr>
          <w:t>Single Claim means,</w:t>
        </w:r>
      </w:ins>
    </w:p>
    <w:p>
      <w:pPr>
        <w:spacing w:after="60"/>
      </w:pPr>
      <w:ins w:id="2385" w:author="TMHCC Base Redline (0223C-&gt;Final)" w:date="2025-07-01T00:00:00Z">
        <w:r>
          <w:rPr>
            <w:rFonts w:ascii="Lato" w:hAnsi="Lato"/>
            <w:color w:val="1E7A46"/>
            <w:sz w:val="19"/>
            <w:u w:val="single"/>
          </w:rPr>
          <w:t>any one or more Claim(s) arising out of, based upon or attributable to the same, related or continuous or repeated Wrongful Act, and will be deemed first made at the time the earlier Claim was made. In respect of Investigations only, if two or more Investigations relate to the same or related or continuous or repeated events then they shall be regarded as a Single Claim.</w:t>
        </w:r>
      </w:ins>
    </w:p>
    <w:p>
      <w:pPr>
        <w:keepNext/>
        <w:spacing w:before="120" w:after="40"/>
      </w:pPr>
      <w:ins w:id="2386" w:author="TMHCC Base Redline (0223C-&gt;Final)" w:date="2025-07-01T00:00:00Z">
        <w:r>
          <w:rPr>
            <w:rFonts w:ascii="Lato" w:hAnsi="Lato"/>
            <w:b/>
            <w:color w:val="00648B"/>
            <w:sz w:val="23"/>
            <w:u w:val="single"/>
          </w:rPr>
          <w:t>Subsidiary means,</w:t>
        </w:r>
      </w:ins>
    </w:p>
    <w:p>
      <w:pPr>
        <w:spacing w:after="60"/>
      </w:pPr>
      <w:ins w:id="2387" w:author="TMHCC Base Redline (0223C-&gt;Final)" w:date="2025-07-01T00:00:00Z">
        <w:r>
          <w:rPr>
            <w:rFonts w:ascii="Lato" w:hAnsi="Lato"/>
            <w:color w:val="1E7A46"/>
            <w:sz w:val="19"/>
            <w:u w:val="single"/>
          </w:rPr>
          <w:t>any entity with respect to which, at or before the inception of the Period of Insurance, and during such time that, the Named Company, either directly or indirectly, through one or more Subsidiaries;</w:t>
        </w:r>
      </w:ins>
    </w:p>
    <w:p>
      <w:pPr>
        <w:spacing w:after="60"/>
      </w:pPr>
      <w:ins w:id="2388" w:author="TMHCC Base Redline (0223C-&gt;Final)" w:date="2025-07-01T00:00:00Z">
        <w:r>
          <w:rPr>
            <w:rFonts w:ascii="Lato" w:hAnsi="Lato"/>
            <w:color w:val="1E7A46"/>
            <w:sz w:val="19"/>
            <w:u w:val="single"/>
          </w:rPr>
          <w:t>owns more than 50% of the issued and outstanding shares of such entity; or</w:t>
        </w:r>
      </w:ins>
    </w:p>
    <w:p>
      <w:pPr>
        <w:spacing w:after="60"/>
      </w:pPr>
      <w:ins w:id="2389" w:author="TMHCC Base Redline (0223C-&gt;Final)" w:date="2025-07-01T00:00:00Z">
        <w:r>
          <w:rPr>
            <w:rFonts w:ascii="Lato" w:hAnsi="Lato"/>
            <w:color w:val="1E7A46"/>
            <w:sz w:val="19"/>
            <w:u w:val="single"/>
          </w:rPr>
          <w:t>controls more than 50% of the voting rights within such entity; or</w:t>
        </w:r>
      </w:ins>
    </w:p>
    <w:p>
      <w:pPr>
        <w:spacing w:after="60"/>
      </w:pPr>
      <w:ins w:id="2390" w:author="TMHCC Base Redline (0223C-&gt;Final)" w:date="2025-07-01T00:00:00Z">
        <w:r>
          <w:rPr>
            <w:rFonts w:ascii="Lato" w:hAnsi="Lato"/>
            <w:color w:val="1E7A46"/>
            <w:sz w:val="19"/>
            <w:u w:val="single"/>
          </w:rPr>
          <w:t>controls the right to vote for the election or removal of the majority of such entity’s board of directors; and</w:t>
        </w:r>
      </w:ins>
    </w:p>
    <w:p>
      <w:pPr>
        <w:spacing w:after="60"/>
      </w:pPr>
      <w:ins w:id="2391" w:author="TMHCC Base Redline (0223C-&gt;Final)" w:date="2025-07-01T00:00:00Z">
        <w:r>
          <w:rPr>
            <w:rFonts w:ascii="Lato" w:hAnsi="Lato"/>
            <w:color w:val="1E7A46"/>
            <w:sz w:val="19"/>
            <w:u w:val="single"/>
          </w:rPr>
          <w:t>any entity not included in (1) above but included under Extension B.</w:t>
        </w:r>
      </w:ins>
    </w:p>
    <w:p>
      <w:pPr>
        <w:spacing w:after="60"/>
      </w:pPr>
      <w:ins w:id="2392" w:author="TMHCC Base Redline (0223C-&gt;Final)" w:date="2025-07-01T00:00:00Z">
        <w:r>
          <w:rPr>
            <w:rFonts w:ascii="Lato" w:hAnsi="Lato"/>
            <w:color w:val="1E7A46"/>
            <w:sz w:val="19"/>
            <w:u w:val="single"/>
          </w:rPr>
          <w:t>If an entity ceases to be a Subsidiary during the Period of Insurance, coverage under this Management Liability Section shall only apply with respect to Claims for Wrongful Acts actually or allegedly committed, or Investigations in relation to events that actually or allegedly occurred or took place, during such time said entity is or was a Subsidiary as defined above.</w:t>
        </w:r>
      </w:ins>
    </w:p>
    <w:p>
      <w:pPr>
        <w:keepNext/>
        <w:spacing w:before="120" w:after="40"/>
      </w:pPr>
      <w:ins w:id="2393" w:author="TMHCC Base Redline (0223C-&gt;Final)" w:date="2025-07-01T00:00:00Z">
        <w:r>
          <w:rPr>
            <w:rFonts w:ascii="Lato" w:hAnsi="Lato"/>
            <w:b/>
            <w:color w:val="00648B"/>
            <w:sz w:val="23"/>
            <w:u w:val="single"/>
          </w:rPr>
          <w:t>Whistleblowing means,</w:t>
        </w:r>
      </w:ins>
    </w:p>
    <w:p>
      <w:pPr>
        <w:spacing w:after="60"/>
      </w:pPr>
      <w:ins w:id="2394" w:author="TMHCC Base Redline (0223C-&gt;Final)" w:date="2025-07-01T00:00:00Z">
        <w:r>
          <w:rPr>
            <w:rFonts w:ascii="Lato" w:hAnsi="Lato"/>
            <w:color w:val="1E7A46"/>
            <w:sz w:val="19"/>
            <w:u w:val="single"/>
          </w:rPr>
          <w:t>the protected providing of information by an Insured to certain public authorities as defined under Section 1514A of the United States Code (as inserted by Section 806 of the Sarbanes-Oxley Act 2002) or under any equivalent legislation in any jurisdiction.</w:t>
        </w:r>
      </w:ins>
    </w:p>
    <w:p>
      <w:pPr>
        <w:keepNext/>
        <w:spacing w:before="120" w:after="40"/>
      </w:pPr>
      <w:ins w:id="2395" w:author="TMHCC Base Redline (0223C-&gt;Final)" w:date="2025-07-01T00:00:00Z">
        <w:r>
          <w:rPr>
            <w:rFonts w:ascii="Lato" w:hAnsi="Lato"/>
            <w:b/>
            <w:color w:val="00648B"/>
            <w:sz w:val="23"/>
            <w:u w:val="single"/>
          </w:rPr>
          <w:t>Wrongful Act means,</w:t>
        </w:r>
      </w:ins>
    </w:p>
    <w:p>
      <w:pPr>
        <w:spacing w:after="60"/>
      </w:pPr>
      <w:ins w:id="2396" w:author="TMHCC Base Redline (0223C-&gt;Final)" w:date="2025-07-01T00:00:00Z">
        <w:r>
          <w:rPr>
            <w:rFonts w:ascii="Lato" w:hAnsi="Lato"/>
            <w:color w:val="1E7A46"/>
            <w:sz w:val="19"/>
            <w:u w:val="single"/>
          </w:rPr>
          <w:t>For the purposes of Insuring Clause A only, any:</w:t>
        </w:r>
      </w:ins>
    </w:p>
    <w:p>
      <w:pPr>
        <w:spacing w:after="60"/>
      </w:pPr>
      <w:ins w:id="2397" w:author="TMHCC Base Redline (0223C-&gt;Final)" w:date="2025-07-01T00:00:00Z">
        <w:r>
          <w:rPr>
            <w:rFonts w:ascii="Lato" w:hAnsi="Lato"/>
            <w:color w:val="1E7A46"/>
            <w:sz w:val="19"/>
            <w:u w:val="single"/>
          </w:rPr>
          <w:t>actual or alleged act, error, misstatement, misleading statement, omission, breach of duty, breach of statute, civil or common law; or</w:t>
        </w:r>
      </w:ins>
    </w:p>
    <w:p>
      <w:pPr>
        <w:spacing w:after="60"/>
      </w:pPr>
      <w:ins w:id="2398" w:author="TMHCC Base Redline (0223C-&gt;Final)" w:date="2025-07-01T00:00:00Z">
        <w:r>
          <w:rPr>
            <w:rFonts w:ascii="Lato" w:hAnsi="Lato"/>
            <w:color w:val="1E7A46"/>
            <w:sz w:val="19"/>
            <w:u w:val="single"/>
          </w:rPr>
          <w:t>proposed act with respect to shareholder derivative actions only; or</w:t>
        </w:r>
      </w:ins>
    </w:p>
    <w:p>
      <w:pPr>
        <w:spacing w:after="60"/>
      </w:pPr>
      <w:ins w:id="2399" w:author="TMHCC Base Redline (0223C-&gt;Final)" w:date="2025-07-01T00:00:00Z">
        <w:r>
          <w:rPr>
            <w:rFonts w:ascii="Lato" w:hAnsi="Lato"/>
            <w:color w:val="1E7A46"/>
            <w:sz w:val="19"/>
            <w:u w:val="single"/>
          </w:rPr>
          <w:t>Wrongful Employment Practice,</w:t>
        </w:r>
      </w:ins>
    </w:p>
    <w:p>
      <w:pPr>
        <w:spacing w:after="60"/>
      </w:pPr>
      <w:ins w:id="2400" w:author="TMHCC Base Redline (0223C-&gt;Final)" w:date="2025-07-01T00:00:00Z">
        <w:r>
          <w:rPr>
            <w:rFonts w:ascii="Lato" w:hAnsi="Lato"/>
            <w:color w:val="1E7A46"/>
            <w:sz w:val="19"/>
            <w:u w:val="single"/>
          </w:rPr>
          <w:t>by the Insured Person acting in their capacity as such or solely because of such capacity; or</w:t>
        </w:r>
      </w:ins>
    </w:p>
    <w:p>
      <w:pPr>
        <w:spacing w:after="60"/>
      </w:pPr>
      <w:ins w:id="2401" w:author="TMHCC Base Redline (0223C-&gt;Final)" w:date="2025-07-01T00:00:00Z">
        <w:r>
          <w:rPr>
            <w:rFonts w:ascii="Lato" w:hAnsi="Lato"/>
            <w:color w:val="1E7A46"/>
            <w:sz w:val="19"/>
            <w:u w:val="single"/>
          </w:rPr>
          <w:t>For the purposes of giving effect to Insuring Clause B only, any actual or alleged act, error or omission by the Company in its capacity as such or solely because of such capacity, but not any Wrongful Employment Practice; or</w:t>
        </w:r>
      </w:ins>
    </w:p>
    <w:p>
      <w:pPr>
        <w:spacing w:after="60"/>
      </w:pPr>
      <w:ins w:id="2402" w:author="TMHCC Base Redline (0223C-&gt;Final)" w:date="2025-07-01T00:00:00Z">
        <w:r>
          <w:rPr>
            <w:rFonts w:ascii="Lato" w:hAnsi="Lato"/>
            <w:color w:val="1E7A46"/>
            <w:sz w:val="19"/>
            <w:u w:val="single"/>
          </w:rPr>
          <w:t>For the purposes of Insuring Clause C only, any Wrongful Employment Practice by the Company.</w:t>
        </w:r>
      </w:ins>
    </w:p>
    <w:p>
      <w:pPr>
        <w:keepNext/>
        <w:spacing w:before="120" w:after="40"/>
      </w:pPr>
      <w:ins w:id="2403" w:author="TMHCC Base Redline (0223C-&gt;Final)" w:date="2025-07-01T00:00:00Z">
        <w:r>
          <w:rPr>
            <w:rFonts w:ascii="Lato" w:hAnsi="Lato"/>
            <w:b/>
            <w:color w:val="00648B"/>
            <w:sz w:val="23"/>
            <w:u w:val="single"/>
          </w:rPr>
          <w:t>Wrongful Employment Practice means,</w:t>
        </w:r>
      </w:ins>
    </w:p>
    <w:p>
      <w:pPr>
        <w:spacing w:after="60"/>
      </w:pPr>
      <w:ins w:id="2404" w:author="TMHCC Base Redline (0223C-&gt;Final)" w:date="2025-07-01T00:00:00Z">
        <w:r>
          <w:rPr>
            <w:rFonts w:ascii="Lato" w:hAnsi="Lato"/>
            <w:color w:val="1E7A46"/>
            <w:sz w:val="19"/>
            <w:u w:val="single"/>
          </w:rPr>
          <w:t>in relation to the Company’s Employees, any actual or alleged:</w:t>
        </w:r>
      </w:ins>
    </w:p>
    <w:p>
      <w:pPr>
        <w:spacing w:after="60"/>
      </w:pPr>
      <w:ins w:id="2405" w:author="TMHCC Base Redline (0223C-&gt;Final)" w:date="2025-07-01T00:00:00Z">
        <w:r>
          <w:rPr>
            <w:rFonts w:ascii="Lato" w:hAnsi="Lato"/>
            <w:color w:val="1E7A46"/>
            <w:sz w:val="19"/>
            <w:u w:val="single"/>
          </w:rPr>
          <w:t>wrongful or unfair dismissal or discharge or termination of employment, whether actual or constructive, including a related breach of express or implied terms of any contract of employment; or</w:t>
        </w:r>
      </w:ins>
    </w:p>
    <w:p>
      <w:pPr>
        <w:spacing w:after="60"/>
      </w:pPr>
      <w:ins w:id="2406" w:author="TMHCC Base Redline (0223C-&gt;Final)" w:date="2025-07-01T00:00:00Z">
        <w:r>
          <w:rPr>
            <w:rFonts w:ascii="Lato" w:hAnsi="Lato"/>
            <w:color w:val="1E7A46"/>
            <w:sz w:val="19"/>
            <w:u w:val="single"/>
          </w:rPr>
          <w:t>employment-related misrepresentation; or</w:t>
        </w:r>
      </w:ins>
    </w:p>
    <w:p>
      <w:pPr>
        <w:spacing w:after="60"/>
      </w:pPr>
      <w:ins w:id="2407" w:author="TMHCC Base Redline (0223C-&gt;Final)" w:date="2025-07-01T00:00:00Z">
        <w:r>
          <w:rPr>
            <w:rFonts w:ascii="Lato" w:hAnsi="Lato"/>
            <w:color w:val="1E7A46"/>
            <w:sz w:val="19"/>
            <w:u w:val="single"/>
          </w:rPr>
          <w:t>breach of any laws concerning employment or discrimination in employment; or</w:t>
        </w:r>
      </w:ins>
    </w:p>
    <w:p>
      <w:pPr>
        <w:spacing w:after="60"/>
      </w:pPr>
      <w:ins w:id="2408" w:author="TMHCC Base Redline (0223C-&gt;Final)" w:date="2025-07-01T00:00:00Z">
        <w:r>
          <w:rPr>
            <w:rFonts w:ascii="Lato" w:hAnsi="Lato"/>
            <w:color w:val="1E7A46"/>
            <w:sz w:val="19"/>
            <w:u w:val="single"/>
          </w:rPr>
          <w:t>sexual harassment or other unlawful harassment in the work place; or</w:t>
        </w:r>
      </w:ins>
    </w:p>
    <w:p>
      <w:pPr>
        <w:spacing w:after="60"/>
      </w:pPr>
      <w:ins w:id="2409" w:author="TMHCC Base Redline (0223C-&gt;Final)" w:date="2025-07-01T00:00:00Z">
        <w:r>
          <w:rPr>
            <w:rFonts w:ascii="Lato" w:hAnsi="Lato"/>
            <w:color w:val="1E7A46"/>
            <w:sz w:val="19"/>
            <w:u w:val="single"/>
          </w:rPr>
          <w:t>wrongful demotion or deprivation of career opportunity or failure to employ or promote; or</w:t>
        </w:r>
      </w:ins>
    </w:p>
    <w:p>
      <w:pPr>
        <w:spacing w:after="60"/>
      </w:pPr>
      <w:ins w:id="2410" w:author="TMHCC Base Redline (0223C-&gt;Final)" w:date="2025-07-01T00:00:00Z">
        <w:r>
          <w:rPr>
            <w:rFonts w:ascii="Lato" w:hAnsi="Lato"/>
            <w:color w:val="1E7A46"/>
            <w:sz w:val="19"/>
            <w:u w:val="single"/>
          </w:rPr>
          <w:t>wrongful discipline of an Employee or Retaliation; or</w:t>
        </w:r>
      </w:ins>
    </w:p>
    <w:p>
      <w:pPr>
        <w:spacing w:after="60"/>
      </w:pPr>
      <w:ins w:id="2411" w:author="TMHCC Base Redline (0223C-&gt;Final)" w:date="2025-07-01T00:00:00Z">
        <w:r>
          <w:rPr>
            <w:rFonts w:ascii="Lato" w:hAnsi="Lato"/>
            <w:color w:val="1E7A46"/>
            <w:sz w:val="19"/>
            <w:u w:val="single"/>
          </w:rPr>
          <w:t>failure to provide accurate references for Employees; or</w:t>
        </w:r>
      </w:ins>
    </w:p>
    <w:p>
      <w:pPr>
        <w:spacing w:after="60"/>
      </w:pPr>
      <w:ins w:id="2412" w:author="TMHCC Base Redline (0223C-&gt;Final)" w:date="2025-07-01T00:00:00Z">
        <w:r>
          <w:rPr>
            <w:rFonts w:ascii="Lato" w:hAnsi="Lato"/>
            <w:color w:val="1E7A46"/>
            <w:sz w:val="19"/>
            <w:u w:val="single"/>
          </w:rPr>
          <w:t>failure to adopt adequate employment policies and procedures; or</w:t>
        </w:r>
      </w:ins>
    </w:p>
    <w:p>
      <w:pPr>
        <w:spacing w:after="60"/>
      </w:pPr>
      <w:ins w:id="2413" w:author="TMHCC Base Redline (0223C-&gt;Final)" w:date="2025-07-01T00:00:00Z">
        <w:r>
          <w:rPr>
            <w:rFonts w:ascii="Lato" w:hAnsi="Lato"/>
            <w:color w:val="1E7A46"/>
            <w:sz w:val="19"/>
            <w:u w:val="single"/>
          </w:rPr>
          <w:t>employment-related libel, slander, defamation, injury to feelings, humiliation or invasion of privacy; or</w:t>
        </w:r>
      </w:ins>
    </w:p>
    <w:p>
      <w:pPr>
        <w:spacing w:after="60"/>
      </w:pPr>
      <w:ins w:id="2414" w:author="TMHCC Base Redline (0223C-&gt;Final)" w:date="2025-07-01T00:00:00Z">
        <w:r>
          <w:rPr>
            <w:rFonts w:ascii="Lato" w:hAnsi="Lato"/>
            <w:color w:val="1E7A46"/>
            <w:sz w:val="19"/>
            <w:u w:val="single"/>
          </w:rPr>
          <w:t>employment-related breach of the Data Protection Act 1998 in respect of the personal data of any Employee or any similar legislation in any other jurisdiction.</w:t>
        </w:r>
      </w:ins>
    </w:p>
    <w:p>
      <w:pPr>
        <w:keepNext/>
        <w:spacing w:before="200" w:after="60"/>
      </w:pPr>
      <w:ins w:id="2415" w:author="TMHCC Base Redline (0223C-&gt;Final)" w:date="2025-07-01T00:00:00Z">
        <w:r>
          <w:rPr>
            <w:rFonts w:ascii="Lato" w:hAnsi="Lato"/>
            <w:b/>
            <w:color w:val="00648B"/>
            <w:sz w:val="26"/>
            <w:u w:val="single"/>
          </w:rPr>
          <w:t>Exclusions applicable to all Insuring clauses of this Management Liability Section</w:t>
        </w:r>
      </w:ins>
    </w:p>
    <w:p>
      <w:pPr>
        <w:spacing w:after="60"/>
      </w:pPr>
      <w:ins w:id="2416" w:author="TMHCC Base Redline (0223C-&gt;Final)" w:date="2025-07-01T00:00:00Z">
        <w:r>
          <w:rPr>
            <w:rFonts w:ascii="Lato" w:hAnsi="Lato"/>
            <w:color w:val="1E7A46"/>
            <w:sz w:val="19"/>
            <w:u w:val="single"/>
          </w:rPr>
          <w:t>Unless otherwise specifically stated elsewhere in this Management Liability Section, the Insurer will not be liable to make any payment for Loss in connection with any Claim:</w:t>
        </w:r>
      </w:ins>
    </w:p>
    <w:p>
      <w:pPr>
        <w:keepNext/>
        <w:spacing w:before="120" w:after="40"/>
      </w:pPr>
      <w:ins w:id="2417" w:author="TMHCC Base Redline (0223C-&gt;Final)" w:date="2025-07-01T00:00:00Z">
        <w:r>
          <w:rPr>
            <w:rFonts w:ascii="Lato" w:hAnsi="Lato"/>
            <w:b/>
            <w:color w:val="00648B"/>
            <w:sz w:val="23"/>
            <w:u w:val="single"/>
          </w:rPr>
          <w:t>Unlawful conduct</w:t>
        </w:r>
      </w:ins>
    </w:p>
    <w:p>
      <w:pPr>
        <w:spacing w:after="60"/>
      </w:pPr>
      <w:ins w:id="2418" w:author="TMHCC Base Redline (0223C-&gt;Final)" w:date="2025-07-01T00:00:00Z">
        <w:r>
          <w:rPr>
            <w:rFonts w:ascii="Lato" w:hAnsi="Lato"/>
            <w:color w:val="1E7A46"/>
            <w:sz w:val="19"/>
            <w:u w:val="single"/>
          </w:rPr>
          <w:t>arising out of, based upon or attributable to:</w:t>
        </w:r>
      </w:ins>
    </w:p>
    <w:p>
      <w:pPr>
        <w:spacing w:after="60"/>
      </w:pPr>
      <w:ins w:id="2419" w:author="TMHCC Base Redline (0223C-&gt;Final)" w:date="2025-07-01T00:00:00Z">
        <w:r>
          <w:rPr>
            <w:rFonts w:ascii="Lato" w:hAnsi="Lato"/>
            <w:color w:val="1E7A46"/>
            <w:sz w:val="19"/>
            <w:u w:val="single"/>
          </w:rPr>
          <w:t>the gaining by the Insured of any profit or advantage to which such Insured was not legally entitled; or</w:t>
        </w:r>
      </w:ins>
    </w:p>
    <w:p>
      <w:pPr>
        <w:spacing w:after="60"/>
      </w:pPr>
      <w:ins w:id="2420" w:author="TMHCC Base Redline (0223C-&gt;Final)" w:date="2025-07-01T00:00:00Z">
        <w:r>
          <w:rPr>
            <w:rFonts w:ascii="Lato" w:hAnsi="Lato"/>
            <w:color w:val="1E7A46"/>
            <w:sz w:val="19"/>
            <w:u w:val="single"/>
          </w:rPr>
          <w:t>the commission by the Insured of any deliberately fraudulent or dishonest act.</w:t>
        </w:r>
      </w:ins>
    </w:p>
    <w:p>
      <w:pPr>
        <w:spacing w:after="60"/>
      </w:pPr>
      <w:ins w:id="2421" w:author="TMHCC Base Redline (0223C-&gt;Final)" w:date="2025-07-01T00:00:00Z">
        <w:r>
          <w:rPr>
            <w:rFonts w:ascii="Lato" w:hAnsi="Lato"/>
            <w:color w:val="1E7A46"/>
            <w:sz w:val="19"/>
            <w:u w:val="single"/>
          </w:rPr>
          <w:t>This exclusion shall however only apply where the Insured’s behaviour is established primarily or incidentally in a final adjudication by any court, tribunal, legal panel or regulator in the Claim or by a written admission of the Insured.</w:t>
        </w:r>
      </w:ins>
    </w:p>
    <w:p>
      <w:pPr>
        <w:keepNext/>
        <w:spacing w:before="120" w:after="40"/>
      </w:pPr>
      <w:ins w:id="2422" w:author="TMHCC Base Redline (0223C-&gt;Final)" w:date="2025-07-01T00:00:00Z">
        <w:r>
          <w:rPr>
            <w:rFonts w:ascii="Lato" w:hAnsi="Lato"/>
            <w:b/>
            <w:color w:val="00648B"/>
            <w:sz w:val="23"/>
            <w:u w:val="single"/>
          </w:rPr>
          <w:t>Bodily injury / Property damage</w:t>
        </w:r>
      </w:ins>
    </w:p>
    <w:p>
      <w:pPr>
        <w:spacing w:after="60"/>
      </w:pPr>
      <w:ins w:id="2423" w:author="TMHCC Base Redline (0223C-&gt;Final)" w:date="2025-07-01T00:00:00Z">
        <w:r>
          <w:rPr>
            <w:rFonts w:ascii="Lato" w:hAnsi="Lato"/>
            <w:color w:val="1E7A46"/>
            <w:sz w:val="19"/>
            <w:u w:val="single"/>
          </w:rPr>
          <w:t>For bodily injury, sickness, mental anguish or emotional distress or disturbance, disease or death of any person howsoever caused, or damage to or loss of or destruction of any tangible property including loss of use thereof;</w:t>
        </w:r>
      </w:ins>
    </w:p>
    <w:p>
      <w:pPr>
        <w:spacing w:after="60"/>
      </w:pPr>
      <w:ins w:id="2424" w:author="TMHCC Base Redline (0223C-&gt;Final)" w:date="2025-07-01T00:00:00Z">
        <w:r>
          <w:rPr>
            <w:rFonts w:ascii="Lato" w:hAnsi="Lato"/>
            <w:color w:val="1E7A46"/>
            <w:sz w:val="19"/>
            <w:u w:val="single"/>
          </w:rPr>
          <w:t>This exclusion shall not apply to Claim alleging mental anguish or emotional distress caused by a Wrongful Employment Practice;</w:t>
        </w:r>
      </w:ins>
    </w:p>
    <w:p>
      <w:pPr>
        <w:keepNext/>
        <w:spacing w:before="120" w:after="40"/>
      </w:pPr>
      <w:ins w:id="2425" w:author="TMHCC Base Redline (0223C-&gt;Final)" w:date="2025-07-01T00:00:00Z">
        <w:r>
          <w:rPr>
            <w:rFonts w:ascii="Lato" w:hAnsi="Lato"/>
            <w:b/>
            <w:color w:val="00648B"/>
            <w:sz w:val="23"/>
            <w:u w:val="single"/>
          </w:rPr>
          <w:t>Pollution</w:t>
        </w:r>
      </w:ins>
    </w:p>
    <w:p>
      <w:pPr>
        <w:spacing w:after="60"/>
      </w:pPr>
      <w:ins w:id="2426" w:author="TMHCC Base Redline (0223C-&gt;Final)" w:date="2025-07-01T00:00:00Z">
        <w:r>
          <w:rPr>
            <w:rFonts w:ascii="Lato" w:hAnsi="Lato"/>
            <w:color w:val="1E7A46"/>
            <w:sz w:val="19"/>
            <w:u w:val="single"/>
          </w:rPr>
          <w:t>arising out of, based upon or attributable to any Pollution or any direction or request to test for, monitor, clean up, remove, contain, treat, detoxify or neutralise Pollutants; provided, that this exclusion will not apply in respect of:</w:t>
        </w:r>
      </w:ins>
    </w:p>
    <w:p>
      <w:pPr>
        <w:spacing w:after="60"/>
      </w:pPr>
      <w:ins w:id="2427" w:author="TMHCC Base Redline (0223C-&gt;Final)" w:date="2025-07-01T00:00:00Z">
        <w:r>
          <w:rPr>
            <w:rFonts w:ascii="Lato" w:hAnsi="Lato"/>
            <w:color w:val="1E7A46"/>
            <w:sz w:val="19"/>
            <w:u w:val="single"/>
          </w:rPr>
          <w:t>Defence Costs incurred in connection with such Claim up to the Sub-Limit stated in the Schedule; or</w:t>
        </w:r>
      </w:ins>
    </w:p>
    <w:p>
      <w:pPr>
        <w:spacing w:after="60"/>
      </w:pPr>
      <w:ins w:id="2428" w:author="TMHCC Base Redline (0223C-&gt;Final)" w:date="2025-07-01T00:00:00Z">
        <w:r>
          <w:rPr>
            <w:rFonts w:ascii="Lato" w:hAnsi="Lato"/>
            <w:color w:val="1E7A46"/>
            <w:sz w:val="19"/>
            <w:u w:val="single"/>
          </w:rPr>
          <w:t>a Claim made by any Securities holder of the Company, either directly or derivatively.</w:t>
        </w:r>
      </w:ins>
    </w:p>
    <w:p>
      <w:pPr>
        <w:keepNext/>
        <w:spacing w:before="120" w:after="40"/>
      </w:pPr>
      <w:ins w:id="2429" w:author="TMHCC Base Redline (0223C-&gt;Final)" w:date="2025-07-01T00:00:00Z">
        <w:r>
          <w:rPr>
            <w:rFonts w:ascii="Lato" w:hAnsi="Lato"/>
            <w:b/>
            <w:color w:val="00648B"/>
            <w:sz w:val="23"/>
            <w:u w:val="single"/>
          </w:rPr>
          <w:t>Trustee Liability</w:t>
        </w:r>
      </w:ins>
    </w:p>
    <w:p>
      <w:pPr>
        <w:spacing w:after="60"/>
      </w:pPr>
      <w:ins w:id="2430" w:author="TMHCC Base Redline (0223C-&gt;Final)" w:date="2025-07-01T00:00:00Z">
        <w:r>
          <w:rPr>
            <w:rFonts w:ascii="Lato" w:hAnsi="Lato"/>
            <w:color w:val="1E7A46"/>
            <w:sz w:val="19"/>
            <w:u w:val="single"/>
          </w:rPr>
          <w:t>arising out of, based upon or attributable to breach of trust, fiduciary duty or negligence in relation to any retirement, pension, profit sharing, welfare or employee benefit programme or scheme established by the Company for the benefit of its directors, officers or Employees, or for any breach of an Insured Person’s responsibilities imposed by law in respect of the foregoing.</w:t>
        </w:r>
      </w:ins>
    </w:p>
    <w:p>
      <w:pPr>
        <w:keepNext/>
        <w:spacing w:before="120" w:after="40"/>
      </w:pPr>
      <w:ins w:id="2431" w:author="TMHCC Base Redline (0223C-&gt;Final)" w:date="2025-07-01T00:00:00Z">
        <w:r>
          <w:rPr>
            <w:rFonts w:ascii="Lato" w:hAnsi="Lato"/>
            <w:b/>
            <w:color w:val="00648B"/>
            <w:sz w:val="23"/>
            <w:u w:val="single"/>
          </w:rPr>
          <w:t>USA Insured v Insured</w:t>
        </w:r>
      </w:ins>
    </w:p>
    <w:p>
      <w:pPr>
        <w:spacing w:after="60"/>
      </w:pPr>
      <w:ins w:id="2432" w:author="TMHCC Base Redline (0223C-&gt;Final)" w:date="2025-07-01T00:00:00Z">
        <w:r>
          <w:rPr>
            <w:rFonts w:ascii="Lato" w:hAnsi="Lato"/>
            <w:color w:val="1E7A46"/>
            <w:sz w:val="19"/>
            <w:u w:val="single"/>
          </w:rPr>
          <w:t>brought or maintained in the United States of America by, on behalf, at the instigation, or with the cooperation of, any Company, Insured or Outside Entity, unless such Claim is brought and maintained:</w:t>
        </w:r>
      </w:ins>
    </w:p>
    <w:p>
      <w:pPr>
        <w:spacing w:after="60"/>
      </w:pPr>
      <w:ins w:id="2433" w:author="TMHCC Base Redline (0223C-&gt;Final)" w:date="2025-07-01T00:00:00Z">
        <w:r>
          <w:rPr>
            <w:rFonts w:ascii="Lato" w:hAnsi="Lato"/>
            <w:color w:val="1E7A46"/>
            <w:sz w:val="19"/>
            <w:u w:val="single"/>
          </w:rPr>
          <w:t>by an Insured Person alleging a Wrongful Employment Practice; or</w:t>
        </w:r>
      </w:ins>
    </w:p>
    <w:p>
      <w:pPr>
        <w:spacing w:after="60"/>
      </w:pPr>
      <w:ins w:id="2434" w:author="TMHCC Base Redline (0223C-&gt;Final)" w:date="2025-07-01T00:00:00Z">
        <w:r>
          <w:rPr>
            <w:rFonts w:ascii="Lato" w:hAnsi="Lato"/>
            <w:color w:val="1E7A46"/>
            <w:sz w:val="19"/>
            <w:u w:val="single"/>
          </w:rPr>
          <w:t>by a Receiver or Manager appointed in respect of a Company in the framework of insolvency proceedings, directly or derivatively without the solicitation, voluntary assistance participation or co-operation of an Insured or an Outside Entity’s directors or officers unless such solicitation, voluntary assistance participation or co-operation is required by law or protected as Whistleblowing; or</w:t>
        </w:r>
      </w:ins>
    </w:p>
    <w:p>
      <w:pPr>
        <w:spacing w:after="60"/>
      </w:pPr>
      <w:ins w:id="2435" w:author="TMHCC Base Redline (0223C-&gt;Final)" w:date="2025-07-01T00:00:00Z">
        <w:r>
          <w:rPr>
            <w:rFonts w:ascii="Lato" w:hAnsi="Lato"/>
            <w:color w:val="1E7A46"/>
            <w:sz w:val="19"/>
            <w:u w:val="single"/>
          </w:rPr>
          <w:t>by an Insured for contribution or indemnity if the Claim directly results from another Claim covered under this Management Liability Section; or</w:t>
        </w:r>
      </w:ins>
    </w:p>
    <w:p>
      <w:pPr>
        <w:spacing w:after="60"/>
      </w:pPr>
      <w:ins w:id="2436" w:author="TMHCC Base Redline (0223C-&gt;Final)" w:date="2025-07-01T00:00:00Z">
        <w:r>
          <w:rPr>
            <w:rFonts w:ascii="Lato" w:hAnsi="Lato"/>
            <w:color w:val="1E7A46"/>
            <w:sz w:val="19"/>
            <w:u w:val="single"/>
          </w:rPr>
          <w:t>by way of shareholder derivative action on behalf of a Company or Outside Entity, without the solicitation, voluntary assistance, participation or co-operation of an Insured or an Outside Entity’s directors or officers unless such solicitation, voluntary assistance participation or co-operation is required by law or protected as Whistleblowing; or</w:t>
        </w:r>
      </w:ins>
    </w:p>
    <w:p>
      <w:pPr>
        <w:spacing w:after="60"/>
      </w:pPr>
      <w:ins w:id="2437" w:author="TMHCC Base Redline (0223C-&gt;Final)" w:date="2025-07-01T00:00:00Z">
        <w:r>
          <w:rPr>
            <w:rFonts w:ascii="Lato" w:hAnsi="Lato"/>
            <w:color w:val="1E7A46"/>
            <w:sz w:val="19"/>
            <w:u w:val="single"/>
          </w:rPr>
          <w:t>by a former director, officer or Employee of a Company; or</w:t>
        </w:r>
      </w:ins>
    </w:p>
    <w:p>
      <w:pPr>
        <w:spacing w:after="60"/>
      </w:pPr>
      <w:ins w:id="2438" w:author="TMHCC Base Redline (0223C-&gt;Final)" w:date="2025-07-01T00:00:00Z">
        <w:r>
          <w:rPr>
            <w:rFonts w:ascii="Lato" w:hAnsi="Lato"/>
            <w:color w:val="1E7A46"/>
            <w:sz w:val="19"/>
            <w:u w:val="single"/>
          </w:rPr>
          <w:t>by an Insured or Outside Entity where if failing to do so such Insured or Outside Entity would incur legal liability.</w:t>
        </w:r>
      </w:ins>
    </w:p>
    <w:p>
      <w:pPr>
        <w:spacing w:after="60"/>
      </w:pPr>
      <w:ins w:id="2439" w:author="TMHCC Base Redline (0223C-&gt;Final)" w:date="2025-07-01T00:00:00Z">
        <w:r>
          <w:rPr>
            <w:rFonts w:ascii="Lato" w:hAnsi="Lato"/>
            <w:color w:val="1E7A46"/>
            <w:sz w:val="19"/>
            <w:u w:val="single"/>
          </w:rPr>
          <w:t>This exclusion shall not apply to Defence Costs.</w:t>
        </w:r>
      </w:ins>
    </w:p>
    <w:p>
      <w:pPr>
        <w:keepNext/>
        <w:spacing w:before="120" w:after="40"/>
      </w:pPr>
      <w:ins w:id="2440" w:author="TMHCC Base Redline (0223C-&gt;Final)" w:date="2025-07-01T00:00:00Z">
        <w:r>
          <w:rPr>
            <w:rFonts w:ascii="Lato" w:hAnsi="Lato"/>
            <w:b/>
            <w:color w:val="00648B"/>
            <w:sz w:val="23"/>
            <w:u w:val="single"/>
          </w:rPr>
          <w:t>Prior notice</w:t>
        </w:r>
      </w:ins>
    </w:p>
    <w:p>
      <w:pPr>
        <w:spacing w:after="60"/>
      </w:pPr>
      <w:ins w:id="2441" w:author="TMHCC Base Redline (0223C-&gt;Final)" w:date="2025-07-01T00:00:00Z">
        <w:r>
          <w:rPr>
            <w:rFonts w:ascii="Lato" w:hAnsi="Lato"/>
            <w:color w:val="1E7A46"/>
            <w:sz w:val="19"/>
            <w:u w:val="single"/>
          </w:rPr>
          <w:t>arising out of, based upon or attributable to facts or circumstances underlying or alleged, or to the same or related or continuous or repeated Wrongful Acts alleged or contained, in any matter which has been reported, or with respect to which any notice has been given, under any policy of which this Management Liability Section is a renewal or replacement or which it may succeed in time.</w:t>
        </w:r>
      </w:ins>
    </w:p>
    <w:p>
      <w:pPr>
        <w:keepNext/>
        <w:spacing w:before="120" w:after="40"/>
      </w:pPr>
      <w:ins w:id="2442" w:author="TMHCC Base Redline (0223C-&gt;Final)" w:date="2025-07-01T00:00:00Z">
        <w:r>
          <w:rPr>
            <w:rFonts w:ascii="Lato" w:hAnsi="Lato"/>
            <w:b/>
            <w:color w:val="00648B"/>
            <w:sz w:val="23"/>
            <w:u w:val="single"/>
          </w:rPr>
          <w:t>Prior or pending litigation</w:t>
        </w:r>
      </w:ins>
    </w:p>
    <w:p>
      <w:pPr>
        <w:spacing w:after="60"/>
      </w:pPr>
      <w:ins w:id="2443" w:author="TMHCC Base Redline (0223C-&gt;Final)" w:date="2025-07-01T00:00:00Z">
        <w:r>
          <w:rPr>
            <w:rFonts w:ascii="Lato" w:hAnsi="Lato"/>
            <w:color w:val="1E7A46"/>
            <w:sz w:val="19"/>
            <w:u w:val="single"/>
          </w:rPr>
          <w:t>arising out of, based upon or attributable to any pending or prior civil, criminal, administrative or regulatory proceeding, investigation, arbitration, demand or adjudication as of the Continuity Date stated in the Schedule, or alleging or derived from the same or essentially the same facts or circumstances as alleged in such pending or prior proceeding, investigation, arbitration, demand or adjudication.</w:t>
        </w:r>
      </w:ins>
    </w:p>
    <w:p>
      <w:pPr>
        <w:keepNext/>
        <w:spacing w:before="120" w:after="40"/>
      </w:pPr>
      <w:ins w:id="2444" w:author="TMHCC Base Redline (0223C-&gt;Final)" w:date="2025-07-01T00:00:00Z">
        <w:r>
          <w:rPr>
            <w:rFonts w:ascii="Lato" w:hAnsi="Lato"/>
            <w:b/>
            <w:color w:val="00648B"/>
            <w:sz w:val="23"/>
            <w:u w:val="single"/>
          </w:rPr>
          <w:t>Professional Liability</w:t>
        </w:r>
      </w:ins>
    </w:p>
    <w:p>
      <w:pPr>
        <w:spacing w:after="60"/>
      </w:pPr>
      <w:ins w:id="2445" w:author="TMHCC Base Redline (0223C-&gt;Final)" w:date="2025-07-01T00:00:00Z">
        <w:r>
          <w:rPr>
            <w:rFonts w:ascii="Lato" w:hAnsi="Lato"/>
            <w:color w:val="1E7A46"/>
            <w:sz w:val="19"/>
            <w:u w:val="single"/>
          </w:rPr>
          <w:t>alleging, arising out of, based upon or attributable to the Company’s or an Insured’s performance of or failure to perform professional services for others for a fee, or any act, error, or omission relating thereto.</w:t>
        </w:r>
      </w:ins>
    </w:p>
    <w:p>
      <w:pPr>
        <w:spacing w:after="60"/>
      </w:pPr>
      <w:ins w:id="2446" w:author="TMHCC Base Redline (0223C-&gt;Final)" w:date="2025-07-01T00:00:00Z">
        <w:r>
          <w:rPr>
            <w:rFonts w:ascii="Lato" w:hAnsi="Lato"/>
            <w:color w:val="1E7A46"/>
            <w:sz w:val="19"/>
            <w:u w:val="single"/>
          </w:rPr>
          <w:t>This exclusion, however, shall not apply to;</w:t>
        </w:r>
      </w:ins>
    </w:p>
    <w:p>
      <w:pPr>
        <w:spacing w:after="60"/>
      </w:pPr>
      <w:ins w:id="2447" w:author="TMHCC Base Redline (0223C-&gt;Final)" w:date="2025-07-01T00:00:00Z">
        <w:r>
          <w:rPr>
            <w:rFonts w:ascii="Lato" w:hAnsi="Lato"/>
            <w:color w:val="1E7A46"/>
            <w:sz w:val="19"/>
            <w:u w:val="single"/>
          </w:rPr>
          <w:t>any Claim made against an Insured Person by any Securities holder of the Company, either directly or derivatively: or</w:t>
        </w:r>
      </w:ins>
    </w:p>
    <w:p>
      <w:pPr>
        <w:spacing w:after="60"/>
      </w:pPr>
      <w:ins w:id="2448" w:author="TMHCC Base Redline (0223C-&gt;Final)" w:date="2025-07-01T00:00:00Z">
        <w:r>
          <w:rPr>
            <w:rFonts w:ascii="Lato" w:hAnsi="Lato"/>
            <w:color w:val="1E7A46"/>
            <w:sz w:val="19"/>
            <w:u w:val="single"/>
          </w:rPr>
          <w:t>any Claim made against an Insured Person alleging a failure to supervise those who performed or failed to perform such professional services.</w:t>
        </w:r>
      </w:ins>
    </w:p>
    <w:p>
      <w:pPr>
        <w:keepNext/>
        <w:spacing w:before="120" w:after="40"/>
      </w:pPr>
      <w:ins w:id="2449" w:author="TMHCC Base Redline (0223C-&gt;Final)" w:date="2025-07-01T00:00:00Z">
        <w:r>
          <w:rPr>
            <w:rFonts w:ascii="Lato" w:hAnsi="Lato"/>
            <w:b/>
            <w:color w:val="00648B"/>
            <w:sz w:val="23"/>
            <w:u w:val="single"/>
          </w:rPr>
          <w:t>Offerings</w:t>
        </w:r>
      </w:ins>
    </w:p>
    <w:p>
      <w:pPr>
        <w:spacing w:after="60"/>
      </w:pPr>
      <w:ins w:id="2450" w:author="TMHCC Base Redline (0223C-&gt;Final)" w:date="2025-07-01T00:00:00Z">
        <w:r>
          <w:rPr>
            <w:rFonts w:ascii="Lato" w:hAnsi="Lato"/>
            <w:color w:val="1E7A46"/>
            <w:sz w:val="19"/>
            <w:u w:val="single"/>
          </w:rPr>
          <w:t>arising out of, based upon or attributable to any public or private offering, solicitation or issuance by or on behalf of the Company of Securities, whether or not a prospectus has been issued, unless and to the extent the Insurer has given its prior written consent to the coverage of a specific transaction of this type and the Named Company has paid any additional premium and accepted any change in terms and conditions as required by the Insurer.</w:t>
        </w:r>
      </w:ins>
    </w:p>
    <w:p>
      <w:pPr>
        <w:keepNext/>
        <w:spacing w:before="120" w:after="40"/>
      </w:pPr>
      <w:ins w:id="2451" w:author="TMHCC Base Redline (0223C-&gt;Final)" w:date="2025-07-01T00:00:00Z">
        <w:r>
          <w:rPr>
            <w:rFonts w:ascii="Lato" w:hAnsi="Lato"/>
            <w:b/>
            <w:color w:val="00648B"/>
            <w:sz w:val="23"/>
            <w:u w:val="single"/>
          </w:rPr>
          <w:t>Legal action</w:t>
        </w:r>
      </w:ins>
    </w:p>
    <w:p>
      <w:pPr>
        <w:spacing w:after="60"/>
      </w:pPr>
      <w:ins w:id="2452" w:author="TMHCC Base Redline (0223C-&gt;Final)" w:date="2025-07-01T00:00:00Z">
        <w:r>
          <w:rPr>
            <w:rFonts w:ascii="Lato" w:hAnsi="Lato"/>
            <w:color w:val="1E7A46"/>
            <w:sz w:val="19"/>
            <w:u w:val="single"/>
          </w:rPr>
          <w:t>brought outside the Jurisdiction (including the enforcement within the Jurisdiction of a judgment or finding of another court or tribunal that is not within the Jurisdiction);</w:t>
        </w:r>
      </w:ins>
    </w:p>
    <w:p>
      <w:pPr>
        <w:spacing w:after="60"/>
      </w:pPr>
      <w:ins w:id="2453" w:author="TMHCC Base Redline (0223C-&gt;Final)" w:date="2025-07-01T00:00:00Z">
        <w:r>
          <w:rPr>
            <w:rFonts w:ascii="Lato" w:hAnsi="Lato"/>
            <w:color w:val="1E7A46"/>
            <w:sz w:val="19"/>
            <w:u w:val="single"/>
          </w:rPr>
          <w:t>in which it is contended that the governing law is outside the Jurisdiction;</w:t>
        </w:r>
      </w:ins>
    </w:p>
    <w:p>
      <w:pPr>
        <w:spacing w:after="60"/>
      </w:pPr>
      <w:ins w:id="2454" w:author="TMHCC Base Redline (0223C-&gt;Final)" w:date="2025-07-01T00:00:00Z">
        <w:r>
          <w:rPr>
            <w:rFonts w:ascii="Lato" w:hAnsi="Lato"/>
            <w:color w:val="1E7A46"/>
            <w:sz w:val="19"/>
            <w:u w:val="single"/>
          </w:rPr>
          <w:t>brought outside the Jurisdiction to enforce a judgment or finding of a court or other tribunal in any other jurisdiction.</w:t>
        </w:r>
      </w:ins>
    </w:p>
    <w:p>
      <w:pPr>
        <w:keepNext/>
        <w:spacing w:before="120" w:after="40"/>
      </w:pPr>
      <w:ins w:id="2455" w:author="TMHCC Base Redline (0223C-&gt;Final)" w:date="2025-07-01T00:00:00Z">
        <w:r>
          <w:rPr>
            <w:rFonts w:ascii="Lato" w:hAnsi="Lato"/>
            <w:b/>
            <w:color w:val="00648B"/>
            <w:sz w:val="23"/>
            <w:u w:val="single"/>
          </w:rPr>
          <w:t>Geographical Limits</w:t>
        </w:r>
      </w:ins>
    </w:p>
    <w:p>
      <w:pPr>
        <w:spacing w:after="60"/>
      </w:pPr>
      <w:ins w:id="2456" w:author="TMHCC Base Redline (0223C-&gt;Final)" w:date="2025-07-01T00:00:00Z">
        <w:r>
          <w:rPr>
            <w:rFonts w:ascii="Lato" w:hAnsi="Lato"/>
            <w:color w:val="1E7A46"/>
            <w:sz w:val="19"/>
            <w:u w:val="single"/>
          </w:rPr>
          <w:t>arising out of, based upon or attributed to any Wrongful Act or Wrongful Employment Practice undertaken outside he Geographical Limits stated in the Schedule.</w:t>
        </w:r>
      </w:ins>
    </w:p>
    <w:p>
      <w:pPr>
        <w:spacing w:after="60"/>
      </w:pPr>
      <w:ins w:id="2457" w:author="TMHCC Base Redline (0223C-&gt;Final)" w:date="2025-07-01T00:00:00Z">
        <w:r>
          <w:rPr>
            <w:rFonts w:ascii="Lato" w:hAnsi="Lato"/>
            <w:color w:val="1E7A46"/>
            <w:sz w:val="19"/>
            <w:u w:val="single"/>
          </w:rPr>
          <w:t>For the purposes of determining the applicability of the above Exclusions to Insured Persons, the behaviour of an Insured Person shall not be imputed to any other Insured Person except for Exclusions F and G.</w:t>
        </w:r>
      </w:ins>
    </w:p>
    <w:p>
      <w:pPr>
        <w:keepNext/>
        <w:spacing w:before="200" w:after="60"/>
      </w:pPr>
      <w:ins w:id="2458" w:author="TMHCC Base Redline (0223C-&gt;Final)" w:date="2025-07-01T00:00:00Z">
        <w:r>
          <w:rPr>
            <w:rFonts w:ascii="Lato" w:hAnsi="Lato"/>
            <w:b/>
            <w:color w:val="00648B"/>
            <w:sz w:val="26"/>
            <w:u w:val="single"/>
          </w:rPr>
          <w:t>Exclusions applicable only to Insuring Clause B, Corporate Liability, and to Insuring Clause C, Company Employment Practice Liability of this Management Liability Section:</w:t>
        </w:r>
      </w:ins>
    </w:p>
    <w:p>
      <w:pPr>
        <w:spacing w:after="60"/>
      </w:pPr>
      <w:ins w:id="2459" w:author="TMHCC Base Redline (0223C-&gt;Final)" w:date="2025-07-01T00:00:00Z">
        <w:r>
          <w:rPr>
            <w:rFonts w:ascii="Lato" w:hAnsi="Lato"/>
            <w:color w:val="1E7A46"/>
            <w:sz w:val="19"/>
            <w:u w:val="single"/>
          </w:rPr>
          <w:t>Unless otherwise specifically stated elsewhere in this Management Liability Section, the Insurer will not be liable to make any payment for Loss in connection with any Claim:</w:t>
        </w:r>
      </w:ins>
    </w:p>
    <w:p>
      <w:pPr>
        <w:keepNext/>
        <w:spacing w:before="120" w:after="40"/>
      </w:pPr>
      <w:ins w:id="2460" w:author="TMHCC Base Redline (0223C-&gt;Final)" w:date="2025-07-01T00:00:00Z">
        <w:r>
          <w:rPr>
            <w:rFonts w:ascii="Lato" w:hAnsi="Lato"/>
            <w:b/>
            <w:color w:val="00648B"/>
            <w:sz w:val="23"/>
            <w:u w:val="single"/>
          </w:rPr>
          <w:t>Contractual Liability</w:t>
        </w:r>
      </w:ins>
    </w:p>
    <w:p>
      <w:pPr>
        <w:spacing w:after="60"/>
      </w:pPr>
      <w:ins w:id="2461" w:author="TMHCC Base Redline (0223C-&gt;Final)" w:date="2025-07-01T00:00:00Z">
        <w:r>
          <w:rPr>
            <w:rFonts w:ascii="Lato" w:hAnsi="Lato"/>
            <w:color w:val="1E7A46"/>
            <w:sz w:val="19"/>
            <w:u w:val="single"/>
          </w:rPr>
          <w:t>arising out of, based upon or attributable to any actual or alleged breach of express or implied contract, agreement, guarantee or warranty except to the extent such liability would have attached to the Insured in the absence of such contract, agreement, guarantee or warranty.</w:t>
        </w:r>
      </w:ins>
    </w:p>
    <w:p>
      <w:pPr>
        <w:keepNext/>
        <w:spacing w:before="200" w:after="60"/>
      </w:pPr>
      <w:ins w:id="2462" w:author="TMHCC Base Redline (0223C-&gt;Final)" w:date="2025-07-01T00:00:00Z">
        <w:r>
          <w:rPr>
            <w:rFonts w:ascii="Lato" w:hAnsi="Lato"/>
            <w:b/>
            <w:color w:val="00648B"/>
            <w:sz w:val="26"/>
            <w:u w:val="single"/>
          </w:rPr>
          <w:t>Exclusions applicable only to Insuring Clause B, Corporate Liability of this Management Liability Section.</w:t>
        </w:r>
      </w:ins>
    </w:p>
    <w:p>
      <w:pPr>
        <w:keepNext/>
        <w:spacing w:before="120" w:after="40"/>
      </w:pPr>
      <w:ins w:id="2463" w:author="TMHCC Base Redline (0223C-&gt;Final)" w:date="2025-07-01T00:00:00Z">
        <w:r>
          <w:rPr>
            <w:rFonts w:ascii="Lato" w:hAnsi="Lato"/>
            <w:b/>
            <w:color w:val="00648B"/>
            <w:sz w:val="23"/>
            <w:u w:val="single"/>
          </w:rPr>
          <w:t>Products Liability</w:t>
        </w:r>
      </w:ins>
    </w:p>
    <w:p>
      <w:pPr>
        <w:spacing w:after="60"/>
      </w:pPr>
      <w:ins w:id="2464" w:author="TMHCC Base Redline (0223C-&gt;Final)" w:date="2025-07-01T00:00:00Z">
        <w:r>
          <w:rPr>
            <w:rFonts w:ascii="Lato" w:hAnsi="Lato"/>
            <w:color w:val="1E7A46"/>
            <w:sz w:val="19"/>
            <w:u w:val="single"/>
          </w:rPr>
          <w:t>arising out of, based upon or attributable to the use, performance or presence of any product manufactured, sold, distributed, installed or maintained by the Company.</w:t>
        </w:r>
      </w:ins>
    </w:p>
    <w:p>
      <w:pPr>
        <w:keepNext/>
        <w:spacing w:before="120" w:after="40"/>
      </w:pPr>
      <w:ins w:id="2465" w:author="TMHCC Base Redline (0223C-&gt;Final)" w:date="2025-07-01T00:00:00Z">
        <w:r>
          <w:rPr>
            <w:rFonts w:ascii="Lato" w:hAnsi="Lato"/>
            <w:b/>
            <w:color w:val="00648B"/>
            <w:sz w:val="23"/>
            <w:u w:val="single"/>
          </w:rPr>
          <w:t>Infringement of Patent and Copyright</w:t>
        </w:r>
      </w:ins>
    </w:p>
    <w:p>
      <w:pPr>
        <w:spacing w:after="60"/>
      </w:pPr>
      <w:ins w:id="2466" w:author="TMHCC Base Redline (0223C-&gt;Final)" w:date="2025-07-01T00:00:00Z">
        <w:r>
          <w:rPr>
            <w:rFonts w:ascii="Lato" w:hAnsi="Lato"/>
            <w:color w:val="1E7A46"/>
            <w:sz w:val="19"/>
            <w:u w:val="single"/>
          </w:rPr>
          <w:t>arising out of, based upon or attributable to any actual or alleged infringement of copyright, patent, intellectual property, trademarks, trade secrets, misappropriation of ideas and/or disparagement of products.</w:t>
        </w:r>
      </w:ins>
    </w:p>
    <w:p>
      <w:pPr>
        <w:keepNext/>
        <w:spacing w:before="120" w:after="40"/>
      </w:pPr>
      <w:ins w:id="2467" w:author="TMHCC Base Redline (0223C-&gt;Final)" w:date="2025-07-01T00:00:00Z">
        <w:r>
          <w:rPr>
            <w:rFonts w:ascii="Lato" w:hAnsi="Lato"/>
            <w:b/>
            <w:color w:val="00648B"/>
            <w:sz w:val="23"/>
            <w:u w:val="single"/>
          </w:rPr>
          <w:t>Trading Losses</w:t>
        </w:r>
      </w:ins>
    </w:p>
    <w:p>
      <w:pPr>
        <w:spacing w:after="60"/>
      </w:pPr>
      <w:ins w:id="2468" w:author="TMHCC Base Redline (0223C-&gt;Final)" w:date="2025-07-01T00:00:00Z">
        <w:r>
          <w:rPr>
            <w:rFonts w:ascii="Lato" w:hAnsi="Lato"/>
            <w:color w:val="1E7A46"/>
            <w:sz w:val="19"/>
            <w:u w:val="single"/>
          </w:rPr>
          <w:t>arising out of, based upon or attributable to any trading losses or trading liabilities incurred by the Company.</w:t>
        </w:r>
      </w:ins>
    </w:p>
    <w:p>
      <w:pPr>
        <w:keepNext/>
        <w:spacing w:before="120" w:after="40"/>
      </w:pPr>
      <w:ins w:id="2469" w:author="TMHCC Base Redline (0223C-&gt;Final)" w:date="2025-07-01T00:00:00Z">
        <w:r>
          <w:rPr>
            <w:rFonts w:ascii="Lato" w:hAnsi="Lato"/>
            <w:b/>
            <w:color w:val="00648B"/>
            <w:sz w:val="23"/>
            <w:u w:val="single"/>
          </w:rPr>
          <w:t>Anti-trust</w:t>
        </w:r>
      </w:ins>
    </w:p>
    <w:p>
      <w:pPr>
        <w:spacing w:after="60"/>
      </w:pPr>
      <w:ins w:id="2470" w:author="TMHCC Base Redline (0223C-&gt;Final)" w:date="2025-07-01T00:00:00Z">
        <w:r>
          <w:rPr>
            <w:rFonts w:ascii="Lato" w:hAnsi="Lato"/>
            <w:color w:val="1E7A46"/>
            <w:sz w:val="19"/>
            <w:u w:val="single"/>
          </w:rPr>
          <w:t>arising out of, based upon or attributable to price fixing, restraint of trade, monopolisation of unfair trade or predatory pricing.</w:t>
        </w:r>
      </w:ins>
    </w:p>
    <w:p>
      <w:pPr>
        <w:keepNext/>
        <w:spacing w:before="120" w:after="40"/>
      </w:pPr>
      <w:ins w:id="2471" w:author="TMHCC Base Redline (0223C-&gt;Final)" w:date="2025-07-01T00:00:00Z">
        <w:r>
          <w:rPr>
            <w:rFonts w:ascii="Lato" w:hAnsi="Lato"/>
            <w:b/>
            <w:color w:val="00648B"/>
            <w:sz w:val="23"/>
            <w:u w:val="single"/>
          </w:rPr>
          <w:t>Employment related Liability</w:t>
        </w:r>
      </w:ins>
    </w:p>
    <w:p>
      <w:pPr>
        <w:spacing w:after="60"/>
      </w:pPr>
      <w:ins w:id="2472" w:author="TMHCC Base Redline (0223C-&gt;Final)" w:date="2025-07-01T00:00:00Z">
        <w:r>
          <w:rPr>
            <w:rFonts w:ascii="Lato" w:hAnsi="Lato"/>
            <w:color w:val="1E7A46"/>
            <w:sz w:val="19"/>
            <w:u w:val="single"/>
          </w:rPr>
          <w:t>arising out of, based upon or attributable to Wrongful Employment Practice.</w:t>
        </w:r>
      </w:ins>
    </w:p>
    <w:p>
      <w:pPr>
        <w:keepNext/>
        <w:spacing w:before="120" w:after="40"/>
      </w:pPr>
      <w:ins w:id="2473" w:author="TMHCC Base Redline (0223C-&gt;Final)" w:date="2025-07-01T00:00:00Z">
        <w:r>
          <w:rPr>
            <w:rFonts w:ascii="Lato" w:hAnsi="Lato"/>
            <w:b/>
            <w:color w:val="00648B"/>
            <w:sz w:val="23"/>
            <w:u w:val="single"/>
          </w:rPr>
          <w:t>Documents or Data</w:t>
        </w:r>
      </w:ins>
    </w:p>
    <w:p>
      <w:pPr>
        <w:spacing w:after="60"/>
      </w:pPr>
      <w:ins w:id="2474" w:author="TMHCC Base Redline (0223C-&gt;Final)" w:date="2025-07-01T00:00:00Z">
        <w:r>
          <w:rPr>
            <w:rFonts w:ascii="Lato" w:hAnsi="Lato"/>
            <w:color w:val="1E7A46"/>
            <w:sz w:val="19"/>
            <w:u w:val="single"/>
          </w:rPr>
          <w:t>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flux or loss of magnetism (except where caused by lightning).</w:t>
        </w:r>
      </w:ins>
    </w:p>
    <w:p>
      <w:pPr>
        <w:keepNext/>
        <w:spacing w:before="120" w:after="40"/>
      </w:pPr>
      <w:ins w:id="2475" w:author="TMHCC Base Redline (0223C-&gt;Final)" w:date="2025-07-01T00:00:00Z">
        <w:r>
          <w:rPr>
            <w:rFonts w:ascii="Lato" w:hAnsi="Lato"/>
            <w:b/>
            <w:color w:val="00648B"/>
            <w:sz w:val="23"/>
            <w:u w:val="single"/>
          </w:rPr>
          <w:t>Information Technology</w:t>
        </w:r>
      </w:ins>
    </w:p>
    <w:p>
      <w:pPr>
        <w:spacing w:after="60"/>
      </w:pPr>
      <w:ins w:id="2476" w:author="TMHCC Base Redline (0223C-&gt;Final)" w:date="2025-07-01T00:00:00Z">
        <w:r>
          <w:rPr>
            <w:rFonts w:ascii="Lato" w:hAnsi="Lato"/>
            <w:color w:val="1E7A46"/>
            <w:sz w:val="19"/>
            <w:u w:val="single"/>
          </w:rPr>
          <w:t>arising out of, based upon or attributable to:</w:t>
        </w:r>
      </w:ins>
    </w:p>
    <w:p>
      <w:pPr>
        <w:spacing w:after="60"/>
      </w:pPr>
      <w:ins w:id="2477" w:author="TMHCC Base Redline (0223C-&gt;Final)" w:date="2025-07-01T00:00:00Z">
        <w:r>
          <w:rPr>
            <w:rFonts w:ascii="Lato" w:hAnsi="Lato"/>
            <w:color w:val="1E7A46"/>
            <w:sz w:val="19"/>
            <w:u w:val="single"/>
          </w:rPr>
          <w:t>the failure of any computer or other electronic processing device or of any program, instruction or data for use in any computer or other electronic processing device, equipment or system to function in the way expected or intended; or</w:t>
        </w:r>
      </w:ins>
    </w:p>
    <w:p>
      <w:pPr>
        <w:spacing w:after="60"/>
      </w:pPr>
      <w:ins w:id="2478" w:author="TMHCC Base Redline (0223C-&gt;Final)" w:date="2025-07-01T00:00:00Z">
        <w:r>
          <w:rPr>
            <w:rFonts w:ascii="Lato" w:hAnsi="Lato"/>
            <w:color w:val="1E7A46"/>
            <w:sz w:val="19"/>
            <w:u w:val="single"/>
          </w:rPr>
          <w:t>the transmission or receipt of any virus, program or code that causes loss or damage to any computer system and/or prevents or impairs its proper function or performance.</w:t>
        </w:r>
      </w:ins>
    </w:p>
    <w:p>
      <w:pPr>
        <w:keepNext/>
        <w:spacing w:before="200" w:after="60"/>
      </w:pPr>
      <w:ins w:id="2479" w:author="TMHCC Base Redline (0223C-&gt;Final)" w:date="2025-07-01T00:00:00Z">
        <w:r>
          <w:rPr>
            <w:rFonts w:ascii="Lato" w:hAnsi="Lato"/>
            <w:b/>
            <w:color w:val="00648B"/>
            <w:sz w:val="26"/>
            <w:u w:val="single"/>
          </w:rPr>
          <w:t>Exclusions applicable only to Insuring Clause C, Company Employment Practice Liability of this Management Liability Section:</w:t>
        </w:r>
      </w:ins>
    </w:p>
    <w:p>
      <w:pPr>
        <w:spacing w:after="60"/>
      </w:pPr>
      <w:ins w:id="2480" w:author="TMHCC Base Redline (0223C-&gt;Final)" w:date="2025-07-01T00:00:00Z">
        <w:r>
          <w:rPr>
            <w:rFonts w:ascii="Lato" w:hAnsi="Lato"/>
            <w:color w:val="1E7A46"/>
            <w:sz w:val="19"/>
            <w:u w:val="single"/>
          </w:rPr>
          <w:t>Unless otherwise specifically stated elsewhere in this Management Liability Section, the Insurer will not be liable to make any payment for Loss in connection with any Claim:</w:t>
        </w:r>
      </w:ins>
    </w:p>
    <w:p>
      <w:pPr>
        <w:keepNext/>
        <w:spacing w:before="120" w:after="40"/>
      </w:pPr>
      <w:ins w:id="2481" w:author="TMHCC Base Redline (0223C-&gt;Final)" w:date="2025-07-01T00:00:00Z">
        <w:r>
          <w:rPr>
            <w:rFonts w:ascii="Lato" w:hAnsi="Lato"/>
            <w:b/>
            <w:color w:val="00648B"/>
            <w:sz w:val="23"/>
            <w:u w:val="single"/>
          </w:rPr>
          <w:t>Wage and Hour</w:t>
        </w:r>
      </w:ins>
    </w:p>
    <w:p>
      <w:pPr>
        <w:spacing w:after="60"/>
      </w:pPr>
      <w:ins w:id="2482" w:author="TMHCC Base Redline (0223C-&gt;Final)" w:date="2025-07-01T00:00:00Z">
        <w:r>
          <w:rPr>
            <w:rFonts w:ascii="Lato" w:hAnsi="Lato"/>
            <w:color w:val="1E7A46"/>
            <w:sz w:val="19"/>
            <w:u w:val="single"/>
          </w:rPr>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ins>
    </w:p>
    <w:p>
      <w:pPr>
        <w:keepNext/>
        <w:spacing w:before="120" w:after="40"/>
      </w:pPr>
      <w:ins w:id="2483" w:author="TMHCC Base Redline (0223C-&gt;Final)" w:date="2025-07-01T00:00:00Z">
        <w:r>
          <w:rPr>
            <w:rFonts w:ascii="Lato" w:hAnsi="Lato"/>
            <w:b/>
            <w:color w:val="00648B"/>
            <w:sz w:val="23"/>
            <w:u w:val="single"/>
          </w:rPr>
          <w:t>Specific facts</w:t>
        </w:r>
      </w:ins>
    </w:p>
    <w:p>
      <w:pPr>
        <w:spacing w:after="60"/>
      </w:pPr>
      <w:ins w:id="2484" w:author="TMHCC Base Redline (0223C-&gt;Final)" w:date="2025-07-01T00:00:00Z">
        <w:r>
          <w:rPr>
            <w:rFonts w:ascii="Lato" w:hAnsi="Lato"/>
            <w:color w:val="1E7A46"/>
            <w:sz w:val="19"/>
            <w:u w:val="single"/>
          </w:rPr>
          <w:t>arising out of, based upon or attributable to any actual or alleged violation of any provision of:</w:t>
        </w:r>
      </w:ins>
    </w:p>
    <w:p>
      <w:pPr>
        <w:spacing w:after="60"/>
      </w:pPr>
      <w:ins w:id="2485" w:author="TMHCC Base Redline (0223C-&gt;Final)" w:date="2025-07-01T00:00:00Z">
        <w:r>
          <w:rPr>
            <w:rFonts w:ascii="Lato" w:hAnsi="Lato"/>
            <w:color w:val="1E7A46"/>
            <w:sz w:val="19"/>
            <w:u w:val="single"/>
          </w:rPr>
          <w:t>the United Kingdom Pensions Act 1995 and the United Kingdom Pensions Act 2004; or</w:t>
        </w:r>
      </w:ins>
    </w:p>
    <w:p>
      <w:pPr>
        <w:spacing w:after="60"/>
      </w:pPr>
      <w:ins w:id="2486" w:author="TMHCC Base Redline (0223C-&gt;Final)" w:date="2025-07-01T00:00:00Z">
        <w:r>
          <w:rPr>
            <w:rFonts w:ascii="Lato" w:hAnsi="Lato"/>
            <w:color w:val="1E7A46"/>
            <w:sz w:val="19"/>
            <w:u w:val="single"/>
          </w:rPr>
          <w:t>the United Kingdom Trade Union and Labour Relations (Consolidation) Act 1992; or</w:t>
        </w:r>
      </w:ins>
    </w:p>
    <w:p>
      <w:pPr>
        <w:spacing w:after="60"/>
      </w:pPr>
      <w:ins w:id="2487" w:author="TMHCC Base Redline (0223C-&gt;Final)" w:date="2025-07-01T00:00:00Z">
        <w:r>
          <w:rPr>
            <w:rFonts w:ascii="Lato" w:hAnsi="Lato"/>
            <w:color w:val="1E7A46"/>
            <w:sz w:val="19"/>
            <w:u w:val="single"/>
          </w:rPr>
          <w:t>the United Kingdom Transfer of Undertaking (Protection of Employment) Regulations 2006; or</w:t>
        </w:r>
      </w:ins>
    </w:p>
    <w:p>
      <w:pPr>
        <w:spacing w:after="60"/>
      </w:pPr>
      <w:ins w:id="2488" w:author="TMHCC Base Redline (0223C-&gt;Final)" w:date="2025-07-01T00:00:00Z">
        <w:r>
          <w:rPr>
            <w:rFonts w:ascii="Lato" w:hAnsi="Lato"/>
            <w:color w:val="1E7A46"/>
            <w:sz w:val="19"/>
            <w:u w:val="single"/>
          </w:rPr>
          <w:t>the United Kingdom Health and Safety at Work Act 1974; or</w:t>
        </w:r>
      </w:ins>
    </w:p>
    <w:p>
      <w:pPr>
        <w:spacing w:after="60"/>
      </w:pPr>
      <w:ins w:id="2489" w:author="TMHCC Base Redline (0223C-&gt;Final)" w:date="2025-07-01T00:00:00Z">
        <w:r>
          <w:rPr>
            <w:rFonts w:ascii="Lato" w:hAnsi="Lato"/>
            <w:color w:val="1E7A46"/>
            <w:sz w:val="19"/>
            <w:u w:val="single"/>
          </w:rPr>
          <w:t>any law or regulation of any country which regulates relations with unions, labour relations, collective and non-collective redundancy procedures, health insurance, health and safety at work or disability benefits law or any amendments thereto,</w:t>
        </w:r>
      </w:ins>
    </w:p>
    <w:p>
      <w:pPr>
        <w:spacing w:after="60"/>
      </w:pPr>
      <w:ins w:id="2490" w:author="TMHCC Base Redline (0223C-&gt;Final)" w:date="2025-07-01T00:00:00Z">
        <w:r>
          <w:rPr>
            <w:rFonts w:ascii="Lato" w:hAnsi="Lato"/>
            <w:color w:val="1E7A46"/>
            <w:sz w:val="19"/>
            <w:u w:val="single"/>
          </w:rPr>
          <w:t>or of any other similar provisions of any federal, state or local statutory or common law or any laws, rules and regulations promulgated in any other relevant jurisdiction</w:t>
        </w:r>
      </w:ins>
    </w:p>
    <w:p>
      <w:pPr>
        <w:keepNext/>
        <w:spacing w:before="200" w:after="60"/>
      </w:pPr>
      <w:ins w:id="2491" w:author="TMHCC Base Redline (0223C-&gt;Final)" w:date="2025-07-01T00:00:00Z">
        <w:r>
          <w:rPr>
            <w:rFonts w:ascii="Lato" w:hAnsi="Lato"/>
            <w:b/>
            <w:color w:val="00648B"/>
            <w:sz w:val="26"/>
            <w:u w:val="single"/>
          </w:rPr>
          <w:t>Extensions applicable to this Management Liability Section</w:t>
        </w:r>
      </w:ins>
    </w:p>
    <w:p>
      <w:pPr>
        <w:spacing w:after="60"/>
      </w:pPr>
      <w:ins w:id="2492" w:author="TMHCC Base Redline (0223C-&gt;Final)" w:date="2025-07-01T00:00:00Z">
        <w:r>
          <w:rPr>
            <w:rFonts w:ascii="Lato" w:hAnsi="Lato"/>
            <w:color w:val="1E7A46"/>
            <w:sz w:val="19"/>
            <w:u w:val="single"/>
          </w:rPr>
          <w:t>Subject always to the other terms, conditions and exclusions of this Management Liability Section (unless specified otherwise), the following extensions are added to this Management Liability Section:</w:t>
        </w:r>
      </w:ins>
    </w:p>
    <w:p>
      <w:pPr>
        <w:keepNext/>
        <w:spacing w:before="200" w:after="60"/>
      </w:pPr>
      <w:ins w:id="2493" w:author="TMHCC Base Redline (0223C-&gt;Final)" w:date="2025-07-01T00:00:00Z">
        <w:r>
          <w:rPr>
            <w:rFonts w:ascii="Lato" w:hAnsi="Lato"/>
            <w:b/>
            <w:color w:val="00648B"/>
            <w:sz w:val="26"/>
            <w:u w:val="single"/>
          </w:rPr>
          <w:t>Extensions applicable to all Insuring Clauses of this Management Liability Section</w:t>
        </w:r>
      </w:ins>
    </w:p>
    <w:p>
      <w:pPr>
        <w:keepNext/>
        <w:spacing w:before="120" w:after="40"/>
      </w:pPr>
      <w:ins w:id="2494" w:author="TMHCC Base Redline (0223C-&gt;Final)" w:date="2025-07-01T00:00:00Z">
        <w:r>
          <w:rPr>
            <w:rFonts w:ascii="Lato" w:hAnsi="Lato"/>
            <w:b/>
            <w:color w:val="00648B"/>
            <w:sz w:val="23"/>
            <w:u w:val="single"/>
          </w:rPr>
          <w:t>Discovery Period</w:t>
        </w:r>
      </w:ins>
    </w:p>
    <w:p>
      <w:pPr>
        <w:spacing w:after="60"/>
      </w:pPr>
      <w:ins w:id="2495" w:author="TMHCC Base Redline (0223C-&gt;Final)" w:date="2025-07-01T00:00:00Z">
        <w:r>
          <w:rPr>
            <w:rFonts w:ascii="Lato" w:hAnsi="Lato"/>
            <w:color w:val="1E7A46"/>
            <w:sz w:val="19"/>
            <w:u w:val="single"/>
          </w:rPr>
          <w:t>This Management Liability Section shall be extended to cover Claims first made, or in the case of an Investigation, first commenced, subsequent to the Period of insurance but during any applicable Discovery period, solely for Wrongful Acts actually or allegedly committed, or in the case of an Investigation, circumstances which occurred, before the Expiration Date stated in the Schedule.</w:t>
        </w:r>
      </w:ins>
    </w:p>
    <w:p>
      <w:pPr>
        <w:spacing w:after="60"/>
      </w:pPr>
      <w:ins w:id="2496" w:author="TMHCC Base Redline (0223C-&gt;Final)" w:date="2025-07-01T00:00:00Z">
        <w:r>
          <w:rPr>
            <w:rFonts w:ascii="Lato" w:hAnsi="Lato"/>
            <w:color w:val="1E7A46"/>
            <w:sz w:val="19"/>
            <w:u w:val="single"/>
          </w:rPr>
          <w:t>A Discovery period shall be afforded under the following conditions:</w:t>
        </w:r>
      </w:ins>
    </w:p>
    <w:p>
      <w:pPr>
        <w:spacing w:after="60"/>
      </w:pPr>
      <w:ins w:id="2497" w:author="TMHCC Base Redline (0223C-&gt;Final)" w:date="2025-07-01T00:00:00Z">
        <w:r>
          <w:rPr>
            <w:rFonts w:ascii="Lato" w:hAnsi="Lato"/>
            <w:color w:val="1E7A46"/>
            <w:sz w:val="19"/>
            <w:u w:val="single"/>
          </w:rPr>
          <w:t>If, subsequent to the expiration of the Period of insurance, this Management Liability Section is not renewed or replaced by any other policy affording directors’ and officers’ liability coverage, the Insurer will grant:</w:t>
        </w:r>
      </w:ins>
    </w:p>
    <w:p>
      <w:pPr>
        <w:spacing w:after="60"/>
      </w:pPr>
      <w:ins w:id="2498" w:author="TMHCC Base Redline (0223C-&gt;Final)" w:date="2025-07-01T00:00:00Z">
        <w:r>
          <w:rPr>
            <w:rFonts w:ascii="Lato" w:hAnsi="Lato"/>
            <w:color w:val="1E7A46"/>
            <w:sz w:val="19"/>
            <w:u w:val="single"/>
          </w:rPr>
          <w:t>an automatic Discovery Period as stated in the Schedule solely for Retired Directors at no additional premium; and</w:t>
        </w:r>
      </w:ins>
    </w:p>
    <w:p>
      <w:pPr>
        <w:spacing w:after="60"/>
      </w:pPr>
      <w:ins w:id="2499" w:author="TMHCC Base Redline (0223C-&gt;Final)" w:date="2025-07-01T00:00:00Z">
        <w:r>
          <w:rPr>
            <w:rFonts w:ascii="Lato" w:hAnsi="Lato"/>
            <w:color w:val="1E7A46"/>
            <w:sz w:val="19"/>
            <w:u w:val="single"/>
          </w:rPr>
          <w:t>subject to written request to this effect and payment of the applicable additional premium before the Expiration Date stated in the Schedule by the Named Company, an optional Discovery Period as stated in the Schedule at the corresponding additional premium.</w:t>
        </w:r>
      </w:ins>
    </w:p>
    <w:p>
      <w:pPr>
        <w:spacing w:after="60"/>
      </w:pPr>
      <w:ins w:id="2500" w:author="TMHCC Base Redline (0223C-&gt;Final)" w:date="2025-07-01T00:00:00Z">
        <w:r>
          <w:rPr>
            <w:rFonts w:ascii="Lato" w:hAnsi="Lato"/>
            <w:color w:val="1E7A46"/>
            <w:sz w:val="19"/>
            <w:u w:val="single"/>
          </w:rPr>
          <w:t>The additional premium shall be deemed to be fully earned as of the inception of the Discovery Period.</w:t>
        </w:r>
      </w:ins>
    </w:p>
    <w:p>
      <w:pPr>
        <w:spacing w:after="60"/>
      </w:pPr>
      <w:ins w:id="2501" w:author="TMHCC Base Redline (0223C-&gt;Final)" w:date="2025-07-01T00:00:00Z">
        <w:r>
          <w:rPr>
            <w:rFonts w:ascii="Lato" w:hAnsi="Lato"/>
            <w:color w:val="1E7A46"/>
            <w:sz w:val="19"/>
            <w:u w:val="single"/>
          </w:rPr>
          <w:t>Any Discovery Period invoked shall be automatically cancelled upon the effective date or the date of execution of any other policy affording similar coverage to part or all of the Insureds, whichever is the earlier.</w:t>
        </w:r>
      </w:ins>
    </w:p>
    <w:p>
      <w:pPr>
        <w:spacing w:after="60"/>
      </w:pPr>
      <w:ins w:id="2502" w:author="TMHCC Base Redline (0223C-&gt;Final)" w:date="2025-07-01T00:00:00Z">
        <w:r>
          <w:rPr>
            <w:rFonts w:ascii="Lato" w:hAnsi="Lato"/>
            <w:color w:val="1E7A46"/>
            <w:sz w:val="19"/>
            <w:u w:val="single"/>
          </w:rPr>
          <w:t>Rights to a Discovery Period shall automatically lapse upon a Change in Control.</w:t>
        </w:r>
      </w:ins>
    </w:p>
    <w:p>
      <w:pPr>
        <w:spacing w:after="60"/>
      </w:pPr>
      <w:ins w:id="2503" w:author="TMHCC Base Redline (0223C-&gt;Final)" w:date="2025-07-01T00:00:00Z">
        <w:r>
          <w:rPr>
            <w:rFonts w:ascii="Lato" w:hAnsi="Lato"/>
            <w:color w:val="1E7A46"/>
            <w:sz w:val="19"/>
            <w:u w:val="single"/>
          </w:rPr>
          <w:t>There shall be no right for any Discovery Period in case of non-payment of premium.</w:t>
        </w:r>
      </w:ins>
    </w:p>
    <w:p>
      <w:pPr>
        <w:keepNext/>
        <w:spacing w:before="120" w:after="40"/>
      </w:pPr>
      <w:ins w:id="2504" w:author="TMHCC Base Redline (0223C-&gt;Final)" w:date="2025-07-01T00:00:00Z">
        <w:r>
          <w:rPr>
            <w:rFonts w:ascii="Lato" w:hAnsi="Lato"/>
            <w:b/>
            <w:color w:val="00648B"/>
            <w:sz w:val="23"/>
            <w:u w:val="single"/>
          </w:rPr>
          <w:t>New Subsidiaries</w:t>
        </w:r>
      </w:ins>
    </w:p>
    <w:p>
      <w:pPr>
        <w:spacing w:after="60"/>
      </w:pPr>
      <w:ins w:id="2505" w:author="TMHCC Base Redline (0223C-&gt;Final)" w:date="2025-07-01T00:00:00Z">
        <w:r>
          <w:rPr>
            <w:rFonts w:ascii="Lato" w:hAnsi="Lato"/>
            <w:color w:val="1E7A46"/>
            <w:sz w:val="19"/>
            <w:u w:val="single"/>
          </w:rPr>
          <w:t>This Management Liability Section shall be extended to include as a Subsidiary:</w:t>
        </w:r>
      </w:ins>
    </w:p>
    <w:p>
      <w:pPr>
        <w:spacing w:after="60"/>
      </w:pPr>
      <w:ins w:id="2506" w:author="TMHCC Base Redline (0223C-&gt;Final)" w:date="2025-07-01T00:00:00Z">
        <w:r>
          <w:rPr>
            <w:rFonts w:ascii="Lato" w:hAnsi="Lato"/>
            <w:color w:val="1E7A46"/>
            <w:sz w:val="19"/>
            <w:u w:val="single"/>
          </w:rPr>
          <w:t>any entity acquired or created by the Named Company or any Subsidiary during the Period of insurance provided that the Named Company either directly or indirectly, through one or more Subsidiaries;</w:t>
        </w:r>
      </w:ins>
    </w:p>
    <w:p>
      <w:pPr>
        <w:spacing w:after="60"/>
      </w:pPr>
      <w:ins w:id="2507" w:author="TMHCC Base Redline (0223C-&gt;Final)" w:date="2025-07-01T00:00:00Z">
        <w:r>
          <w:rPr>
            <w:rFonts w:ascii="Lato" w:hAnsi="Lato"/>
            <w:color w:val="1E7A46"/>
            <w:sz w:val="19"/>
            <w:u w:val="single"/>
          </w:rPr>
          <w:t>owns more than 50% of the issued and outstanding shares of such entity; or</w:t>
        </w:r>
      </w:ins>
    </w:p>
    <w:p>
      <w:pPr>
        <w:spacing w:after="60"/>
      </w:pPr>
      <w:ins w:id="2508" w:author="TMHCC Base Redline (0223C-&gt;Final)" w:date="2025-07-01T00:00:00Z">
        <w:r>
          <w:rPr>
            <w:rFonts w:ascii="Lato" w:hAnsi="Lato"/>
            <w:color w:val="1E7A46"/>
            <w:sz w:val="19"/>
            <w:u w:val="single"/>
          </w:rPr>
          <w:t>controls more than 50% of the voting rights within such entity; or</w:t>
        </w:r>
      </w:ins>
    </w:p>
    <w:p>
      <w:pPr>
        <w:spacing w:after="60"/>
      </w:pPr>
      <w:ins w:id="2509" w:author="TMHCC Base Redline (0223C-&gt;Final)" w:date="2025-07-01T00:00:00Z">
        <w:r>
          <w:rPr>
            <w:rFonts w:ascii="Lato" w:hAnsi="Lato"/>
            <w:color w:val="1E7A46"/>
            <w:sz w:val="19"/>
            <w:u w:val="single"/>
          </w:rPr>
          <w:t>controls the right to vote for the election or removal of the majority of such entity’s board of directors,</w:t>
        </w:r>
      </w:ins>
    </w:p>
    <w:p>
      <w:pPr>
        <w:spacing w:after="60"/>
      </w:pPr>
      <w:ins w:id="2510" w:author="TMHCC Base Redline (0223C-&gt;Final)" w:date="2025-07-01T00:00:00Z">
        <w:r>
          <w:rPr>
            <w:rFonts w:ascii="Lato" w:hAnsi="Lato"/>
            <w:color w:val="1E7A46"/>
            <w:sz w:val="19"/>
            <w:u w:val="single"/>
          </w:rPr>
          <w:t>unless such entity:</w:t>
        </w:r>
      </w:ins>
    </w:p>
    <w:p>
      <w:pPr>
        <w:spacing w:after="60"/>
      </w:pPr>
      <w:ins w:id="2511" w:author="TMHCC Base Redline (0223C-&gt;Final)" w:date="2025-07-01T00:00:00Z">
        <w:r>
          <w:rPr>
            <w:rFonts w:ascii="Lato" w:hAnsi="Lato"/>
            <w:color w:val="1E7A46"/>
            <w:sz w:val="19"/>
            <w:u w:val="single"/>
          </w:rPr>
          <w:t>has any assets or is domiciled in the United States of America or Canada; or</w:t>
        </w:r>
      </w:ins>
    </w:p>
    <w:p>
      <w:pPr>
        <w:spacing w:after="60"/>
      </w:pPr>
      <w:ins w:id="2512" w:author="TMHCC Base Redline (0223C-&gt;Final)" w:date="2025-07-01T00:00:00Z">
        <w:r>
          <w:rPr>
            <w:rFonts w:ascii="Lato" w:hAnsi="Lato"/>
            <w:color w:val="1E7A46"/>
            <w:sz w:val="19"/>
            <w:u w:val="single"/>
          </w:rPr>
          <w:t>has any listings of its Securities on any exchange; or</w:t>
        </w:r>
      </w:ins>
    </w:p>
    <w:p>
      <w:pPr>
        <w:spacing w:after="60"/>
      </w:pPr>
      <w:ins w:id="2513" w:author="TMHCC Base Redline (0223C-&gt;Final)" w:date="2025-07-01T00:00:00Z">
        <w:r>
          <w:rPr>
            <w:rFonts w:ascii="Lato" w:hAnsi="Lato"/>
            <w:color w:val="1E7A46"/>
            <w:sz w:val="19"/>
            <w:u w:val="single"/>
          </w:rPr>
          <w:t>has total consolidated assets (as of the latest annual report and accounts) that exceed 10% of the total consolidated assets of the Named Company, as calculated in accordance with the Named Company’s usual accounting policies, principles and practices; and</w:t>
        </w:r>
      </w:ins>
    </w:p>
    <w:p>
      <w:pPr>
        <w:spacing w:after="60"/>
      </w:pPr>
      <w:ins w:id="2514" w:author="TMHCC Base Redline (0223C-&gt;Final)" w:date="2025-07-01T00:00:00Z">
        <w:r>
          <w:rPr>
            <w:rFonts w:ascii="Lato" w:hAnsi="Lato"/>
            <w:color w:val="1E7A46"/>
            <w:sz w:val="19"/>
            <w:u w:val="single"/>
          </w:rPr>
          <w:t>any other entity created or acquired by the Named Company during the Period of insurance for which the Insurer has at its sole discretion agreed, by endorsement to this Management Liability Section, to include as a Subsidiary, upon the Named Company’s providing sufficient details to permit the Insurer to assess and evaluate the potential increase in exposure, subject to prior payment by the Named Company of any reasonable additional premium and to any amendment to the Policy terms of this management liability section required by the Insurer.</w:t>
        </w:r>
      </w:ins>
    </w:p>
    <w:p>
      <w:pPr>
        <w:keepNext/>
        <w:spacing w:before="120" w:after="40"/>
      </w:pPr>
      <w:ins w:id="2515" w:author="TMHCC Base Redline (0223C-&gt;Final)" w:date="2025-07-01T00:00:00Z">
        <w:r>
          <w:rPr>
            <w:rFonts w:ascii="Lato" w:hAnsi="Lato"/>
            <w:b/>
            <w:color w:val="00648B"/>
            <w:sz w:val="23"/>
            <w:u w:val="single"/>
          </w:rPr>
          <w:t>Emergency costs</w:t>
        </w:r>
      </w:ins>
    </w:p>
    <w:p>
      <w:pPr>
        <w:spacing w:after="60"/>
      </w:pPr>
      <w:ins w:id="2516" w:author="TMHCC Base Redline (0223C-&gt;Final)" w:date="2025-07-01T00:00:00Z">
        <w:r>
          <w:rPr>
            <w:rFonts w:ascii="Lato" w:hAnsi="Lato"/>
            <w:color w:val="1E7A46"/>
            <w:sz w:val="19"/>
            <w:u w:val="single"/>
          </w:rPr>
          <w:t>The Insurer will waive the requirement for its prior written consent to the incurring of Defence Costs up to the maximum aggregate Sub-Limit stated in the Schedule where it was not reasonably practicable for the Insured to seek the Insurer’s prior written consent.</w:t>
        </w:r>
      </w:ins>
    </w:p>
    <w:p>
      <w:pPr>
        <w:keepNext/>
        <w:spacing w:before="200" w:after="60"/>
      </w:pPr>
      <w:ins w:id="2517" w:author="TMHCC Base Redline (0223C-&gt;Final)" w:date="2025-07-01T00:00:00Z">
        <w:r>
          <w:rPr>
            <w:rFonts w:ascii="Lato" w:hAnsi="Lato"/>
            <w:b/>
            <w:color w:val="00648B"/>
            <w:sz w:val="26"/>
            <w:u w:val="single"/>
          </w:rPr>
          <w:t>Extensions applicable only to Insuring Clause A1, Directors and Officers Liability of this Management Liability Section.</w:t>
        </w:r>
      </w:ins>
    </w:p>
    <w:p>
      <w:pPr>
        <w:keepNext/>
        <w:spacing w:before="120" w:after="40"/>
      </w:pPr>
      <w:ins w:id="2518" w:author="TMHCC Base Redline (0223C-&gt;Final)" w:date="2025-07-01T00:00:00Z">
        <w:r>
          <w:rPr>
            <w:rFonts w:ascii="Lato" w:hAnsi="Lato"/>
            <w:b/>
            <w:color w:val="00648B"/>
            <w:sz w:val="23"/>
            <w:u w:val="single"/>
          </w:rPr>
          <w:t>Non-Executive Directors cover</w:t>
        </w:r>
      </w:ins>
    </w:p>
    <w:p>
      <w:pPr>
        <w:spacing w:after="60"/>
      </w:pPr>
      <w:ins w:id="2519" w:author="TMHCC Base Redline (0223C-&gt;Final)" w:date="2025-07-01T00:00:00Z">
        <w:r>
          <w:rPr>
            <w:rFonts w:ascii="Lato" w:hAnsi="Lato"/>
            <w:color w:val="1E7A46"/>
            <w:sz w:val="19"/>
            <w:u w:val="single"/>
          </w:rPr>
          <w:t>The Insurer shall pay to or on behalf of any Non-Executive Director any Loss resulting from a Claim first made during the Period of insurance up to the Non-Executive Director Extra Limit but only after exhaustion of:</w:t>
        </w:r>
      </w:ins>
    </w:p>
    <w:p>
      <w:pPr>
        <w:spacing w:after="60"/>
      </w:pPr>
      <w:ins w:id="2520" w:author="TMHCC Base Redline (0223C-&gt;Final)" w:date="2025-07-01T00:00:00Z">
        <w:r>
          <w:rPr>
            <w:rFonts w:ascii="Lato" w:hAnsi="Lato"/>
            <w:color w:val="1E7A46"/>
            <w:sz w:val="19"/>
            <w:u w:val="single"/>
          </w:rPr>
          <w:t>the Limit of liability; and</w:t>
        </w:r>
      </w:ins>
    </w:p>
    <w:p>
      <w:pPr>
        <w:spacing w:after="60"/>
      </w:pPr>
      <w:ins w:id="2521" w:author="TMHCC Base Redline (0223C-&gt;Final)" w:date="2025-07-01T00:00:00Z">
        <w:r>
          <w:rPr>
            <w:rFonts w:ascii="Lato" w:hAnsi="Lato"/>
            <w:color w:val="1E7A46"/>
            <w:sz w:val="19"/>
            <w:u w:val="single"/>
          </w:rPr>
          <w:t>any other available directors' and officers' or management liability cover whether written excess of the Limit of liability or otherwise; and</w:t>
        </w:r>
      </w:ins>
    </w:p>
    <w:p>
      <w:pPr>
        <w:spacing w:after="60"/>
      </w:pPr>
      <w:ins w:id="2522" w:author="TMHCC Base Redline (0223C-&gt;Final)" w:date="2025-07-01T00:00:00Z">
        <w:r>
          <w:rPr>
            <w:rFonts w:ascii="Lato" w:hAnsi="Lato"/>
            <w:color w:val="1E7A46"/>
            <w:sz w:val="19"/>
            <w:u w:val="single"/>
          </w:rPr>
          <w:t>any other valid and collectible indemnification from any other source.</w:t>
        </w:r>
      </w:ins>
    </w:p>
    <w:p>
      <w:pPr>
        <w:keepNext/>
        <w:spacing w:before="120" w:after="40"/>
      </w:pPr>
      <w:ins w:id="2523" w:author="TMHCC Base Redline (0223C-&gt;Final)" w:date="2025-07-01T00:00:00Z">
        <w:r>
          <w:rPr>
            <w:rFonts w:ascii="Lato" w:hAnsi="Lato"/>
            <w:b/>
            <w:color w:val="00648B"/>
            <w:sz w:val="23"/>
            <w:u w:val="single"/>
          </w:rPr>
          <w:t>Management Buy-Out</w:t>
        </w:r>
      </w:ins>
    </w:p>
    <w:p>
      <w:pPr>
        <w:spacing w:after="60"/>
      </w:pPr>
      <w:ins w:id="2524" w:author="TMHCC Base Redline (0223C-&gt;Final)" w:date="2025-07-01T00:00:00Z">
        <w:r>
          <w:rPr>
            <w:rFonts w:ascii="Lato" w:hAnsi="Lato"/>
            <w:color w:val="1E7A46"/>
            <w:sz w:val="19"/>
            <w:u w:val="single"/>
          </w:rPr>
          <w:t>If during the Period of insurance a Subsidiary ceases to be a Subsidiary due to a management buy-out, then upon written notification from the Named Company to the Insurer prior to such event and subject to the Period of Insurance, this Management Liability Section shall provide coverage in respect of Claims for Wrongful Acts actually or allegedly committed, or circumstances occurring, during the 45 days immediately after the completion date of such buy-out</w:t>
        </w:r>
      </w:ins>
    </w:p>
    <w:p>
      <w:pPr>
        <w:keepNext/>
        <w:spacing w:before="200" w:after="60"/>
      </w:pPr>
      <w:ins w:id="2525" w:author="TMHCC Base Redline (0223C-&gt;Final)" w:date="2025-07-01T00:00:00Z">
        <w:r>
          <w:rPr>
            <w:rFonts w:ascii="Lato" w:hAnsi="Lato"/>
            <w:b/>
            <w:color w:val="00648B"/>
            <w:sz w:val="26"/>
            <w:u w:val="single"/>
          </w:rPr>
          <w:t>Extensions applicable only to Insuring Clause A, Directors and Officers Liability and Company Reimbursement of this Management Liability Section</w:t>
        </w:r>
      </w:ins>
    </w:p>
    <w:p>
      <w:pPr>
        <w:keepNext/>
        <w:spacing w:before="120" w:after="40"/>
      </w:pPr>
      <w:ins w:id="2526" w:author="TMHCC Base Redline (0223C-&gt;Final)" w:date="2025-07-01T00:00:00Z">
        <w:r>
          <w:rPr>
            <w:rFonts w:ascii="Lato" w:hAnsi="Lato"/>
            <w:b/>
            <w:color w:val="00648B"/>
            <w:sz w:val="23"/>
            <w:u w:val="single"/>
          </w:rPr>
          <w:t>Civil Fines and Penalties</w:t>
        </w:r>
      </w:ins>
    </w:p>
    <w:p>
      <w:pPr>
        <w:spacing w:after="60"/>
      </w:pPr>
      <w:ins w:id="2527" w:author="TMHCC Base Redline (0223C-&gt;Final)" w:date="2025-07-01T00:00:00Z">
        <w:r>
          <w:rPr>
            <w:rFonts w:ascii="Lato" w:hAnsi="Lato"/>
            <w:color w:val="1E7A46"/>
            <w:sz w:val="19"/>
            <w:u w:val="single"/>
          </w:rPr>
          <w:t>This Management Liability Section shall be extended to cover as Loss any civil fines or penalties it is legally obliged to pay as a result of a Claim where lawfully insurable by the laws of the jurisdictions in which such civil fines or penalties are payable and in which such fines or penalties were ordered to be paid</w:t>
        </w:r>
      </w:ins>
    </w:p>
    <w:p>
      <w:pPr>
        <w:keepNext/>
        <w:spacing w:before="120" w:after="40"/>
      </w:pPr>
      <w:ins w:id="2528" w:author="TMHCC Base Redline (0223C-&gt;Final)" w:date="2025-07-01T00:00:00Z">
        <w:r>
          <w:rPr>
            <w:rFonts w:ascii="Lato" w:hAnsi="Lato"/>
            <w:b/>
            <w:color w:val="00648B"/>
            <w:sz w:val="23"/>
            <w:u w:val="single"/>
          </w:rPr>
          <w:t>Health and Safety Defence</w:t>
        </w:r>
      </w:ins>
    </w:p>
    <w:p>
      <w:pPr>
        <w:spacing w:after="60"/>
      </w:pPr>
      <w:ins w:id="2529" w:author="TMHCC Base Redline (0223C-&gt;Final)" w:date="2025-07-01T00:00:00Z">
        <w:r>
          <w:rPr>
            <w:rFonts w:ascii="Lato" w:hAnsi="Lato"/>
            <w:color w:val="1E7A46"/>
            <w:sz w:val="19"/>
            <w:u w:val="single"/>
          </w:rPr>
          <w:t>This Management Liability Section shall be extended to cover Defence Costs incurred by any Insured Person in respect of any Claim made against such Insured Person for gross negligence manslaughter, or for any breach of any health and safety or equivalent legislation in any jurisdiction under which said Insured Person could be found liable by reason of their committing a relevant Wrongful Act in their capacity as a director, officer or Employee of the Company.</w:t>
        </w:r>
      </w:ins>
    </w:p>
    <w:p>
      <w:pPr>
        <w:keepNext/>
        <w:spacing w:before="120" w:after="40"/>
      </w:pPr>
      <w:ins w:id="2530" w:author="TMHCC Base Redline (0223C-&gt;Final)" w:date="2025-07-01T00:00:00Z">
        <w:r>
          <w:rPr>
            <w:rFonts w:ascii="Lato" w:hAnsi="Lato"/>
            <w:b/>
            <w:color w:val="00648B"/>
            <w:sz w:val="23"/>
            <w:u w:val="single"/>
          </w:rPr>
          <w:t>Estate, heirs and legal representatives</w:t>
        </w:r>
      </w:ins>
    </w:p>
    <w:p>
      <w:pPr>
        <w:spacing w:after="60"/>
      </w:pPr>
      <w:ins w:id="2531" w:author="TMHCC Base Redline (0223C-&gt;Final)" w:date="2025-07-01T00:00:00Z">
        <w:r>
          <w:rPr>
            <w:rFonts w:ascii="Lato" w:hAnsi="Lato"/>
            <w:color w:val="1E7A46"/>
            <w:sz w:val="19"/>
            <w:u w:val="single"/>
          </w:rPr>
          <w:t>This Management Liability Section shall be extended to include as Insured Persons the estates, heirs, legal representatives or assigns of an Insured Person who is deceased or the legal representatives or assigns of an Insured Person who is incompetent, insolvent or bankrupt, to the extent that such person is subject to a proceeding solely by reason of an actual or alleged Wrongful Act of such deceased, incompetent, insolvent or bankrupt Insured Person and that such Insured Person would have been covered by this Management Liability Section for Loss in the absence of their death, incompetence, insolvency or bankruptcy.</w:t>
        </w:r>
      </w:ins>
    </w:p>
    <w:p>
      <w:pPr>
        <w:keepNext/>
        <w:spacing w:before="120" w:after="40"/>
      </w:pPr>
      <w:ins w:id="2532" w:author="TMHCC Base Redline (0223C-&gt;Final)" w:date="2025-07-01T00:00:00Z">
        <w:r>
          <w:rPr>
            <w:rFonts w:ascii="Lato" w:hAnsi="Lato"/>
            <w:b/>
            <w:color w:val="00648B"/>
            <w:sz w:val="23"/>
            <w:u w:val="single"/>
          </w:rPr>
          <w:t>Spouses and domestic partners</w:t>
        </w:r>
      </w:ins>
    </w:p>
    <w:p>
      <w:pPr>
        <w:spacing w:after="60"/>
      </w:pPr>
      <w:ins w:id="2533" w:author="TMHCC Base Redline (0223C-&gt;Final)" w:date="2025-07-01T00:00:00Z">
        <w:r>
          <w:rPr>
            <w:rFonts w:ascii="Lato" w:hAnsi="Lato"/>
            <w:color w:val="1E7A46"/>
            <w:sz w:val="19"/>
            <w:u w:val="single"/>
          </w:rPr>
          <w:t>This Management Liability Section shall be extended to include as Insured Person the lawful spouse or domestic partner, including same sex relationship civil partnerships, of an Insured Person to the extent that such person is subject to a proceeding solely by reason of their ownership interest in property which a claimant seeks as recovery in respect of a Claim against such Insured Person.</w:t>
        </w:r>
      </w:ins>
    </w:p>
    <w:p>
      <w:pPr>
        <w:keepNext/>
        <w:spacing w:before="200" w:after="60"/>
      </w:pPr>
      <w:ins w:id="2534" w:author="TMHCC Base Redline (0223C-&gt;Final)" w:date="2025-07-01T00:00:00Z">
        <w:r>
          <w:rPr>
            <w:rFonts w:ascii="Lato" w:hAnsi="Lato"/>
            <w:b/>
            <w:color w:val="00648B"/>
            <w:sz w:val="26"/>
            <w:u w:val="single"/>
          </w:rPr>
          <w:t>Extensions applicable only to Insuring Clause A, Directors and Officers Liability and Company Reimbursement, and Insuring Clause B, Corporate Liability of this Management Liability Section:</w:t>
        </w:r>
      </w:ins>
    </w:p>
    <w:p>
      <w:pPr>
        <w:keepNext/>
        <w:spacing w:before="120" w:after="40"/>
      </w:pPr>
      <w:ins w:id="2535" w:author="TMHCC Base Redline (0223C-&gt;Final)" w:date="2025-07-01T00:00:00Z">
        <w:r>
          <w:rPr>
            <w:rFonts w:ascii="Lato" w:hAnsi="Lato"/>
            <w:b/>
            <w:color w:val="00648B"/>
            <w:sz w:val="23"/>
            <w:u w:val="single"/>
          </w:rPr>
          <w:t>Investigations costs</w:t>
        </w:r>
      </w:ins>
    </w:p>
    <w:p>
      <w:pPr>
        <w:spacing w:after="60"/>
      </w:pPr>
      <w:ins w:id="2536" w:author="TMHCC Base Redline (0223C-&gt;Final)" w:date="2025-07-01T00:00:00Z">
        <w:r>
          <w:rPr>
            <w:rFonts w:ascii="Lato" w:hAnsi="Lato"/>
            <w:color w:val="1E7A46"/>
            <w:sz w:val="19"/>
            <w:u w:val="single"/>
          </w:rPr>
          <w:t>This Management Liability Section shall be extended to cover the Investigation Costs of an Insured Person or a Company in respect of any Investigation first commenced during the Period of insurance (or Discovery Period, if applicable)</w:t>
        </w:r>
      </w:ins>
    </w:p>
    <w:p>
      <w:pPr>
        <w:keepNext/>
        <w:spacing w:before="200" w:after="60"/>
      </w:pPr>
      <w:ins w:id="2537" w:author="TMHCC Base Redline (0223C-&gt;Final)" w:date="2025-07-01T00:00:00Z">
        <w:r>
          <w:rPr>
            <w:rFonts w:ascii="Lato" w:hAnsi="Lato"/>
            <w:b/>
            <w:color w:val="00648B"/>
            <w:sz w:val="26"/>
            <w:u w:val="single"/>
          </w:rPr>
          <w:t>Extensions applicable only to Insuring Clause B, Corporate Liability of this Management Liability Section</w:t>
        </w:r>
      </w:ins>
    </w:p>
    <w:p>
      <w:pPr>
        <w:keepNext/>
        <w:spacing w:before="120" w:after="40"/>
      </w:pPr>
      <w:ins w:id="2538" w:author="TMHCC Base Redline (0223C-&gt;Final)" w:date="2025-07-01T00:00:00Z">
        <w:r>
          <w:rPr>
            <w:rFonts w:ascii="Lato" w:hAnsi="Lato"/>
            <w:b/>
            <w:color w:val="00648B"/>
            <w:sz w:val="23"/>
            <w:u w:val="single"/>
          </w:rPr>
          <w:t>Corporate manslaughter</w:t>
        </w:r>
      </w:ins>
    </w:p>
    <w:p>
      <w:pPr>
        <w:spacing w:after="60"/>
      </w:pPr>
      <w:ins w:id="2539" w:author="TMHCC Base Redline (0223C-&gt;Final)" w:date="2025-07-01T00:00:00Z">
        <w:r>
          <w:rPr>
            <w:rFonts w:ascii="Lato" w:hAnsi="Lato"/>
            <w:color w:val="1E7A46"/>
            <w:sz w:val="19"/>
            <w:u w:val="single"/>
          </w:rPr>
          <w:t>This Management Liability Section shall be extended to cover the Loss of any Company resulting from any Claim first made against such Company during the Period of insurance (or Discovery Period, if applicable), based upon the Corporate Manslaughter and Corporate Homicide Act 2007 of the United Kingdom or for gross negligence manslaughter, or for any breach of any health and safety or similar legislation in any jurisdiction.</w:t>
        </w:r>
      </w:ins>
    </w:p>
    <w:p>
      <w:pPr>
        <w:keepNext/>
        <w:spacing w:before="120" w:after="40"/>
      </w:pPr>
      <w:ins w:id="2540" w:author="TMHCC Base Redline (0223C-&gt;Final)" w:date="2025-07-01T00:00:00Z">
        <w:r>
          <w:rPr>
            <w:rFonts w:ascii="Lato" w:hAnsi="Lato"/>
            <w:b/>
            <w:color w:val="00648B"/>
            <w:sz w:val="23"/>
            <w:u w:val="single"/>
          </w:rPr>
          <w:t>Corporate bribery</w:t>
        </w:r>
      </w:ins>
    </w:p>
    <w:p>
      <w:pPr>
        <w:spacing w:after="60"/>
      </w:pPr>
      <w:ins w:id="2541" w:author="TMHCC Base Redline (0223C-&gt;Final)" w:date="2025-07-01T00:00:00Z">
        <w:r>
          <w:rPr>
            <w:rFonts w:ascii="Lato" w:hAnsi="Lato"/>
            <w:color w:val="1E7A46"/>
            <w:sz w:val="19"/>
            <w:u w:val="single"/>
          </w:rPr>
          <w:t>This Management Liability Section shall be extended to cover the Loss of the Named Company resulting from any Claim first made against the Named Company during the Period of Insurance, (or Discovery Period, if applicable), for any actual or alleged offence within the meaning specified in the 2010 UK Bribery Act or any amendment thereof committed or allegedly committed in the United Kingdom.</w:t>
        </w:r>
      </w:ins>
    </w:p>
    <w:p>
      <w:pPr>
        <w:keepNext/>
        <w:spacing w:before="200" w:after="60"/>
      </w:pPr>
      <w:ins w:id="2542" w:author="TMHCC Base Redline (0223C-&gt;Final)" w:date="2025-07-01T00:00:00Z">
        <w:r>
          <w:rPr>
            <w:rFonts w:ascii="Lato" w:hAnsi="Lato"/>
            <w:b/>
            <w:color w:val="00648B"/>
            <w:sz w:val="26"/>
            <w:u w:val="single"/>
          </w:rPr>
          <w:t>Notification and Claims Conditions applicable to this Management Liability Section</w:t>
        </w:r>
      </w:ins>
    </w:p>
    <w:p>
      <w:pPr>
        <w:keepNext/>
        <w:spacing w:before="120" w:after="40"/>
      </w:pPr>
      <w:ins w:id="2543" w:author="TMHCC Base Redline (0223C-&gt;Final)" w:date="2025-07-01T00:00:00Z">
        <w:r>
          <w:rPr>
            <w:rFonts w:ascii="Lato" w:hAnsi="Lato"/>
            <w:b/>
            <w:color w:val="00648B"/>
            <w:sz w:val="23"/>
            <w:u w:val="single"/>
          </w:rPr>
          <w:t>Notice</w:t>
        </w:r>
      </w:ins>
    </w:p>
    <w:p>
      <w:pPr>
        <w:spacing w:after="60"/>
      </w:pPr>
      <w:ins w:id="2544" w:author="TMHCC Base Redline (0223C-&gt;Final)" w:date="2025-07-01T00:00:00Z">
        <w:r>
          <w:rPr>
            <w:rFonts w:ascii="Lato" w:hAnsi="Lato"/>
            <w:color w:val="1E7A46"/>
            <w:sz w:val="19"/>
            <w:u w:val="single"/>
          </w:rPr>
          <w:t>The Insured shall give written notice, including full details, to the Insurer of any Claim or any Wrongful Employment Practice as soon as reasonably practicable within the Period of Insurance,(or Discovery Period, if applicable), and, where it has not been reasonably practicable for the Insured to give notice during the Period of Insurance,(or Discovery Period, if applicable), then notice shall be given within 28 days of the date of expiration of the Period of Insurance,(or Discovery Period, if applicable).</w:t>
        </w:r>
      </w:ins>
    </w:p>
    <w:p>
      <w:pPr>
        <w:spacing w:after="60"/>
      </w:pPr>
      <w:ins w:id="2545" w:author="TMHCC Base Redline (0223C-&gt;Final)" w:date="2025-07-01T00:00:00Z">
        <w:r>
          <w:rPr>
            <w:rFonts w:ascii="Lato" w:hAnsi="Lato"/>
            <w:color w:val="1E7A46"/>
            <w:sz w:val="19"/>
            <w:u w:val="single"/>
          </w:rPr>
          <w:t>If written notice of a Claim has been given to the Insurer as prescribed above, then any further Claim which arises out of, based upon or attributable to the same or related or continuous or repeated Wrongful Acts will be considered together with the earlier Claim as a Single Claim and will be deemed to have been first notified at the time of the original notice.</w:t>
        </w:r>
      </w:ins>
    </w:p>
    <w:p>
      <w:pPr>
        <w:spacing w:after="60"/>
      </w:pPr>
      <w:ins w:id="2546" w:author="TMHCC Base Redline (0223C-&gt;Final)" w:date="2025-07-01T00:00:00Z">
        <w:r>
          <w:rPr>
            <w:rFonts w:ascii="Lato" w:hAnsi="Lato"/>
            <w:color w:val="1E7A46"/>
            <w:sz w:val="19"/>
            <w:u w:val="single"/>
          </w:rPr>
          <w:t>If, during the Period of Insurance, the Insured becomes aware of any circumstances which may reasonably be expected to give rise to a Claim, and gives written notice to the Insurer of such circumstances and the reasons for anticipating such a Claim, with full particulars as to dates, persons and entities involved, potential claimants and the consequences which have resulted or may result from any anticipated Wrongful Act, then any Claim subsequently arising out of, based upon or attributable to essentially the same circumstances or Wrongful Acts will be deemed to have been first made at the time notice was first given.</w:t>
        </w:r>
      </w:ins>
    </w:p>
    <w:p>
      <w:pPr>
        <w:spacing w:after="60"/>
      </w:pPr>
      <w:ins w:id="2547" w:author="TMHCC Base Redline (0223C-&gt;Final)" w:date="2025-07-01T00:00:00Z">
        <w:r>
          <w:rPr>
            <w:rFonts w:ascii="Lato" w:hAnsi="Lato"/>
            <w:color w:val="1E7A46"/>
            <w:sz w:val="19"/>
            <w:u w:val="single"/>
          </w:rPr>
          <w:t>All notices under Claims condition A shall be in writing, referring to the Policy Number, and be made to the address set out in the Schedule.</w:t>
        </w:r>
      </w:ins>
    </w:p>
    <w:p>
      <w:pPr>
        <w:spacing w:after="60"/>
      </w:pPr>
      <w:ins w:id="2548" w:author="TMHCC Base Redline (0223C-&gt;Final)" w:date="2025-07-01T00:00:00Z">
        <w:r>
          <w:rPr>
            <w:rFonts w:ascii="Lato" w:hAnsi="Lato"/>
            <w:color w:val="1E7A46"/>
            <w:sz w:val="19"/>
            <w:u w:val="single"/>
          </w:rPr>
          <w:t>Notification of Claims in compliance with this Claims Condition A is a condition precedent to the liability of the Insurer hereunder.</w:t>
        </w:r>
      </w:ins>
    </w:p>
    <w:p>
      <w:pPr>
        <w:keepNext/>
        <w:spacing w:before="120" w:after="40"/>
      </w:pPr>
      <w:ins w:id="2549" w:author="TMHCC Base Redline (0223C-&gt;Final)" w:date="2025-07-01T00:00:00Z">
        <w:r>
          <w:rPr>
            <w:rFonts w:ascii="Lato" w:hAnsi="Lato"/>
            <w:b/>
            <w:color w:val="00648B"/>
            <w:sz w:val="23"/>
            <w:u w:val="single"/>
          </w:rPr>
          <w:t>Defence and settlement of claims and consent</w:t>
        </w:r>
      </w:ins>
    </w:p>
    <w:p>
      <w:pPr>
        <w:spacing w:after="60"/>
      </w:pPr>
      <w:ins w:id="2550" w:author="TMHCC Base Redline (0223C-&gt;Final)" w:date="2025-07-01T00:00:00Z">
        <w:r>
          <w:rPr>
            <w:rFonts w:ascii="Lato" w:hAnsi="Lato"/>
            <w:color w:val="1E7A46"/>
            <w:sz w:val="19"/>
            <w:u w:val="single"/>
          </w:rPr>
          <w:t>It is the duty of the Insured, not the Insurer, to defend Claims. The Insurer shall be entitled to participate fully in the investigation, defence and negotiation of any settlement of any Claim. In respect of any Claim brought or maintained by, on behalf of or at the instigation of any Insured, Outside Entity or the latter’s directors or officers, the Insurer shall have the right (but not the duty) to control the investigation, defence and negotiation of any settlement of such Claim.</w:t>
        </w:r>
      </w:ins>
    </w:p>
    <w:p>
      <w:pPr>
        <w:spacing w:after="60"/>
      </w:pPr>
      <w:ins w:id="2551" w:author="TMHCC Base Redline (0223C-&gt;Final)" w:date="2025-07-01T00:00:00Z">
        <w:r>
          <w:rPr>
            <w:rFonts w:ascii="Lato" w:hAnsi="Lato"/>
            <w:color w:val="1E7A46"/>
            <w:sz w:val="19"/>
            <w:u w:val="single"/>
          </w:rPr>
          <w:t>In the event of any disagreement arising between the Insurer and an Insured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Insured or the Insurer. The costs of any reference to determination shall be deemed to form part of the Defence Costs.</w:t>
        </w:r>
      </w:ins>
    </w:p>
    <w:p>
      <w:pPr>
        <w:spacing w:after="60"/>
      </w:pPr>
      <w:ins w:id="2552" w:author="TMHCC Base Redline (0223C-&gt;Final)" w:date="2025-07-01T00:00:00Z">
        <w:r>
          <w:rPr>
            <w:rFonts w:ascii="Lato" w:hAnsi="Lato"/>
            <w:color w:val="1E7A46"/>
            <w:sz w:val="19"/>
            <w:u w:val="single"/>
          </w:rPr>
          <w:t>An Insured shall not admit or assume any liability, enter into any settlement agreement, consent to any judgment, pay any Loss, or otherwise incur any Defence Costs without the Insurer’s prior written consent, which shall not be unreasonably withheld or delayed. The Insurer shall not be liable to pay any settlement incurred without its prior written consent.</w:t>
        </w:r>
      </w:ins>
    </w:p>
    <w:p>
      <w:pPr>
        <w:spacing w:after="60"/>
      </w:pPr>
      <w:ins w:id="2553" w:author="TMHCC Base Redline (0223C-&gt;Final)" w:date="2025-07-01T00:00:00Z">
        <w:r>
          <w:rPr>
            <w:rFonts w:ascii="Lato" w:hAnsi="Lato"/>
            <w:color w:val="1E7A46"/>
            <w:sz w:val="19"/>
            <w:u w:val="single"/>
          </w:rPr>
          <w:t>The Insured shall provide to the Insurer all information, assistance and cooperation with regard to a Claim.</w:t>
        </w:r>
      </w:ins>
    </w:p>
    <w:p>
      <w:pPr>
        <w:spacing w:after="60"/>
      </w:pPr>
      <w:ins w:id="2554" w:author="TMHCC Base Redline (0223C-&gt;Final)" w:date="2025-07-01T00:00:00Z">
        <w:r>
          <w:rPr>
            <w:rFonts w:ascii="Lato" w:hAnsi="Lato"/>
            <w:color w:val="1E7A46"/>
            <w:sz w:val="19"/>
            <w:u w:val="single"/>
          </w:rPr>
          <w:t>The Insurer shall advance Defence Costs on an as-incurred basis in respect of covered Claims. If it is finally determined that any such Defence Costs so advanced are not covered under this Management Liability Section, the Named Company shall repay such amounts to the Insurer.</w:t>
        </w:r>
      </w:ins>
    </w:p>
    <w:p>
      <w:pPr>
        <w:keepNext/>
        <w:spacing w:before="120" w:after="40"/>
      </w:pPr>
      <w:ins w:id="2555" w:author="TMHCC Base Redline (0223C-&gt;Final)" w:date="2025-07-01T00:00:00Z">
        <w:r>
          <w:rPr>
            <w:rFonts w:ascii="Lato" w:hAnsi="Lato"/>
            <w:b/>
            <w:color w:val="00648B"/>
            <w:sz w:val="23"/>
            <w:u w:val="single"/>
          </w:rPr>
          <w:t>Allocation</w:t>
        </w:r>
      </w:ins>
    </w:p>
    <w:p>
      <w:pPr>
        <w:spacing w:after="60"/>
      </w:pPr>
      <w:ins w:id="2556" w:author="TMHCC Base Redline (0223C-&gt;Final)" w:date="2025-07-01T00:00:00Z">
        <w:r>
          <w:rPr>
            <w:rFonts w:ascii="Lato" w:hAnsi="Lato"/>
            <w:color w:val="1E7A46"/>
            <w:sz w:val="19"/>
            <w:u w:val="single"/>
          </w:rPr>
          <w:t>The Insurer shall pay only those amounts or portions of Loss allocated to covered matters claimed against the Insured. If the Insured incurs any Loss arising out of a Claim that includes both matters covered and matters not covered by this Management Liability Section, or that is made against both covered and non-covered parties, the Insured and the Insurer shall use their best efforts to determine a fair and proper allocation of the proportion of the Loss covered hereunder, taking into account the relative legal and financial exposures of the parties to the Claim and the relative benefits to be obtained by the resolution of the Claim.</w:t>
        </w:r>
      </w:ins>
    </w:p>
    <w:p>
      <w:pPr>
        <w:spacing w:after="60"/>
      </w:pPr>
      <w:ins w:id="2557" w:author="TMHCC Base Redline (0223C-&gt;Final)" w:date="2025-07-01T00:00:00Z">
        <w:r>
          <w:rPr>
            <w:rFonts w:ascii="Lato" w:hAnsi="Lato"/>
            <w:color w:val="1E7A46"/>
            <w:sz w:val="19"/>
            <w:u w:val="single"/>
          </w:rPr>
          <w:t>If an allocation cannot be agreed between the Insured and the Insurer,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Insured or the Insurer.</w:t>
        </w:r>
      </w:ins>
    </w:p>
    <w:p>
      <w:pPr>
        <w:spacing w:after="60"/>
      </w:pPr>
      <w:ins w:id="2558" w:author="TMHCC Base Redline (0223C-&gt;Final)" w:date="2025-07-01T00:00:00Z">
        <w:r>
          <w:rPr>
            <w:rFonts w:ascii="Lato" w:hAnsi="Lato"/>
            <w:color w:val="1E7A46"/>
            <w:sz w:val="19"/>
            <w:u w:val="single"/>
          </w:rPr>
          <w:t>The costs of any reference to expert determination under this Claims Condition shall be borne equally by both the Insured and the Insurer.</w:t>
        </w:r>
      </w:ins>
    </w:p>
    <w:p>
      <w:pPr>
        <w:keepNext/>
        <w:spacing w:before="120" w:after="40"/>
      </w:pPr>
      <w:ins w:id="2559" w:author="TMHCC Base Redline (0223C-&gt;Final)" w:date="2025-07-01T00:00:00Z">
        <w:r>
          <w:rPr>
            <w:rFonts w:ascii="Lato" w:hAnsi="Lato"/>
            <w:b/>
            <w:color w:val="00648B"/>
            <w:sz w:val="23"/>
            <w:u w:val="single"/>
          </w:rPr>
          <w:t>Priority of payments</w:t>
        </w:r>
      </w:ins>
    </w:p>
    <w:p>
      <w:pPr>
        <w:spacing w:after="60"/>
      </w:pPr>
      <w:ins w:id="2560" w:author="TMHCC Base Redline (0223C-&gt;Final)" w:date="2025-07-01T00:00:00Z">
        <w:r>
          <w:rPr>
            <w:rFonts w:ascii="Lato" w:hAnsi="Lato"/>
            <w:color w:val="1E7A46"/>
            <w:sz w:val="19"/>
            <w:u w:val="single"/>
          </w:rPr>
          <w:t>If the Insurer is liable to pay Loss covered under more than one Insuring Clause, then it shall pay such Loss in the order it falls due. However, where it appears reasonably likely the Limit of liability shall become exhausted by payments of Loss the Insurer shall, subject to the Limit of liability and unless compelled otherwise by law or any judicial or regulatory order, pay Loss in the following order:</w:t>
        </w:r>
      </w:ins>
    </w:p>
    <w:p>
      <w:pPr>
        <w:spacing w:after="60"/>
      </w:pPr>
      <w:ins w:id="2561" w:author="TMHCC Base Redline (0223C-&gt;Final)" w:date="2025-07-01T00:00:00Z">
        <w:r>
          <w:rPr>
            <w:rFonts w:ascii="Lato" w:hAnsi="Lato"/>
            <w:color w:val="1E7A46"/>
            <w:sz w:val="19"/>
            <w:u w:val="single"/>
          </w:rPr>
          <w:t>to or on behalf of an Insured Person under Insuring Clause A1; then</w:t>
        </w:r>
      </w:ins>
    </w:p>
    <w:p>
      <w:pPr>
        <w:spacing w:after="60"/>
      </w:pPr>
      <w:ins w:id="2562" w:author="TMHCC Base Redline (0223C-&gt;Final)" w:date="2025-07-01T00:00:00Z">
        <w:r>
          <w:rPr>
            <w:rFonts w:ascii="Lato" w:hAnsi="Lato"/>
            <w:color w:val="1E7A46"/>
            <w:sz w:val="19"/>
            <w:u w:val="single"/>
          </w:rPr>
          <w:t>to or on behalf of any Company under Insuring Clause A2; then</w:t>
        </w:r>
      </w:ins>
    </w:p>
    <w:p>
      <w:pPr>
        <w:spacing w:after="60"/>
      </w:pPr>
      <w:ins w:id="2563" w:author="TMHCC Base Redline (0223C-&gt;Final)" w:date="2025-07-01T00:00:00Z">
        <w:r>
          <w:rPr>
            <w:rFonts w:ascii="Lato" w:hAnsi="Lato"/>
            <w:color w:val="1E7A46"/>
            <w:sz w:val="19"/>
            <w:u w:val="single"/>
          </w:rPr>
          <w:t>to or on behalf of any Company under Insuring Clauses B and C.</w:t>
        </w:r>
      </w:ins>
    </w:p>
    <w:p>
      <w:pPr>
        <w:keepNext/>
        <w:spacing w:before="120" w:after="40"/>
      </w:pPr>
      <w:ins w:id="2564" w:author="TMHCC Base Redline (0223C-&gt;Final)" w:date="2025-07-01T00:00:00Z">
        <w:r>
          <w:rPr>
            <w:rFonts w:ascii="Lato" w:hAnsi="Lato"/>
            <w:b/>
            <w:color w:val="00648B"/>
            <w:sz w:val="23"/>
            <w:u w:val="single"/>
          </w:rPr>
          <w:t>Subrogation and recoveries</w:t>
        </w:r>
      </w:ins>
    </w:p>
    <w:p>
      <w:pPr>
        <w:spacing w:after="60"/>
      </w:pPr>
      <w:ins w:id="2565" w:author="TMHCC Base Redline (0223C-&gt;Final)" w:date="2025-07-01T00:00:00Z">
        <w:r>
          <w:rPr>
            <w:rFonts w:ascii="Lato" w:hAnsi="Lato"/>
            <w:color w:val="1E7A46"/>
            <w:sz w:val="19"/>
            <w:u w:val="single"/>
          </w:rPr>
          <w:t>In the event of any payment under this Management Liability Section, the Insurer shall be subrogated to the extent of such payment to all of the Insured’s rights of recovery. The Insured shall execute all papers required and do everything reasonably necessary to secure such rights and to enable the Insurer to bring any recovery action or suit as reasonably required by the Insurer.</w:t>
        </w:r>
      </w:ins>
    </w:p>
    <w:p>
      <w:pPr>
        <w:spacing w:after="60"/>
      </w:pPr>
      <w:ins w:id="2566" w:author="TMHCC Base Redline (0223C-&gt;Final)" w:date="2025-07-01T00:00:00Z">
        <w:r>
          <w:rPr>
            <w:rFonts w:ascii="Lato" w:hAnsi="Lato"/>
            <w:color w:val="1E7A46"/>
            <w:sz w:val="19"/>
            <w:u w:val="single"/>
          </w:rPr>
          <w:t>Any recovery received shall first be applied against any payment made by the Insurer with any balance remaining thereafter being remitted to or retained by the Insured or the Company, as applicable.</w:t>
        </w:r>
      </w:ins>
    </w:p>
    <w:p>
      <w:pPr>
        <w:spacing w:after="60"/>
      </w:pPr>
      <w:ins w:id="2567" w:author="TMHCC Base Redline (0223C-&gt;Final)" w:date="2025-07-01T00:00:00Z">
        <w:r>
          <w:rPr>
            <w:rFonts w:ascii="Lato" w:hAnsi="Lato"/>
            <w:color w:val="1E7A46"/>
            <w:sz w:val="19"/>
            <w:u w:val="single"/>
          </w:rPr>
          <w:t>The Insurer shall not exercise any right of subrogation against an Insured Person unless Exclusion A applies to such Insured Person.</w:t>
        </w:r>
      </w:ins>
    </w:p>
    <w:p>
      <w:pPr>
        <w:keepNext/>
        <w:spacing w:before="200" w:after="60"/>
      </w:pPr>
      <w:ins w:id="2568" w:author="TMHCC Base Redline (0223C-&gt;Final)" w:date="2025-07-01T00:00:00Z">
        <w:r>
          <w:rPr>
            <w:rFonts w:ascii="Lato" w:hAnsi="Lato"/>
            <w:b/>
            <w:color w:val="00648B"/>
            <w:sz w:val="26"/>
            <w:u w:val="single"/>
          </w:rPr>
          <w:t>General Conditions applicable to this Management Liability Section</w:t>
        </w:r>
      </w:ins>
    </w:p>
    <w:p>
      <w:pPr>
        <w:keepNext/>
        <w:spacing w:before="120" w:after="40"/>
      </w:pPr>
      <w:ins w:id="2569" w:author="TMHCC Base Redline (0223C-&gt;Final)" w:date="2025-07-01T00:00:00Z">
        <w:r>
          <w:rPr>
            <w:rFonts w:ascii="Lato" w:hAnsi="Lato"/>
            <w:b/>
            <w:color w:val="00648B"/>
            <w:sz w:val="23"/>
            <w:u w:val="single"/>
          </w:rPr>
          <w:t>Change in control and automatic run-off</w:t>
        </w:r>
      </w:ins>
    </w:p>
    <w:p>
      <w:pPr>
        <w:spacing w:after="60"/>
      </w:pPr>
      <w:ins w:id="2570" w:author="TMHCC Base Redline (0223C-&gt;Final)" w:date="2025-07-01T00:00:00Z">
        <w:r>
          <w:rPr>
            <w:rFonts w:ascii="Lato" w:hAnsi="Lato"/>
            <w:color w:val="1E7A46"/>
            <w:sz w:val="19"/>
            <w:u w:val="single"/>
          </w:rPr>
          <w:t>If, during the Period of Insurance, a Change in Control occurs, then coverage under this Management Liability Section will continue in full force and effect until the end of the Period of insurance with respect to Claims for Wrongful Acts committed or allegedly committed, and to Investigations in relation to events that actually or allegedly occurred or took place, before the effective date of such Change in Control, but coverage will cease with respect to Claims for Wrongful Acts committed or allegedly committed, and to Investigations in relation to events that actually or allegedly occurred or took place, thereafter (unless otherwise agreed to by the Named Company and the Insurer) and the premium will be considered fully earned in consideration of the coverage provided.</w:t>
        </w:r>
      </w:ins>
    </w:p>
    <w:p>
      <w:pPr>
        <w:keepNext/>
        <w:spacing w:before="120" w:after="40"/>
      </w:pPr>
      <w:ins w:id="2571" w:author="TMHCC Base Redline (0223C-&gt;Final)" w:date="2025-07-01T00:00:00Z">
        <w:r>
          <w:rPr>
            <w:rFonts w:ascii="Lato" w:hAnsi="Lato"/>
            <w:b/>
            <w:color w:val="00648B"/>
            <w:sz w:val="23"/>
            <w:u w:val="single"/>
          </w:rPr>
          <w:t>Limit of liability and retention</w:t>
        </w:r>
      </w:ins>
    </w:p>
    <w:p>
      <w:pPr>
        <w:spacing w:after="60"/>
      </w:pPr>
      <w:ins w:id="2572" w:author="TMHCC Base Redline (0223C-&gt;Final)" w:date="2025-07-01T00:00:00Z">
        <w:r>
          <w:rPr>
            <w:rFonts w:ascii="Lato" w:hAnsi="Lato"/>
            <w:color w:val="1E7A46"/>
            <w:sz w:val="19"/>
            <w:u w:val="single"/>
          </w:rPr>
          <w:t>Limit of liability and Sub-Limits:</w:t>
        </w:r>
      </w:ins>
    </w:p>
    <w:p>
      <w:pPr>
        <w:spacing w:after="60"/>
      </w:pPr>
      <w:ins w:id="2573" w:author="TMHCC Base Redline (0223C-&gt;Final)" w:date="2025-07-01T00:00:00Z">
        <w:r>
          <w:rPr>
            <w:rFonts w:ascii="Lato" w:hAnsi="Lato"/>
            <w:color w:val="1E7A46"/>
            <w:sz w:val="19"/>
            <w:u w:val="single"/>
          </w:rPr>
          <w:t>The Insurer’s total liability under this Management Liability Section for all Loss shall not exceed the sum(s) stated in the Schedule for each Insuring Clause in respect of any one Single Claim.</w:t>
        </w:r>
      </w:ins>
    </w:p>
    <w:p>
      <w:pPr>
        <w:spacing w:after="60"/>
      </w:pPr>
      <w:ins w:id="2574" w:author="TMHCC Base Redline (0223C-&gt;Final)" w:date="2025-07-01T00:00:00Z">
        <w:r>
          <w:rPr>
            <w:rFonts w:ascii="Lato" w:hAnsi="Lato"/>
            <w:color w:val="1E7A46"/>
            <w:sz w:val="19"/>
            <w:u w:val="single"/>
          </w:rPr>
          <w:t>Notwithstanding paragraph 1(a) above:</w:t>
        </w:r>
      </w:ins>
    </w:p>
    <w:p>
      <w:pPr>
        <w:spacing w:after="60"/>
      </w:pPr>
      <w:ins w:id="2575" w:author="TMHCC Base Redline (0223C-&gt;Final)" w:date="2025-07-01T00:00:00Z">
        <w:r>
          <w:rPr>
            <w:rFonts w:ascii="Lato" w:hAnsi="Lato"/>
            <w:color w:val="1E7A46"/>
            <w:sz w:val="19"/>
            <w:u w:val="single"/>
          </w:rPr>
          <w:t>in respect of all claims brought or maintained in the United States of America, the Insurer’s total liability, in the aggregate during the Period of insurance, under this Management Liability Section for all Loss shall not exceed the sum(s) stated in the Schedule for each Insuring Clause. Any payment of Loss under an Insuring Clause shall erode the applicable Limit of liability;</w:t>
        </w:r>
      </w:ins>
    </w:p>
    <w:p>
      <w:pPr>
        <w:spacing w:after="60"/>
      </w:pPr>
      <w:ins w:id="2576" w:author="TMHCC Base Redline (0223C-&gt;Final)" w:date="2025-07-01T00:00:00Z">
        <w:r>
          <w:rPr>
            <w:rFonts w:ascii="Lato" w:hAnsi="Lato"/>
            <w:color w:val="1E7A46"/>
            <w:sz w:val="19"/>
            <w:u w:val="single"/>
          </w:rPr>
          <w:t>in respect of all Claims first notified during the Discovery Period, the Insurer’s total liability, in the aggregate, under this Management Liability Section for all Loss shall not exceed the sum(s) stated in the Schedule for each Insuring Clause. Any payment of Loss under an Insuring Clause shall erode the Limit of liability;</w:t>
        </w:r>
      </w:ins>
    </w:p>
    <w:p>
      <w:pPr>
        <w:spacing w:after="60"/>
      </w:pPr>
      <w:ins w:id="2577" w:author="TMHCC Base Redline (0223C-&gt;Final)" w:date="2025-07-01T00:00:00Z">
        <w:r>
          <w:rPr>
            <w:rFonts w:ascii="Lato" w:hAnsi="Lato"/>
            <w:color w:val="1E7A46"/>
            <w:sz w:val="19"/>
            <w:u w:val="single"/>
          </w:rPr>
          <w:t>in respect of all payments made for Non-Executive Director Extra Limit, the Insurer’s total liability, in the aggregate during the Period of Insurance, under this Extension for all Loss shall not exceed the sum(s) stated in the Schedule.</w:t>
        </w:r>
      </w:ins>
    </w:p>
    <w:p>
      <w:pPr>
        <w:spacing w:after="60"/>
      </w:pPr>
      <w:ins w:id="2578" w:author="TMHCC Base Redline (0223C-&gt;Final)" w:date="2025-07-01T00:00:00Z">
        <w:r>
          <w:rPr>
            <w:rFonts w:ascii="Lato" w:hAnsi="Lato"/>
            <w:color w:val="1E7A46"/>
            <w:sz w:val="19"/>
            <w:u w:val="single"/>
          </w:rPr>
          <w:t>The Insurer shall have no liability in excess of the Limit of liability applicable to the Insuring Clause in question, irrespective of the number of Claims, Insureds or amount of any Loss.</w:t>
        </w:r>
      </w:ins>
    </w:p>
    <w:p>
      <w:pPr>
        <w:spacing w:after="60"/>
      </w:pPr>
      <w:ins w:id="2579" w:author="TMHCC Base Redline (0223C-&gt;Final)" w:date="2025-07-01T00:00:00Z">
        <w:r>
          <w:rPr>
            <w:rFonts w:ascii="Lato" w:hAnsi="Lato"/>
            <w:color w:val="1E7A46"/>
            <w:sz w:val="19"/>
            <w:u w:val="single"/>
          </w:rPr>
          <w:t>All Sub-Limits stated in the Schedule are aggregate for the whole Period of insurance (and Discovery Period if applicable) regardless of the number of Claims and are part of and not in addition to the Limit of liability applicable to the relevant Insuring Clause</w:t>
        </w:r>
      </w:ins>
    </w:p>
    <w:p>
      <w:pPr>
        <w:spacing w:after="60"/>
      </w:pPr>
      <w:ins w:id="2580" w:author="TMHCC Base Redline (0223C-&gt;Final)" w:date="2025-07-01T00:00:00Z">
        <w:r>
          <w:rPr>
            <w:rFonts w:ascii="Lato" w:hAnsi="Lato"/>
            <w:color w:val="1E7A46"/>
            <w:sz w:val="19"/>
            <w:u w:val="single"/>
          </w:rPr>
          <w:t>Retentions:</w:t>
        </w:r>
      </w:ins>
    </w:p>
    <w:p>
      <w:pPr>
        <w:spacing w:after="60"/>
      </w:pPr>
      <w:ins w:id="2581" w:author="TMHCC Base Redline (0223C-&gt;Final)" w:date="2025-07-01T00:00:00Z">
        <w:r>
          <w:rPr>
            <w:rFonts w:ascii="Lato" w:hAnsi="Lato"/>
            <w:color w:val="1E7A46"/>
            <w:sz w:val="19"/>
            <w:u w:val="single"/>
          </w:rPr>
          <w:t>The Insurer will be liable only for the amount of Loss which exceeds the Retention stated in the Schedule. Such Retention is to be borne by the Insured and remains uninsured.</w:t>
        </w:r>
      </w:ins>
    </w:p>
    <w:p>
      <w:pPr>
        <w:spacing w:after="60"/>
      </w:pPr>
      <w:ins w:id="2582" w:author="TMHCC Base Redline (0223C-&gt;Final)" w:date="2025-07-01T00:00:00Z">
        <w:r>
          <w:rPr>
            <w:rFonts w:ascii="Lato" w:hAnsi="Lato"/>
            <w:color w:val="1E7A46"/>
            <w:sz w:val="19"/>
            <w:u w:val="single"/>
          </w:rPr>
          <w:t>A Retention shall not apply to Non-Indemnifiable Loss covered under Insuring Clause A1. All other Loss covered under Insuring Clause A1 shall be subject to a Retention to be repaid by the Company to the Insurer but not to be applied against the Insured Person.</w:t>
        </w:r>
      </w:ins>
    </w:p>
    <w:p>
      <w:pPr>
        <w:spacing w:after="60"/>
      </w:pPr>
      <w:ins w:id="2583" w:author="TMHCC Base Redline (0223C-&gt;Final)" w:date="2025-07-01T00:00:00Z">
        <w:r>
          <w:rPr>
            <w:rFonts w:ascii="Lato" w:hAnsi="Lato"/>
            <w:color w:val="1E7A46"/>
            <w:sz w:val="19"/>
            <w:u w:val="single"/>
          </w:rPr>
          <w:t>In the event that a Claim is covered under more than one Insuring Clause, a single Retention amount will apply to all Loss resulting from such Claim, which shall be the highest of the applicable Retention amounts.</w:t>
        </w:r>
      </w:ins>
    </w:p>
    <w:p>
      <w:pPr>
        <w:keepNext/>
        <w:spacing w:before="120" w:after="40"/>
      </w:pPr>
      <w:ins w:id="2584" w:author="TMHCC Base Redline (0223C-&gt;Final)" w:date="2025-07-01T00:00:00Z">
        <w:r>
          <w:rPr>
            <w:rFonts w:ascii="Lato" w:hAnsi="Lato"/>
            <w:b/>
            <w:color w:val="00648B"/>
            <w:sz w:val="23"/>
            <w:u w:val="single"/>
          </w:rPr>
          <w:t>Other insurance and indemnification</w:t>
        </w:r>
      </w:ins>
    </w:p>
    <w:p>
      <w:pPr>
        <w:spacing w:after="60"/>
      </w:pPr>
      <w:ins w:id="2585" w:author="TMHCC Base Redline (0223C-&gt;Final)" w:date="2025-07-01T00:00:00Z">
        <w:r>
          <w:rPr>
            <w:rFonts w:ascii="Lato" w:hAnsi="Lato"/>
            <w:color w:val="1E7A46"/>
            <w:sz w:val="19"/>
            <w:u w:val="single"/>
          </w:rPr>
          <w:t>This Management Liability Section shall always apply in</w:t>
        </w:r>
      </w:ins>
    </w:p>
    <w:p>
      <w:pPr>
        <w:spacing w:after="60"/>
      </w:pPr>
      <w:ins w:id="2586" w:author="TMHCC Base Redline (0223C-&gt;Final)" w:date="2025-07-01T00:00:00Z">
        <w:r>
          <w:rPr>
            <w:rFonts w:ascii="Lato" w:hAnsi="Lato"/>
            <w:color w:val="1E7A46"/>
            <w:sz w:val="19"/>
            <w:u w:val="single"/>
          </w:rPr>
          <w:t>excess of any other valid and collectible insurance or indemnification available to the Insured.</w:t>
        </w:r>
      </w:ins>
    </w:p>
    <w:p>
      <w:pPr>
        <w:spacing w:after="60"/>
      </w:pPr>
      <w:ins w:id="2587" w:author="TMHCC Base Redline (0223C-&gt;Final)" w:date="2025-07-01T00:00:00Z">
        <w:r>
          <w:rPr>
            <w:rFonts w:ascii="Lato" w:hAnsi="Lato"/>
            <w:color w:val="1E7A46"/>
            <w:sz w:val="19"/>
            <w:u w:val="single"/>
          </w:rPr>
          <w:t>Coverage for Claims against an Outside Director will be specifically in excess of, and will not contribute with:</w:t>
        </w:r>
      </w:ins>
    </w:p>
    <w:p>
      <w:pPr>
        <w:spacing w:after="60"/>
      </w:pPr>
      <w:ins w:id="2588" w:author="TMHCC Base Redline (0223C-&gt;Final)" w:date="2025-07-01T00:00:00Z">
        <w:r>
          <w:rPr>
            <w:rFonts w:ascii="Lato" w:hAnsi="Lato"/>
            <w:color w:val="1E7A46"/>
            <w:sz w:val="19"/>
            <w:u w:val="single"/>
          </w:rPr>
          <w:t>any insurance policy purchased by the Outside Entity that provides similar coverage to such Outside Director (if such other insurance is provided by the Insurer, then the Limit of liability for Loss under this Management Liability Section shall be reduced by the amount paid for the benefit of the Outside Entity and/or the Outside Director under the other insurance provided by the Insurer to the Outside Entity); and</w:t>
        </w:r>
      </w:ins>
    </w:p>
    <w:p>
      <w:pPr>
        <w:spacing w:after="60"/>
      </w:pPr>
      <w:ins w:id="2589" w:author="TMHCC Base Redline (0223C-&gt;Final)" w:date="2025-07-01T00:00:00Z">
        <w:r>
          <w:rPr>
            <w:rFonts w:ascii="Lato" w:hAnsi="Lato"/>
            <w:color w:val="1E7A46"/>
            <w:sz w:val="19"/>
            <w:u w:val="single"/>
          </w:rPr>
          <w:t>any other indemnification from any other source to such Outside Director.</w:t>
        </w:r>
      </w:ins>
    </w:p>
    <w:p>
      <w:pPr>
        <w:keepNext/>
        <w:spacing w:before="120" w:after="40"/>
      </w:pPr>
      <w:ins w:id="2590" w:author="TMHCC Base Redline (0223C-&gt;Final)" w:date="2025-07-01T00:00:00Z">
        <w:r>
          <w:rPr>
            <w:rFonts w:ascii="Lato" w:hAnsi="Lato"/>
            <w:b/>
            <w:color w:val="00648B"/>
            <w:sz w:val="23"/>
            <w:u w:val="single"/>
          </w:rPr>
          <w:t>Representations and severability</w:t>
        </w:r>
      </w:ins>
    </w:p>
    <w:p>
      <w:pPr>
        <w:spacing w:after="60"/>
      </w:pPr>
      <w:ins w:id="2591" w:author="TMHCC Base Redline (0223C-&gt;Final)" w:date="2025-07-01T00:00:00Z">
        <w:r>
          <w:rPr>
            <w:rFonts w:ascii="Lato" w:hAnsi="Lato"/>
            <w:color w:val="1E7A46"/>
            <w:sz w:val="19"/>
            <w:u w:val="single"/>
          </w:rPr>
          <w:t>The information, particulars and statements contained or</w:t>
        </w:r>
      </w:ins>
    </w:p>
    <w:p>
      <w:pPr>
        <w:spacing w:after="60"/>
      </w:pPr>
      <w:ins w:id="2592" w:author="TMHCC Base Redline (0223C-&gt;Final)" w:date="2025-07-01T00:00:00Z">
        <w:r>
          <w:rPr>
            <w:rFonts w:ascii="Lato" w:hAnsi="Lato"/>
            <w:color w:val="1E7A46"/>
            <w:sz w:val="19"/>
            <w:u w:val="single"/>
          </w:rPr>
          <w:t>referred to in the Proposal were material to the acceptance by the Insurer of the risk assumed under this Management Liability Section and have been relied upon by the Insurer.</w:t>
        </w:r>
      </w:ins>
    </w:p>
    <w:p>
      <w:pPr>
        <w:spacing w:after="60"/>
      </w:pPr>
      <w:ins w:id="2593" w:author="TMHCC Base Redline (0223C-&gt;Final)" w:date="2025-07-01T00:00:00Z">
        <w:r>
          <w:rPr>
            <w:rFonts w:ascii="Lato" w:hAnsi="Lato"/>
            <w:color w:val="1E7A46"/>
            <w:sz w:val="19"/>
            <w:u w:val="single"/>
          </w:rPr>
          <w:t>For the purposes of determining the entitlement to cover under or avoidance of this Management Liability Section in respect of an Insured:</w:t>
        </w:r>
      </w:ins>
    </w:p>
    <w:p>
      <w:pPr>
        <w:spacing w:after="60"/>
      </w:pPr>
      <w:ins w:id="2594" w:author="TMHCC Base Redline (0223C-&gt;Final)" w:date="2025-07-01T00:00:00Z">
        <w:r>
          <w:rPr>
            <w:rFonts w:ascii="Lato" w:hAnsi="Lato"/>
            <w:color w:val="1E7A46"/>
            <w:sz w:val="19"/>
            <w:u w:val="single"/>
          </w:rPr>
          <w:t>With respect to Insuring Clause A, no knowledge or information possessed by, or conduct of, any Insured Person will be imputed to any other Insured Person;</w:t>
        </w:r>
      </w:ins>
    </w:p>
    <w:p>
      <w:pPr>
        <w:spacing w:after="60"/>
      </w:pPr>
      <w:ins w:id="2595" w:author="TMHCC Base Redline (0223C-&gt;Final)" w:date="2025-07-01T00:00:00Z">
        <w:r>
          <w:rPr>
            <w:rFonts w:ascii="Lato" w:hAnsi="Lato"/>
            <w:color w:val="1E7A46"/>
            <w:sz w:val="19"/>
            <w:u w:val="single"/>
          </w:rPr>
          <w:t>With respect to Insuring Clauses B and C:</w:t>
        </w:r>
      </w:ins>
    </w:p>
    <w:p>
      <w:pPr>
        <w:spacing w:after="60"/>
      </w:pPr>
      <w:ins w:id="2596" w:author="TMHCC Base Redline (0223C-&gt;Final)" w:date="2025-07-01T00:00:00Z">
        <w:r>
          <w:rPr>
            <w:rFonts w:ascii="Lato" w:hAnsi="Lato"/>
            <w:color w:val="1E7A46"/>
            <w:sz w:val="19"/>
            <w:u w:val="single"/>
          </w:rPr>
          <w:t>the statements made by, information or knowledge possessed by and any conduct of any chief executive officer or chief financial officer (or the equivalent executive or management position) of the Named Company shall be imputed to all Companies; and</w:t>
        </w:r>
      </w:ins>
    </w:p>
    <w:p>
      <w:pPr>
        <w:spacing w:after="60"/>
      </w:pPr>
      <w:ins w:id="2597" w:author="TMHCC Base Redline (0223C-&gt;Final)" w:date="2025-07-01T00:00:00Z">
        <w:r>
          <w:rPr>
            <w:rFonts w:ascii="Lato" w:hAnsi="Lato"/>
            <w:color w:val="1E7A46"/>
            <w:sz w:val="19"/>
            <w:u w:val="single"/>
          </w:rPr>
          <w:t>the knowledge and conduct of any chief executive officer or chief financial officer (or the equivalent executive or management position) of any other Company at the Inception Date shall be imputed to such Company.</w:t>
        </w:r>
      </w:ins>
    </w:p>
    <w:p>
      <w:pPr>
        <w:keepNext/>
        <w:spacing w:before="120" w:after="40"/>
      </w:pPr>
      <w:ins w:id="2598" w:author="TMHCC Base Redline (0223C-&gt;Final)" w:date="2025-07-01T00:00:00Z">
        <w:r>
          <w:rPr>
            <w:rFonts w:ascii="Lato" w:hAnsi="Lato"/>
            <w:b/>
            <w:color w:val="00648B"/>
            <w:sz w:val="23"/>
            <w:u w:val="single"/>
          </w:rPr>
          <w:t>Payment of premium</w:t>
        </w:r>
      </w:ins>
    </w:p>
    <w:p>
      <w:pPr>
        <w:spacing w:after="60"/>
      </w:pPr>
      <w:ins w:id="2599" w:author="TMHCC Base Redline (0223C-&gt;Final)" w:date="2025-07-01T00:00:00Z">
        <w:r>
          <w:rPr>
            <w:rFonts w:ascii="Lato" w:hAnsi="Lato"/>
            <w:color w:val="1E7A46"/>
            <w:sz w:val="19"/>
            <w:u w:val="single"/>
          </w:rPr>
          <w:t>The Insurer’s liability under this Management Liability Section shall be subject to full payment of the premium stated in the Schedule by the Named Company.</w:t>
        </w:r>
      </w:ins>
    </w:p>
    <w:p>
      <w:pPr>
        <w:spacing w:after="60"/>
      </w:pPr>
      <w:ins w:id="2600" w:author="TMHCC Base Redline (0223C-&gt;Final)" w:date="2025-07-01T00:00:00Z">
        <w:r>
          <w:rPr>
            <w:rFonts w:ascii="Lato" w:hAnsi="Lato"/>
            <w:color w:val="1E7A46"/>
            <w:sz w:val="19"/>
            <w:u w:val="single"/>
          </w:rPr>
          <w:t>The Insurer may cancel this Management Liability Section for non-payment of premium by sending not less than fourteen (14) days’ notice to the Named Company at the address stated in the Schedule. The Insurer may not otherwise cancel this Management Liability Section.</w:t>
        </w:r>
      </w:ins>
    </w:p>
    <w:p>
      <w:pPr>
        <w:keepNext/>
        <w:spacing w:before="120" w:after="40"/>
      </w:pPr>
      <w:ins w:id="2601" w:author="TMHCC Base Redline (0223C-&gt;Final)" w:date="2025-07-01T00:00:00Z">
        <w:r>
          <w:rPr>
            <w:rFonts w:ascii="Lato" w:hAnsi="Lato"/>
            <w:b/>
            <w:color w:val="00648B"/>
            <w:sz w:val="23"/>
            <w:u w:val="single"/>
          </w:rPr>
          <w:t>Notices and Authority</w:t>
        </w:r>
      </w:ins>
    </w:p>
    <w:p>
      <w:pPr>
        <w:spacing w:after="60"/>
      </w:pPr>
      <w:ins w:id="2602" w:author="TMHCC Base Redline (0223C-&gt;Final)" w:date="2025-07-01T00:00:00Z">
        <w:r>
          <w:rPr>
            <w:rFonts w:ascii="Lato" w:hAnsi="Lato"/>
            <w:color w:val="1E7A46"/>
            <w:sz w:val="19"/>
            <w:u w:val="single"/>
          </w:rPr>
          <w:t>The Named Company shall act on behalf of all Insureds with respect to the giving and receiving of any notice required under this Management Liability Section, the payment of all premiums, the allocation of Loss, authorisations and disclosures in respect of the personal data, the declaration of risk and execution of this Management Liability Section and any amendments thereto.</w:t>
        </w:r>
      </w:ins>
    </w:p>
    <w:p>
      <w:pPr>
        <w:spacing w:after="60"/>
      </w:pPr>
      <w:ins w:id="2603" w:author="TMHCC Base Redline (0223C-&gt;Final)" w:date="2025-07-01T00:00:00Z">
        <w:r>
          <w:rPr>
            <w:rFonts w:ascii="Lato" w:hAnsi="Lato"/>
            <w:color w:val="1E7A46"/>
            <w:sz w:val="19"/>
            <w:u w:val="single"/>
          </w:rPr>
          <w:t>In the event of a Claim by the Named Company or where, in relation to a Claim, the Named Company has some other conflict of interest, an Insured Person may withdraw their consent to the Named Company acting on their behalf with regard to the handling of such Claim, and elect to communicate directly with the Insurer; the Insurer shall have no obligation to communicate with any other Insured concerning such Claim.</w:t>
        </w:r>
      </w:ins>
    </w:p>
    <w:p>
      <w:pPr>
        <w:keepNext/>
        <w:spacing w:before="120" w:after="40"/>
      </w:pPr>
      <w:ins w:id="2604" w:author="TMHCC Base Redline (0223C-&gt;Final)" w:date="2025-07-01T00:00:00Z">
        <w:r>
          <w:rPr>
            <w:rFonts w:ascii="Lato" w:hAnsi="Lato"/>
            <w:b/>
            <w:color w:val="00648B"/>
            <w:sz w:val="23"/>
            <w:u w:val="single"/>
          </w:rPr>
          <w:t>Interpretation</w:t>
        </w:r>
      </w:ins>
    </w:p>
    <w:p>
      <w:pPr>
        <w:spacing w:after="60"/>
      </w:pPr>
      <w:ins w:id="2605" w:author="TMHCC Base Redline (0223C-&gt;Final)" w:date="2025-07-01T00:00:00Z">
        <w:r>
          <w:rPr>
            <w:rFonts w:ascii="Lato" w:hAnsi="Lato"/>
            <w:color w:val="1E7A46"/>
            <w:sz w:val="19"/>
            <w:u w:val="single"/>
          </w:rPr>
          <w:t>Any reference in this Management Liability Section to:</w:t>
        </w:r>
      </w:ins>
    </w:p>
    <w:p>
      <w:pPr>
        <w:spacing w:after="60"/>
      </w:pPr>
      <w:ins w:id="2606" w:author="TMHCC Base Redline (0223C-&gt;Final)" w:date="2025-07-01T00:00:00Z">
        <w:r>
          <w:rPr>
            <w:rFonts w:ascii="Lato" w:hAnsi="Lato"/>
            <w:color w:val="1E7A46"/>
            <w:sz w:val="19"/>
            <w:u w:val="single"/>
          </w:rPr>
          <w:t>the singular shall include the plural and vice versa; and</w:t>
        </w:r>
      </w:ins>
    </w:p>
    <w:p>
      <w:pPr>
        <w:spacing w:after="60"/>
      </w:pPr>
      <w:ins w:id="2607" w:author="TMHCC Base Redline (0223C-&gt;Final)" w:date="2025-07-01T00:00:00Z">
        <w:r>
          <w:rPr>
            <w:rFonts w:ascii="Lato" w:hAnsi="Lato"/>
            <w:color w:val="1E7A46"/>
            <w:sz w:val="19"/>
            <w:u w:val="single"/>
          </w:rPr>
          <w:t>the masculine shall include the feminine and vice versa; and</w:t>
        </w:r>
      </w:ins>
    </w:p>
    <w:p>
      <w:pPr>
        <w:spacing w:after="60"/>
      </w:pPr>
      <w:ins w:id="2608" w:author="TMHCC Base Redline (0223C-&gt;Final)" w:date="2025-07-01T00:00:00Z">
        <w:r>
          <w:rPr>
            <w:rFonts w:ascii="Lato" w:hAnsi="Lato"/>
            <w:color w:val="1E7A46"/>
            <w:sz w:val="19"/>
            <w:u w:val="single"/>
          </w:rPr>
          <w:t>a position or title or legal status of an individual shall include the equivalent position in any other relevant jurisdiction.</w:t>
        </w:r>
      </w:ins>
    </w:p>
    <w:p>
      <w:pPr>
        <w:spacing w:after="60"/>
      </w:pPr>
      <w:ins w:id="2609" w:author="TMHCC Base Redline (0223C-&gt;Final)" w:date="2025-07-01T00:00:00Z">
        <w:r>
          <w:rPr>
            <w:rFonts w:ascii="Lato" w:hAnsi="Lato"/>
            <w:color w:val="1E7A46"/>
            <w:sz w:val="19"/>
            <w:u w:val="single"/>
          </w:rPr>
          <w:t>Policy headings and titles are for reference only and shall have no interpretational value.</w:t>
        </w:r>
      </w:ins>
    </w:p>
    <w:p>
      <w:pPr>
        <w:spacing w:after="60"/>
      </w:pPr>
      <w:ins w:id="2610" w:author="TMHCC Base Redline (0223C-&gt;Final)" w:date="2025-07-01T00:00:00Z">
        <w:r>
          <w:rPr>
            <w:rFonts w:ascii="Lato" w:hAnsi="Lato"/>
            <w:color w:val="1E7A46"/>
            <w:sz w:val="19"/>
            <w:u w:val="single"/>
          </w:rPr>
          <w:t>This Management Liability Section shall not be assigned without the Insurer’s prior written consent, and any other purported assignment shall be null and void.</w:t>
        </w:r>
      </w:ins>
    </w:p>
    <w:p>
      <w:pPr>
        <w:spacing w:after="60"/>
      </w:pPr>
      <w:ins w:id="2611" w:author="TMHCC Base Redline (0223C-&gt;Final)" w:date="2025-07-01T00:00:00Z">
        <w:r>
          <w:rPr>
            <w:rFonts w:ascii="Lato" w:hAnsi="Lato"/>
            <w:color w:val="1E7A46"/>
            <w:sz w:val="19"/>
            <w:u w:val="single"/>
          </w:rPr>
          <w:t>Nothing in this Management Liability Section is intended to confer a directly enforceable benefit on any party other than the Insured.</w:t>
        </w:r>
      </w:ins>
    </w:p>
    <w:p>
      <w:pPr>
        <w:keepNext/>
        <w:spacing w:before="200" w:after="60"/>
      </w:pPr>
      <w:ins w:id="2612" w:author="TMHCC Base Redline (0223C-&gt;Final)" w:date="2025-07-01T00:00:00Z">
        <w:r>
          <w:rPr>
            <w:rFonts w:ascii="Lato" w:hAnsi="Lato"/>
            <w:b/>
            <w:color w:val="00648B"/>
            <w:sz w:val="26"/>
            <w:u w:val="single"/>
          </w:rPr>
          <w:t>Policy construction and disputes applicable to this Management Liability Section</w:t>
        </w:r>
      </w:ins>
    </w:p>
    <w:p>
      <w:pPr>
        <w:spacing w:after="60"/>
      </w:pPr>
      <w:ins w:id="2613" w:author="TMHCC Base Redline (0223C-&gt;Final)" w:date="2025-07-01T00:00:00Z">
        <w:r>
          <w:rPr>
            <w:rFonts w:ascii="Lato" w:hAnsi="Lato"/>
            <w:color w:val="1E7A46"/>
            <w:sz w:val="19"/>
            <w:u w:val="single"/>
          </w:rPr>
          <w:t>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ins>
    </w:p>
    <w:p>
      <w:pPr>
        <w:spacing w:after="60"/>
      </w:pPr>
      <w:ins w:id="2614" w:author="TMHCC Base Redline (0223C-&gt;Final)" w:date="2025-07-01T00:00:00Z">
        <w:r>
          <w:rPr>
            <w:rFonts w:ascii="Lato" w:hAnsi="Lato"/>
            <w:color w:val="1E7A46"/>
            <w:sz w:val="19"/>
            <w:u w:val="single"/>
          </w:rPr>
          <w:t>Any dispute concerning the interpretation of the terms, Conditions or Exclusions contained herein is understood and agreed by both the Insured and the Insurer to be subject to the laws of England and Wales. Each party agrees to refer any such dispute to a mediator to be agreed between the Insured and the Insurer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ins>
    </w:p>
    <w:p>
      <w:pPr>
        <w:spacing w:after="60"/>
      </w:pPr>
      <w:ins w:id="2615" w:author="TMHCC Base Redline (0223C-&gt;Final)" w:date="2025-07-01T00:00:00Z">
        <w:r>
          <w:rPr>
            <w:rFonts w:ascii="Lato" w:hAnsi="Lato"/>
            <w:color w:val="1E7A46"/>
            <w:sz w:val="19"/>
            <w:u w:val="single"/>
          </w:rPr>
          <w:t>The Insured and the Insurer agree to perform their respective continuing obligations under this Policy while the dispute is resolved unless the nature of the dispute prevents such continued performance of those obligations. If any such dispute is not resolved by mediation or the Insured and the Insurer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ins>
    </w:p>
    <w:p>
      <w:pPr>
        <w:keepNext/>
        <w:spacing w:before="120" w:after="40"/>
      </w:pPr>
      <w:ins w:id="2616" w:author="TMHCC Base Redline (0223C-&gt;Final)" w:date="2025-07-01T00:00:00Z">
        <w:r>
          <w:rPr>
            <w:rFonts w:ascii="Lato" w:hAnsi="Lato"/>
            <w:b/>
            <w:color w:val="00648B"/>
            <w:sz w:val="23"/>
            <w:u w:val="single"/>
          </w:rPr>
          <w:t>Assignment</w:t>
        </w:r>
      </w:ins>
    </w:p>
    <w:p>
      <w:pPr>
        <w:spacing w:after="60"/>
      </w:pPr>
      <w:ins w:id="2617" w:author="TMHCC Base Redline (0223C-&gt;Final)" w:date="2025-07-01T00:00:00Z">
        <w:r>
          <w:rPr>
            <w:rFonts w:ascii="Lato" w:hAnsi="Lato"/>
            <w:color w:val="1E7A46"/>
            <w:sz w:val="19"/>
            <w:u w:val="single"/>
          </w:rPr>
          <w:t>No assignment of interest under this Management Liability Section will bind the Insurer without the Insurer’s written consent.</w:t>
        </w:r>
      </w:ins>
    </w:p>
    <w:p>
      <w:pPr>
        <w:keepNext/>
        <w:spacing w:before="120" w:after="40"/>
      </w:pPr>
      <w:ins w:id="2618" w:author="TMHCC Base Redline (0223C-&gt;Final)" w:date="2025-07-01T00:00:00Z">
        <w:r>
          <w:rPr>
            <w:rFonts w:ascii="Lato" w:hAnsi="Lato"/>
            <w:b/>
            <w:color w:val="00648B"/>
            <w:sz w:val="23"/>
            <w:u w:val="single"/>
          </w:rPr>
          <w:t>Entire Agreement</w:t>
        </w:r>
      </w:ins>
    </w:p>
    <w:p>
      <w:pPr>
        <w:spacing w:after="60"/>
      </w:pPr>
      <w:ins w:id="2619" w:author="TMHCC Base Redline (0223C-&gt;Final)" w:date="2025-07-01T00:00:00Z">
        <w:r>
          <w:rPr>
            <w:rFonts w:ascii="Lato" w:hAnsi="Lato"/>
            <w:color w:val="1E7A46"/>
            <w:sz w:val="19"/>
            <w:u w:val="single"/>
          </w:rPr>
          <w:t>By acceptance of this Management Liability Section, the Insured and the Insurer agree that this Management Liability Section (including the Proposal and any materials submitted therewith) and any written endorsements attached hereto constitute the sole and entire agreement between the parties with respect to this insurance. Any prior agreement or understanding between the parties is therefore no longer valid.</w:t>
        </w:r>
      </w:ins>
    </w:p>
    <w:p>
      <w:pPr>
        <w:keepNext/>
        <w:spacing w:before="120" w:after="40"/>
      </w:pPr>
      <w:ins w:id="2620" w:author="TMHCC Base Redline (0223C-&gt;Final)" w:date="2025-07-01T00:00:00Z">
        <w:r>
          <w:rPr>
            <w:rFonts w:ascii="Lato" w:hAnsi="Lato"/>
            <w:b/>
            <w:color w:val="00648B"/>
            <w:sz w:val="23"/>
            <w:u w:val="single"/>
          </w:rPr>
          <w:t>Territory</w:t>
        </w:r>
      </w:ins>
    </w:p>
    <w:p>
      <w:pPr>
        <w:spacing w:after="60"/>
      </w:pPr>
      <w:ins w:id="2621" w:author="TMHCC Base Redline (0223C-&gt;Final)" w:date="2025-07-01T00:00:00Z">
        <w:r>
          <w:rPr>
            <w:rFonts w:ascii="Lato" w:hAnsi="Lato"/>
            <w:color w:val="1E7A46"/>
            <w:sz w:val="19"/>
            <w:u w:val="single"/>
          </w:rPr>
          <w:t>Unless prohibited by law, sanction or regulation</w:t>
        </w:r>
      </w:ins>
    </w:p>
    <w:p>
      <w:pPr>
        <w:spacing w:after="60"/>
      </w:pPr>
      <w:ins w:id="2622" w:author="TMHCC Base Redline (0223C-&gt;Final)" w:date="2025-07-01T00:00:00Z">
        <w:r>
          <w:rPr>
            <w:rFonts w:ascii="Lato" w:hAnsi="Lato"/>
            <w:color w:val="1E7A46"/>
            <w:sz w:val="19"/>
            <w:u w:val="single"/>
          </w:rPr>
          <w:t>In respect of Insuring Clause A (Directors &amp; Officers Liability and Company Reimbursement) this Management Liability Section applies to Wrongful Acts actually or allegedly taking place or Claims made anywhere in the world</w:t>
        </w:r>
      </w:ins>
    </w:p>
    <w:p>
      <w:pPr>
        <w:spacing w:after="60"/>
      </w:pPr>
      <w:ins w:id="2623" w:author="TMHCC Base Redline (0223C-&gt;Final)" w:date="2025-07-01T00:00:00Z">
        <w:r>
          <w:rPr>
            <w:rFonts w:ascii="Lato" w:hAnsi="Lato"/>
            <w:color w:val="1E7A46"/>
            <w:sz w:val="19"/>
            <w:u w:val="single"/>
          </w:rPr>
          <w:t>In respect of Insuring Clause B (Corporate Liability) and C (Company Employment Practices Liability) this Management Liability Section applies to Wrongful Acts actually or allegedly taking place or Claims made and Wrongful Acts committed in the European Union and United Kingdom only.</w:t>
        </w:r>
      </w:ins>
    </w:p>
    <w:p>
      <w:pPr>
        <w:keepNext/>
        <w:spacing w:before="120" w:after="40"/>
      </w:pPr>
      <w:ins w:id="2624" w:author="TMHCC Base Redline (0223C-&gt;Final)" w:date="2025-07-01T00:00:00Z">
        <w:r>
          <w:rPr>
            <w:rFonts w:ascii="Lato" w:hAnsi="Lato"/>
            <w:b/>
            <w:color w:val="00648B"/>
            <w:sz w:val="23"/>
            <w:u w:val="single"/>
          </w:rPr>
          <w:t>Contracts (Rights of Third Parties) Act 1999</w:t>
        </w:r>
      </w:ins>
    </w:p>
    <w:p>
      <w:pPr>
        <w:spacing w:after="60"/>
      </w:pPr>
      <w:ins w:id="2625" w:author="TMHCC Base Redline (0223C-&gt;Final)" w:date="2025-07-01T00:00:00Z">
        <w:r>
          <w:rPr>
            <w:rFonts w:ascii="Lato" w:hAnsi="Lato"/>
            <w:color w:val="1E7A46"/>
            <w:sz w:val="19"/>
            <w:u w:val="single"/>
          </w:rPr>
          <w:t>Nothing in this Management Liability Section is intended to confer a directly enforceable benefit on any third party other than an Insured, whether pursuant to the Contracts (Rights of Third Parties) Act 1999 or otherwise.</w:t>
        </w:r>
      </w:ins>
    </w:p>
    <w:p>
      <w:pPr>
        <w:keepNext/>
        <w:spacing w:before="120" w:after="40"/>
      </w:pPr>
      <w:ins w:id="2626" w:author="TMHCC Base Redline (0223C-&gt;Final)" w:date="2025-07-01T00:00:00Z">
        <w:r>
          <w:rPr>
            <w:rFonts w:ascii="Lato" w:hAnsi="Lato"/>
            <w:b/>
            <w:color w:val="B88A3C"/>
            <w:sz w:val="22"/>
            <w:u w:val="single"/>
          </w:rPr>
          <w:t>Section 15 - CyberGuard™ (Cyber Liability)</w:t>
        </w:r>
      </w:ins>
    </w:p>
    <w:p>
      <w:pPr>
        <w:spacing w:after="60"/>
      </w:pPr>
      <w:ins w:id="2627" w:author="TMHCC Base Redline (0223C-&gt;Final)" w:date="2025-07-01T00:00:00Z">
        <w:r>
          <w:rPr>
            <w:rFonts w:ascii="Lato" w:hAnsi="Lato"/>
            <w:color w:val="1E7A46"/>
            <w:sz w:val="19"/>
            <w:u w:val="single"/>
          </w:rPr>
          <w:t>Cyber Liability Policy</w:t>
        </w:r>
      </w:ins>
    </w:p>
    <w:p>
      <w:pPr>
        <w:spacing w:after="60"/>
      </w:pPr>
      <w:ins w:id="2628" w:author="TMHCC Base Redline (0223C-&gt;Final)" w:date="2025-07-01T00:00:00Z">
        <w:r>
          <w:rPr>
            <w:rFonts w:ascii="Lato" w:hAnsi="Lato"/>
            <w:color w:val="1E7A46"/>
            <w:sz w:val="19"/>
            <w:u w:val="single"/>
          </w:rPr>
          <w:t>In consideration of the payment of the premium, the Named Insured’s undertaking to pay the applicable Excess herein, and in reliance upon all statements made and information provided to Insurers and subject to all terms, conditions, limitations and exclusions of this Policy, the Insurers agrees with the Named Insured as follows:</w:t>
        </w:r>
      </w:ins>
    </w:p>
    <w:p>
      <w:pPr>
        <w:keepNext/>
        <w:spacing w:before="200" w:after="60"/>
      </w:pPr>
      <w:ins w:id="2629" w:author="TMHCC Base Redline (0223C-&gt;Final)" w:date="2025-07-01T00:00:00Z">
        <w:r>
          <w:rPr>
            <w:rFonts w:ascii="Lato" w:hAnsi="Lato"/>
            <w:b/>
            <w:color w:val="00648B"/>
            <w:sz w:val="26"/>
            <w:u w:val="single"/>
          </w:rPr>
          <w:t>Insuring Clauses</w:t>
        </w:r>
      </w:ins>
    </w:p>
    <w:p>
      <w:pPr>
        <w:spacing w:after="60"/>
      </w:pPr>
      <w:ins w:id="2630" w:author="TMHCC Base Redline (0223C-&gt;Final)" w:date="2025-07-01T00:00:00Z">
        <w:r>
          <w:rPr>
            <w:rFonts w:ascii="Lato" w:hAnsi="Lato"/>
            <w:color w:val="1E7A46"/>
            <w:sz w:val="19"/>
            <w:u w:val="single"/>
          </w:rPr>
          <w:t>This Policy applies only to those Insuring Clauses purchased by the Named Insured, as shown in the Schedule.</w:t>
        </w:r>
      </w:ins>
    </w:p>
    <w:p>
      <w:pPr>
        <w:keepNext/>
        <w:spacing w:before="120" w:after="40"/>
      </w:pPr>
      <w:ins w:id="2631" w:author="TMHCC Base Redline (0223C-&gt;Final)" w:date="2025-07-01T00:00:00Z">
        <w:r>
          <w:rPr>
            <w:rFonts w:ascii="Lato" w:hAnsi="Lato"/>
            <w:b/>
            <w:color w:val="00648B"/>
            <w:sz w:val="23"/>
            <w:u w:val="single"/>
          </w:rPr>
          <w:t>Third Party Liability Insuring Clauses</w:t>
        </w:r>
      </w:ins>
    </w:p>
    <w:p>
      <w:pPr>
        <w:keepNext/>
        <w:spacing w:before="120" w:after="40"/>
      </w:pPr>
      <w:ins w:id="2632" w:author="TMHCC Base Redline (0223C-&gt;Final)" w:date="2025-07-01T00:00:00Z">
        <w:r>
          <w:rPr>
            <w:rFonts w:ascii="Lato" w:hAnsi="Lato"/>
            <w:b/>
            <w:color w:val="B88A3C"/>
            <w:sz w:val="21"/>
            <w:u w:val="single"/>
          </w:rPr>
          <w:t>Multimedia Liability</w:t>
        </w:r>
      </w:ins>
    </w:p>
    <w:p>
      <w:pPr>
        <w:spacing w:after="60"/>
      </w:pPr>
      <w:ins w:id="2633" w:author="TMHCC Base Redline (0223C-&gt;Final)" w:date="2025-07-01T00:00:00Z">
        <w:r>
          <w:rPr>
            <w:rFonts w:ascii="Lato" w:hAnsi="Lato"/>
            <w:color w:val="1E7A46"/>
            <w:sz w:val="19"/>
            <w:u w:val="single"/>
          </w:rPr>
          <w:t>Insurers will pay on behalf of the Insured, up to the Cyber Limit of Liability, Damages that the Insured becomes legally obligated to pay, including liability Assumed Under Contract, and related Defence Costs resulting from a Claim for an actual or alleged Multimedia Wrongful Act, but only if:</w:t>
        </w:r>
      </w:ins>
    </w:p>
    <w:p>
      <w:pPr>
        <w:spacing w:after="60"/>
      </w:pPr>
      <w:ins w:id="2634" w:author="TMHCC Base Redline (0223C-&gt;Final)" w:date="2025-07-01T00:00:00Z">
        <w:r>
          <w:rPr>
            <w:rFonts w:ascii="Lato" w:hAnsi="Lato"/>
            <w:color w:val="1E7A46"/>
            <w:sz w:val="19"/>
            <w:u w:val="single"/>
          </w:rPr>
          <w:t>the Claim is first made against the Insured during the Period of Insurance,</w:t>
        </w:r>
      </w:ins>
    </w:p>
    <w:p>
      <w:pPr>
        <w:spacing w:after="60"/>
      </w:pPr>
      <w:ins w:id="2635" w:author="TMHCC Base Redline (0223C-&gt;Final)" w:date="2025-07-01T00:00:00Z">
        <w:r>
          <w:rPr>
            <w:rFonts w:ascii="Lato" w:hAnsi="Lato"/>
            <w:color w:val="1E7A46"/>
            <w:sz w:val="19"/>
            <w:u w:val="single"/>
          </w:rPr>
          <w:t>the Multimedia Wrongful Act is committed on or after the Retroactive Date stated in the Schedule.</w:t>
        </w:r>
      </w:ins>
    </w:p>
    <w:p>
      <w:pPr>
        <w:keepNext/>
        <w:spacing w:before="120" w:after="40"/>
      </w:pPr>
      <w:ins w:id="2636" w:author="TMHCC Base Redline (0223C-&gt;Final)" w:date="2025-07-01T00:00:00Z">
        <w:r>
          <w:rPr>
            <w:rFonts w:ascii="Lato" w:hAnsi="Lato"/>
            <w:b/>
            <w:color w:val="B88A3C"/>
            <w:sz w:val="21"/>
            <w:u w:val="single"/>
          </w:rPr>
          <w:t>Security and Privacy Liability</w:t>
        </w:r>
      </w:ins>
    </w:p>
    <w:p>
      <w:pPr>
        <w:spacing w:after="60"/>
      </w:pPr>
      <w:ins w:id="2637" w:author="TMHCC Base Redline (0223C-&gt;Final)" w:date="2025-07-01T00:00:00Z">
        <w:r>
          <w:rPr>
            <w:rFonts w:ascii="Lato" w:hAnsi="Lato"/>
            <w:color w:val="1E7A46"/>
            <w:sz w:val="19"/>
            <w:u w:val="single"/>
          </w:rPr>
          <w:t>Insurers will pay on behalf of the Insured, up to the Cyber Limit of Liability, Damages that the Insured becomes legally obligated to pay, including liability Assumed Under Contract, and related Defence Costs resulting from a Claim for an actual or alleged Security and Privacy Wrongful Act but only if:</w:t>
        </w:r>
      </w:ins>
    </w:p>
    <w:p>
      <w:pPr>
        <w:spacing w:after="60"/>
      </w:pPr>
      <w:ins w:id="2638" w:author="TMHCC Base Redline (0223C-&gt;Final)" w:date="2025-07-01T00:00:00Z">
        <w:r>
          <w:rPr>
            <w:rFonts w:ascii="Lato" w:hAnsi="Lato"/>
            <w:color w:val="1E7A46"/>
            <w:sz w:val="19"/>
            <w:u w:val="single"/>
          </w:rPr>
          <w:t>the Claim is first made against the Insured during the Period of Insurance,</w:t>
        </w:r>
      </w:ins>
    </w:p>
    <w:p>
      <w:pPr>
        <w:spacing w:after="60"/>
      </w:pPr>
      <w:ins w:id="2639" w:author="TMHCC Base Redline (0223C-&gt;Final)" w:date="2025-07-01T00:00:00Z">
        <w:r>
          <w:rPr>
            <w:rFonts w:ascii="Lato" w:hAnsi="Lato"/>
            <w:color w:val="1E7A46"/>
            <w:sz w:val="19"/>
            <w:u w:val="single"/>
          </w:rPr>
          <w:t>the Security and Privacy Wrongful Act is committed on or after the Retroactive Date stated in the Schedule.</w:t>
        </w:r>
      </w:ins>
    </w:p>
    <w:p>
      <w:pPr>
        <w:keepNext/>
        <w:spacing w:before="120" w:after="40"/>
      </w:pPr>
      <w:ins w:id="2640" w:author="TMHCC Base Redline (0223C-&gt;Final)" w:date="2025-07-01T00:00:00Z">
        <w:r>
          <w:rPr>
            <w:rFonts w:ascii="Lato" w:hAnsi="Lato"/>
            <w:b/>
            <w:color w:val="B88A3C"/>
            <w:sz w:val="21"/>
            <w:u w:val="single"/>
          </w:rPr>
          <w:t>Privacy Regulatory Defence and Penalties</w:t>
        </w:r>
      </w:ins>
    </w:p>
    <w:p>
      <w:pPr>
        <w:spacing w:after="60"/>
      </w:pPr>
      <w:ins w:id="2641" w:author="TMHCC Base Redline (0223C-&gt;Final)" w:date="2025-07-01T00:00:00Z">
        <w:r>
          <w:rPr>
            <w:rFonts w:ascii="Lato" w:hAnsi="Lato"/>
            <w:color w:val="1E7A46"/>
            <w:sz w:val="19"/>
            <w:u w:val="single"/>
          </w:rPr>
          <w:t>Insurers will pay on behalf of the Insured, up to the Cyber Limit of Liability, a Regulatory Compensatory Award or Regulatory Fines and Penalties that the Insured becomes legally obligated to pay including related Defence Costs resulting from a Privacy Regulatory Proceeding instituted against the Insured because of a Security Breach or Privacy Breach, but only if:</w:t>
        </w:r>
      </w:ins>
    </w:p>
    <w:p>
      <w:pPr>
        <w:spacing w:after="60"/>
      </w:pPr>
      <w:ins w:id="2642" w:author="TMHCC Base Redline (0223C-&gt;Final)" w:date="2025-07-01T00:00:00Z">
        <w:r>
          <w:rPr>
            <w:rFonts w:ascii="Lato" w:hAnsi="Lato"/>
            <w:color w:val="1E7A46"/>
            <w:sz w:val="19"/>
            <w:u w:val="single"/>
          </w:rPr>
          <w:t>the Privacy Regulatory Proceeding is instituted against the Insured during the Period of Insurance, and</w:t>
        </w:r>
      </w:ins>
    </w:p>
    <w:p>
      <w:pPr>
        <w:spacing w:after="60"/>
      </w:pPr>
      <w:ins w:id="2643" w:author="TMHCC Base Redline (0223C-&gt;Final)" w:date="2025-07-01T00:00:00Z">
        <w:r>
          <w:rPr>
            <w:rFonts w:ascii="Lato" w:hAnsi="Lato"/>
            <w:color w:val="1E7A46"/>
            <w:sz w:val="19"/>
            <w:u w:val="single"/>
          </w:rPr>
          <w:t>the Security Breach or Privacy Breach occurs on or after the Retroactive Date stated in the Schedule.</w:t>
        </w:r>
      </w:ins>
    </w:p>
    <w:p>
      <w:pPr>
        <w:keepNext/>
        <w:spacing w:before="120" w:after="40"/>
      </w:pPr>
      <w:ins w:id="2644" w:author="TMHCC Base Redline (0223C-&gt;Final)" w:date="2025-07-01T00:00:00Z">
        <w:r>
          <w:rPr>
            <w:rFonts w:ascii="Lato" w:hAnsi="Lato"/>
            <w:b/>
            <w:color w:val="B88A3C"/>
            <w:sz w:val="21"/>
            <w:u w:val="single"/>
          </w:rPr>
          <w:t>PCI DSS Liability</w:t>
        </w:r>
      </w:ins>
    </w:p>
    <w:p>
      <w:pPr>
        <w:spacing w:after="60"/>
      </w:pPr>
      <w:ins w:id="2645" w:author="TMHCC Base Redline (0223C-&gt;Final)" w:date="2025-07-01T00:00:00Z">
        <w:r>
          <w:rPr>
            <w:rFonts w:ascii="Lato" w:hAnsi="Lato"/>
            <w:color w:val="1E7A46"/>
            <w:sz w:val="19"/>
            <w:u w:val="single"/>
          </w:rPr>
          <w:t>Insurers will pay on behalf of the Insured, up to the Cyber Limit of Liability, PCI DSS Fines and Assessments which the Insured becomes legally obligated to pay including related Defence Costs of which the Insured incurs, with the Insurer’s prior written consent, because of a PCI DSS Demand first made against the Insured during the Period of Insurance and resulting from a Security Breach or Privacy Breach that occurs on or after the Retroactive Date stated in the Schedule.</w:t>
        </w:r>
      </w:ins>
    </w:p>
    <w:p>
      <w:pPr>
        <w:keepNext/>
        <w:spacing w:before="120" w:after="40"/>
      </w:pPr>
      <w:ins w:id="2646" w:author="TMHCC Base Redline (0223C-&gt;Final)" w:date="2025-07-01T00:00:00Z">
        <w:r>
          <w:rPr>
            <w:rFonts w:ascii="Lato" w:hAnsi="Lato"/>
            <w:b/>
            <w:color w:val="B88A3C"/>
            <w:sz w:val="21"/>
            <w:u w:val="single"/>
          </w:rPr>
          <w:t>Bodily Injury Liability Cover</w:t>
        </w:r>
      </w:ins>
    </w:p>
    <w:p>
      <w:pPr>
        <w:spacing w:after="60"/>
      </w:pPr>
      <w:ins w:id="2647" w:author="TMHCC Base Redline (0223C-&gt;Final)" w:date="2025-07-01T00:00:00Z">
        <w:r>
          <w:rPr>
            <w:rFonts w:ascii="Lato" w:hAnsi="Lato"/>
            <w:color w:val="1E7A46"/>
            <w:sz w:val="19"/>
            <w:u w:val="single"/>
          </w:rPr>
          <w:t>Insurers will pay on behalf of the Insured, up to the Cyber Limit of Liability, Damages that the Insured becomes legally obligated to pay including related Defence Costs as a result of a Bodily Injury Claim first made against the Insured during the Period of Insurance for an actual or alleged Bodily Injury Wrongful Act committed on or after the Retroactive Date stated in the Schedule.</w:t>
        </w:r>
      </w:ins>
    </w:p>
    <w:p>
      <w:pPr>
        <w:keepNext/>
        <w:spacing w:before="120" w:after="40"/>
      </w:pPr>
      <w:ins w:id="2648" w:author="TMHCC Base Redline (0223C-&gt;Final)" w:date="2025-07-01T00:00:00Z">
        <w:r>
          <w:rPr>
            <w:rFonts w:ascii="Lato" w:hAnsi="Lato"/>
            <w:b/>
            <w:color w:val="B88A3C"/>
            <w:sz w:val="21"/>
            <w:u w:val="single"/>
          </w:rPr>
          <w:t>Property Damage Liability Cover</w:t>
        </w:r>
      </w:ins>
    </w:p>
    <w:p>
      <w:pPr>
        <w:spacing w:after="60"/>
      </w:pPr>
      <w:ins w:id="2649" w:author="TMHCC Base Redline (0223C-&gt;Final)" w:date="2025-07-01T00:00:00Z">
        <w:r>
          <w:rPr>
            <w:rFonts w:ascii="Lato" w:hAnsi="Lato"/>
            <w:color w:val="1E7A46"/>
            <w:sz w:val="19"/>
            <w:u w:val="single"/>
          </w:rPr>
          <w:t>Insurers will pay on behalf of the Insured, up to the Cyber Limit of Liability, Damages that the Insured becomes legally obligated to pay including related Defence Costs as a result of a Property Damage Claim first made against the Insured during the Period of Insurance for an actual or alleged Property Damage Wrongful Act committed on or after the Retroactive Date stated in the Schedule.</w:t>
        </w:r>
      </w:ins>
    </w:p>
    <w:p>
      <w:pPr>
        <w:keepNext/>
        <w:spacing w:before="120" w:after="40"/>
      </w:pPr>
      <w:ins w:id="2650" w:author="TMHCC Base Redline (0223C-&gt;Final)" w:date="2025-07-01T00:00:00Z">
        <w:r>
          <w:rPr>
            <w:rFonts w:ascii="Lato" w:hAnsi="Lato"/>
            <w:b/>
            <w:color w:val="00648B"/>
            <w:sz w:val="23"/>
            <w:u w:val="single"/>
          </w:rPr>
          <w:t>First Party Insuring Clauses</w:t>
        </w:r>
      </w:ins>
    </w:p>
    <w:p>
      <w:pPr>
        <w:keepNext/>
        <w:spacing w:before="120" w:after="40"/>
      </w:pPr>
      <w:ins w:id="2651" w:author="TMHCC Base Redline (0223C-&gt;Final)" w:date="2025-07-01T00:00:00Z">
        <w:r>
          <w:rPr>
            <w:rFonts w:ascii="Lato" w:hAnsi="Lato"/>
            <w:b/>
            <w:color w:val="B88A3C"/>
            <w:sz w:val="21"/>
            <w:u w:val="single"/>
          </w:rPr>
          <w:t>Breach Event Costs</w:t>
        </w:r>
      </w:ins>
    </w:p>
    <w:p>
      <w:pPr>
        <w:spacing w:after="60"/>
      </w:pPr>
      <w:ins w:id="2652" w:author="TMHCC Base Redline (0223C-&gt;Final)" w:date="2025-07-01T00:00:00Z">
        <w:r>
          <w:rPr>
            <w:rFonts w:ascii="Lato" w:hAnsi="Lato"/>
            <w:color w:val="1E7A46"/>
            <w:sz w:val="19"/>
            <w:u w:val="single"/>
          </w:rPr>
          <w:t>Insurers will pay, up to the Cyber Limit of Liability, Privacy Breach Response Costs, Notification Expenses and Breach Support and Credit Monitoring Expenses incurred by the Named Insured because of an Adverse Media Report, Security Breach or Privacy Breach, but only if the Adverse Media Report, Security Breach or Privacy Breach is first discovered by an Executive during the Period of Insurance.</w:t>
        </w:r>
      </w:ins>
    </w:p>
    <w:p>
      <w:pPr>
        <w:keepNext/>
        <w:spacing w:before="120" w:after="40"/>
      </w:pPr>
      <w:ins w:id="2653" w:author="TMHCC Base Redline (0223C-&gt;Final)" w:date="2025-07-01T00:00:00Z">
        <w:r>
          <w:rPr>
            <w:rFonts w:ascii="Lato" w:hAnsi="Lato"/>
            <w:b/>
            <w:color w:val="B88A3C"/>
            <w:sz w:val="21"/>
            <w:u w:val="single"/>
          </w:rPr>
          <w:t>BrandGuard</w:t>
        </w:r>
      </w:ins>
    </w:p>
    <w:p>
      <w:pPr>
        <w:spacing w:after="60"/>
      </w:pPr>
      <w:ins w:id="2654" w:author="TMHCC Base Redline (0223C-&gt;Final)" w:date="2025-07-01T00:00:00Z">
        <w:r>
          <w:rPr>
            <w:rFonts w:ascii="Lato" w:hAnsi="Lato"/>
            <w:color w:val="1E7A46"/>
            <w:sz w:val="19"/>
            <w:u w:val="single"/>
          </w:rPr>
          <w:t>Insurers agree, subject to the Waiting Period, to indemnify the Named Insured, up to the Cyber Limit of Liability, for provable and ascertainable Brand Loss sustained by the Named Insured during the Period of Insurance as a direct result of an Adverse Media Report or Notification of a Security Breach or Privacy Breach, that is first discovered by an Executive during the Period of Insurance.</w:t>
        </w:r>
      </w:ins>
    </w:p>
    <w:p>
      <w:pPr>
        <w:keepNext/>
        <w:spacing w:before="120" w:after="40"/>
      </w:pPr>
      <w:ins w:id="2655" w:author="TMHCC Base Redline (0223C-&gt;Final)" w:date="2025-07-01T00:00:00Z">
        <w:r>
          <w:rPr>
            <w:rFonts w:ascii="Lato" w:hAnsi="Lato"/>
            <w:b/>
            <w:color w:val="B88A3C"/>
            <w:sz w:val="21"/>
            <w:u w:val="single"/>
          </w:rPr>
          <w:t>System Failure</w:t>
        </w:r>
      </w:ins>
    </w:p>
    <w:p>
      <w:pPr>
        <w:keepNext/>
        <w:spacing w:before="120" w:after="40"/>
      </w:pPr>
      <w:ins w:id="2656" w:author="TMHCC Base Redline (0223C-&gt;Final)" w:date="2025-07-01T00:00:00Z">
        <w:r>
          <w:rPr>
            <w:rFonts w:ascii="Lato" w:hAnsi="Lato"/>
            <w:b/>
            <w:color w:val="B88A3C"/>
            <w:sz w:val="21"/>
            <w:u w:val="single"/>
          </w:rPr>
          <w:t>Data Recovery</w:t>
        </w:r>
      </w:ins>
    </w:p>
    <w:p>
      <w:pPr>
        <w:spacing w:after="60"/>
      </w:pPr>
      <w:ins w:id="2657" w:author="TMHCC Base Redline (0223C-&gt;Final)" w:date="2025-07-01T00:00:00Z">
        <w:r>
          <w:rPr>
            <w:rFonts w:ascii="Lato" w:hAnsi="Lato"/>
            <w:color w:val="1E7A46"/>
            <w:sz w:val="19"/>
            <w:u w:val="single"/>
          </w:rPr>
          <w:t>Insurers will pay, up to the Cyber Limit of Liability, Digital Assets Loss and Special Expenses incurred by the Named Insured because of damage, alteration, corruption, distortion, theft, misuse or destruction of Digital Assets resulting from a System Failure, but only if:</w:t>
        </w:r>
      </w:ins>
    </w:p>
    <w:p>
      <w:pPr>
        <w:spacing w:after="60"/>
      </w:pPr>
      <w:ins w:id="2658" w:author="TMHCC Base Redline (0223C-&gt;Final)" w:date="2025-07-01T00:00:00Z">
        <w:r>
          <w:rPr>
            <w:rFonts w:ascii="Lato" w:hAnsi="Lato"/>
            <w:color w:val="1E7A46"/>
            <w:sz w:val="19"/>
            <w:u w:val="single"/>
          </w:rPr>
          <w:t>the System Failure is first discovered by an Executive during the Period of Insurance, and</w:t>
        </w:r>
      </w:ins>
    </w:p>
    <w:p>
      <w:pPr>
        <w:spacing w:after="60"/>
      </w:pPr>
      <w:ins w:id="2659" w:author="TMHCC Base Redline (0223C-&gt;Final)" w:date="2025-07-01T00:00:00Z">
        <w:r>
          <w:rPr>
            <w:rFonts w:ascii="Lato" w:hAnsi="Lato"/>
            <w:color w:val="1E7A46"/>
            <w:sz w:val="19"/>
            <w:u w:val="single"/>
          </w:rPr>
          <w:t>the Named Insured provides clear evidence that the Digital Assets Loss and Special Expenses directly resulted from the System Failure.</w:t>
        </w:r>
      </w:ins>
    </w:p>
    <w:p>
      <w:pPr>
        <w:spacing w:after="60"/>
      </w:pPr>
      <w:ins w:id="2660" w:author="TMHCC Base Redline (0223C-&gt;Final)" w:date="2025-07-01T00:00:00Z">
        <w:r>
          <w:rPr>
            <w:rFonts w:ascii="Lato" w:hAnsi="Lato"/>
            <w:color w:val="1E7A46"/>
            <w:sz w:val="19"/>
            <w:u w:val="single"/>
          </w:rPr>
          <w:t>Insurers will pay such Digital Assets Loss and Special Expenses for up to 12 months following the Executive’s discovery of the System Failure.</w:t>
        </w:r>
      </w:ins>
    </w:p>
    <w:p>
      <w:pPr>
        <w:keepNext/>
        <w:spacing w:before="120" w:after="40"/>
      </w:pPr>
      <w:ins w:id="2661" w:author="TMHCC Base Redline (0223C-&gt;Final)" w:date="2025-07-01T00:00:00Z">
        <w:r>
          <w:rPr>
            <w:rFonts w:ascii="Lato" w:hAnsi="Lato"/>
            <w:b/>
            <w:color w:val="B88A3C"/>
            <w:sz w:val="21"/>
            <w:u w:val="single"/>
          </w:rPr>
          <w:t>Non-Physical Business Interruption</w:t>
        </w:r>
      </w:ins>
    </w:p>
    <w:p>
      <w:pPr>
        <w:spacing w:after="60"/>
      </w:pPr>
      <w:ins w:id="2662" w:author="TMHCC Base Redline (0223C-&gt;Final)" w:date="2025-07-01T00:00:00Z">
        <w:r>
          <w:rPr>
            <w:rFonts w:ascii="Lato" w:hAnsi="Lato"/>
            <w:color w:val="1E7A46"/>
            <w:sz w:val="19"/>
            <w:u w:val="single"/>
          </w:rPr>
          <w:t>Insurers will pay, up to the Cyber Limit of Liability and subject to the Waiting Period, Income Loss, Interruption Expenses and Special Expenses incurred by the Named Insured during the Period of Restoration because of a System Failure, but only if:</w:t>
        </w:r>
      </w:ins>
    </w:p>
    <w:p>
      <w:pPr>
        <w:spacing w:after="60"/>
      </w:pPr>
      <w:ins w:id="2663" w:author="TMHCC Base Redline (0223C-&gt;Final)" w:date="2025-07-01T00:00:00Z">
        <w:r>
          <w:rPr>
            <w:rFonts w:ascii="Lato" w:hAnsi="Lato"/>
            <w:color w:val="1E7A46"/>
            <w:sz w:val="19"/>
            <w:u w:val="single"/>
          </w:rPr>
          <w:t>the System Failure is first discovered by an Executive during the Period of Insurance, and</w:t>
        </w:r>
      </w:ins>
    </w:p>
    <w:p>
      <w:pPr>
        <w:spacing w:after="60"/>
      </w:pPr>
      <w:ins w:id="2664" w:author="TMHCC Base Redline (0223C-&gt;Final)" w:date="2025-07-01T00:00:00Z">
        <w:r>
          <w:rPr>
            <w:rFonts w:ascii="Lato" w:hAnsi="Lato"/>
            <w:color w:val="1E7A46"/>
            <w:sz w:val="19"/>
            <w:u w:val="single"/>
          </w:rPr>
          <w:t>the Named Insured provides clear evidence that the Income Loss, Interruption Expenses and Special Expenses directly resulted from the System Failure.</w:t>
        </w:r>
      </w:ins>
    </w:p>
    <w:p>
      <w:pPr>
        <w:keepNext/>
        <w:spacing w:before="120" w:after="40"/>
      </w:pPr>
      <w:ins w:id="2665" w:author="TMHCC Base Redline (0223C-&gt;Final)" w:date="2025-07-01T00:00:00Z">
        <w:r>
          <w:rPr>
            <w:rFonts w:ascii="Lato" w:hAnsi="Lato"/>
            <w:b/>
            <w:color w:val="B88A3C"/>
            <w:sz w:val="21"/>
            <w:u w:val="single"/>
          </w:rPr>
          <w:t>Cyber Extortion</w:t>
        </w:r>
      </w:ins>
    </w:p>
    <w:p>
      <w:pPr>
        <w:spacing w:after="60"/>
      </w:pPr>
      <w:ins w:id="2666" w:author="TMHCC Base Redline (0223C-&gt;Final)" w:date="2025-07-01T00:00:00Z">
        <w:r>
          <w:rPr>
            <w:rFonts w:ascii="Lato" w:hAnsi="Lato"/>
            <w:color w:val="1E7A46"/>
            <w:sz w:val="19"/>
            <w:u w:val="single"/>
          </w:rPr>
          <w:t>Insurers will pay, up to the Cyber Limit of Liability, Cyber Extortion Expenses and Cyber Extortion Monies incurred by the Named Insured as a direct result of a Cyber Extortion Threat, but only if the Cyber Extortion Threat is first discovered by an Executive during the Period of Insurance.</w:t>
        </w:r>
      </w:ins>
    </w:p>
    <w:p>
      <w:pPr>
        <w:spacing w:after="60"/>
      </w:pPr>
      <w:ins w:id="2667" w:author="TMHCC Base Redline (0223C-&gt;Final)" w:date="2025-07-01T00:00:00Z">
        <w:r>
          <w:rPr>
            <w:rFonts w:ascii="Lato" w:hAnsi="Lato"/>
            <w:color w:val="1E7A46"/>
            <w:sz w:val="19"/>
            <w:u w:val="single"/>
          </w:rPr>
          <w:t>Insurers will not be obligated to pay Cyber Extortion Expenses or Cyber Extortion Monies for which the Insurers have not given prior written consent. The Named Insured must notify the Police before surrendering any Cyber Extortion Monies in response to a Cyber Extortion Threat.</w:t>
        </w:r>
      </w:ins>
    </w:p>
    <w:p>
      <w:pPr>
        <w:keepNext/>
        <w:spacing w:before="120" w:after="40"/>
      </w:pPr>
      <w:ins w:id="2668" w:author="TMHCC Base Redline (0223C-&gt;Final)" w:date="2025-07-01T00:00:00Z">
        <w:r>
          <w:rPr>
            <w:rFonts w:ascii="Lato" w:hAnsi="Lato"/>
            <w:b/>
            <w:color w:val="B88A3C"/>
            <w:sz w:val="21"/>
            <w:u w:val="single"/>
          </w:rPr>
          <w:t>Cyber Crime</w:t>
        </w:r>
      </w:ins>
    </w:p>
    <w:p>
      <w:pPr>
        <w:keepNext/>
        <w:spacing w:before="120" w:after="40"/>
      </w:pPr>
      <w:ins w:id="2669" w:author="TMHCC Base Redline (0223C-&gt;Final)" w:date="2025-07-01T00:00:00Z">
        <w:r>
          <w:rPr>
            <w:rFonts w:ascii="Lato" w:hAnsi="Lato"/>
            <w:b/>
            <w:color w:val="B88A3C"/>
            <w:sz w:val="21"/>
            <w:u w:val="single"/>
          </w:rPr>
          <w:t>Financial Fraud</w:t>
        </w:r>
      </w:ins>
    </w:p>
    <w:p>
      <w:pPr>
        <w:spacing w:after="60"/>
      </w:pPr>
      <w:ins w:id="2670" w:author="TMHCC Base Redline (0223C-&gt;Final)" w:date="2025-07-01T00:00:00Z">
        <w:r>
          <w:rPr>
            <w:rFonts w:ascii="Lato" w:hAnsi="Lato"/>
            <w:color w:val="1E7A46"/>
            <w:sz w:val="19"/>
            <w:u w:val="single"/>
          </w:rPr>
          <w:t>Insurers agrees to indemnify the Named Insured, up to the Cyber Limit of Liability, for Financial Fraud Loss sustained by the Named Insured because of Financial Fraud that is discovered by an Executive during the Period of Insurance provided that the Named Insured provides written confirmation to Insurers that the Named Insured’s bank or credit card company has refused to reverse or prevent a payment transaction or to indemnify or reimburse the Named Insured for the Financial Fraud Loss.</w:t>
        </w:r>
      </w:ins>
    </w:p>
    <w:p>
      <w:pPr>
        <w:keepNext/>
        <w:spacing w:before="120" w:after="40"/>
      </w:pPr>
      <w:ins w:id="2671" w:author="TMHCC Base Redline (0223C-&gt;Final)" w:date="2025-07-01T00:00:00Z">
        <w:r>
          <w:rPr>
            <w:rFonts w:ascii="Lato" w:hAnsi="Lato"/>
            <w:b/>
            <w:color w:val="B88A3C"/>
            <w:sz w:val="21"/>
            <w:u w:val="single"/>
          </w:rPr>
          <w:t>Telecommunications and Utilities Fraud</w:t>
        </w:r>
      </w:ins>
    </w:p>
    <w:p>
      <w:pPr>
        <w:spacing w:after="60"/>
      </w:pPr>
      <w:ins w:id="2672" w:author="TMHCC Base Redline (0223C-&gt;Final)" w:date="2025-07-01T00:00:00Z">
        <w:r>
          <w:rPr>
            <w:rFonts w:ascii="Lato" w:hAnsi="Lato"/>
            <w:color w:val="1E7A46"/>
            <w:sz w:val="19"/>
            <w:u w:val="single"/>
          </w:rPr>
          <w:t>Insurers agrees to indemnify the Named Insured, up to the Cyber Limit of Liability, for Telecommunications Fraud Loss or Utilities Fraud Loss sustained by the Named Insured because of Telecommunications Fraud or Utilities Fraud that is discovered by an Executive during the Period of Insurance. Provided always that there is clear evidence that the Telecommunications Fraud Loss directly results from the Telecommunications Fraud or that the Utilities Fraud Loss directly results from the Utilities Fraud.</w:t>
        </w:r>
      </w:ins>
    </w:p>
    <w:p>
      <w:pPr>
        <w:keepNext/>
        <w:spacing w:before="120" w:after="40"/>
      </w:pPr>
      <w:ins w:id="2673" w:author="TMHCC Base Redline (0223C-&gt;Final)" w:date="2025-07-01T00:00:00Z">
        <w:r>
          <w:rPr>
            <w:rFonts w:ascii="Lato" w:hAnsi="Lato"/>
            <w:b/>
            <w:color w:val="B88A3C"/>
            <w:sz w:val="21"/>
            <w:u w:val="single"/>
          </w:rPr>
          <w:t>Phishing Fraud</w:t>
        </w:r>
      </w:ins>
    </w:p>
    <w:p>
      <w:pPr>
        <w:spacing w:after="60"/>
      </w:pPr>
      <w:ins w:id="2674" w:author="TMHCC Base Redline (0223C-&gt;Final)" w:date="2025-07-01T00:00:00Z">
        <w:r>
          <w:rPr>
            <w:rFonts w:ascii="Lato" w:hAnsi="Lato"/>
            <w:color w:val="1E7A46"/>
            <w:sz w:val="19"/>
            <w:u w:val="single"/>
          </w:rPr>
          <w:t>Insurers agrees to indemnify the Named Insured, up to the Cyber Limit of Liability, for Phishing Fraud Loss sustained by the Named Insured because of Phishing Fraud that is discovered by an Executive during the Period of Insurance.</w:t>
        </w:r>
      </w:ins>
    </w:p>
    <w:p>
      <w:pPr>
        <w:spacing w:after="60"/>
      </w:pPr>
      <w:ins w:id="2675" w:author="TMHCC Base Redline (0223C-&gt;Final)" w:date="2025-07-01T00:00:00Z">
        <w:r>
          <w:rPr>
            <w:rFonts w:ascii="Lato" w:hAnsi="Lato"/>
            <w:color w:val="1E7A46"/>
            <w:sz w:val="19"/>
            <w:u w:val="single"/>
          </w:rPr>
          <w:t>Insurers agrees to indemnify the Named Insured, up to the Cyber Limit of Liability, for Client Phishing Fraud Loss sustained by the Named Insured because of Client Phishing Fraud that is discovered by an Executive during the Period of Insurance. Provided always that any Client Phishing Fraud directly results from a Hacking Attack.</w:t>
        </w:r>
      </w:ins>
    </w:p>
    <w:p>
      <w:pPr>
        <w:keepNext/>
        <w:spacing w:before="120" w:after="40"/>
      </w:pPr>
      <w:ins w:id="2676" w:author="TMHCC Base Redline (0223C-&gt;Final)" w:date="2025-07-01T00:00:00Z">
        <w:r>
          <w:rPr>
            <w:rFonts w:ascii="Lato" w:hAnsi="Lato"/>
            <w:b/>
            <w:color w:val="B88A3C"/>
            <w:sz w:val="21"/>
            <w:u w:val="single"/>
          </w:rPr>
          <w:t>Bricking Loss</w:t>
        </w:r>
      </w:ins>
    </w:p>
    <w:p>
      <w:pPr>
        <w:spacing w:after="60"/>
      </w:pPr>
      <w:ins w:id="2677" w:author="TMHCC Base Redline (0223C-&gt;Final)" w:date="2025-07-01T00:00:00Z">
        <w:r>
          <w:rPr>
            <w:rFonts w:ascii="Lato" w:hAnsi="Lato"/>
            <w:color w:val="1E7A46"/>
            <w:sz w:val="19"/>
            <w:u w:val="single"/>
          </w:rPr>
          <w:t>Insurers will pay, up to the Cyber Limit of Liability, Bricking Loss incurred by the Named Insured due to a Bricking Event occurring and first discovered by an Executive during the Period of Insurance, but only if the Named Insured provides clear evidence that the Bricking Loss results from the Bricking Event.</w:t>
        </w:r>
      </w:ins>
    </w:p>
    <w:p>
      <w:pPr>
        <w:keepNext/>
        <w:spacing w:before="120" w:after="40"/>
      </w:pPr>
      <w:ins w:id="2678" w:author="TMHCC Base Redline (0223C-&gt;Final)" w:date="2025-07-01T00:00:00Z">
        <w:r>
          <w:rPr>
            <w:rFonts w:ascii="Lato" w:hAnsi="Lato"/>
            <w:b/>
            <w:color w:val="B88A3C"/>
            <w:sz w:val="21"/>
            <w:u w:val="single"/>
          </w:rPr>
          <w:t>Property Damage Loss</w:t>
        </w:r>
      </w:ins>
    </w:p>
    <w:p>
      <w:pPr>
        <w:spacing w:after="60"/>
      </w:pPr>
      <w:ins w:id="2679" w:author="TMHCC Base Redline (0223C-&gt;Final)" w:date="2025-07-01T00:00:00Z">
        <w:r>
          <w:rPr>
            <w:rFonts w:ascii="Lato" w:hAnsi="Lato"/>
            <w:color w:val="1E7A46"/>
            <w:sz w:val="19"/>
            <w:u w:val="single"/>
          </w:rPr>
          <w:t>Insurers will pay, up to the Cyber Limit of Liability, for physical damage to Covered Property caused by or resulting from a Hacking Attack, provided always that:</w:t>
        </w:r>
      </w:ins>
    </w:p>
    <w:p>
      <w:pPr>
        <w:spacing w:after="60"/>
      </w:pPr>
      <w:ins w:id="2680" w:author="TMHCC Base Redline (0223C-&gt;Final)" w:date="2025-07-01T00:00:00Z">
        <w:r>
          <w:rPr>
            <w:rFonts w:ascii="Lato" w:hAnsi="Lato"/>
            <w:color w:val="1E7A46"/>
            <w:sz w:val="19"/>
            <w:u w:val="single"/>
          </w:rPr>
          <w:t>the Hacking Attack occurs and is first discovered by an Executive during the Period of Insurance;</w:t>
        </w:r>
      </w:ins>
    </w:p>
    <w:p>
      <w:pPr>
        <w:spacing w:after="60"/>
      </w:pPr>
      <w:ins w:id="2681" w:author="TMHCC Base Redline (0223C-&gt;Final)" w:date="2025-07-01T00:00:00Z">
        <w:r>
          <w:rPr>
            <w:rFonts w:ascii="Lato" w:hAnsi="Lato"/>
            <w:color w:val="1E7A46"/>
            <w:sz w:val="19"/>
            <w:u w:val="single"/>
          </w:rPr>
          <w:t>the Insured provides clear evidence that such physical damage is directly caused by or results from a Hacking Attack; and</w:t>
        </w:r>
      </w:ins>
    </w:p>
    <w:p>
      <w:pPr>
        <w:spacing w:after="60"/>
      </w:pPr>
      <w:ins w:id="2682" w:author="TMHCC Base Redline (0223C-&gt;Final)" w:date="2025-07-01T00:00:00Z">
        <w:r>
          <w:rPr>
            <w:rFonts w:ascii="Lato" w:hAnsi="Lato"/>
            <w:color w:val="1E7A46"/>
            <w:sz w:val="19"/>
            <w:u w:val="single"/>
          </w:rPr>
          <w:t>there is no other valid and collectible insurance available to the Named Insured for such physical damage.</w:t>
        </w:r>
      </w:ins>
    </w:p>
    <w:p>
      <w:pPr>
        <w:keepNext/>
        <w:spacing w:before="120" w:after="40"/>
      </w:pPr>
      <w:ins w:id="2683" w:author="TMHCC Base Redline (0223C-&gt;Final)" w:date="2025-07-01T00:00:00Z">
        <w:r>
          <w:rPr>
            <w:rFonts w:ascii="Lato" w:hAnsi="Lato"/>
            <w:b/>
            <w:color w:val="B88A3C"/>
            <w:sz w:val="21"/>
            <w:u w:val="single"/>
          </w:rPr>
          <w:t>Reward Expenses</w:t>
        </w:r>
      </w:ins>
    </w:p>
    <w:p>
      <w:pPr>
        <w:spacing w:after="60"/>
      </w:pPr>
      <w:ins w:id="2684" w:author="TMHCC Base Redline (0223C-&gt;Final)" w:date="2025-07-01T00:00:00Z">
        <w:r>
          <w:rPr>
            <w:rFonts w:ascii="Lato" w:hAnsi="Lato"/>
            <w:color w:val="1E7A46"/>
            <w:sz w:val="19"/>
            <w:u w:val="single"/>
          </w:rPr>
          <w:t>Insurers will pay, up to the Cyber Limit of Liability, Reward Expenses incurred by the Named Insured with the Insurer's prior written consent.</w:t>
        </w:r>
      </w:ins>
    </w:p>
    <w:p>
      <w:pPr>
        <w:keepNext/>
        <w:spacing w:before="120" w:after="40"/>
      </w:pPr>
      <w:ins w:id="2685" w:author="TMHCC Base Redline (0223C-&gt;Final)" w:date="2025-07-01T00:00:00Z">
        <w:r>
          <w:rPr>
            <w:rFonts w:ascii="Lato" w:hAnsi="Lato"/>
            <w:b/>
            <w:color w:val="B88A3C"/>
            <w:sz w:val="21"/>
            <w:u w:val="single"/>
          </w:rPr>
          <w:t>Court Attendance Costs</w:t>
        </w:r>
      </w:ins>
    </w:p>
    <w:p>
      <w:pPr>
        <w:spacing w:after="60"/>
      </w:pPr>
      <w:ins w:id="2686" w:author="TMHCC Base Redline (0223C-&gt;Final)" w:date="2025-07-01T00:00:00Z">
        <w:r>
          <w:rPr>
            <w:rFonts w:ascii="Lato" w:hAnsi="Lato"/>
            <w:color w:val="1E7A46"/>
            <w:sz w:val="19"/>
            <w:u w:val="single"/>
          </w:rPr>
          <w:t>Insurers will reimburse an Insured, up to a maximum of £500 per day, for Court Attendance Costs incurred by an Insured to attend mediation, arbitration proceedings, hearings, depositions and trials, if required by the Insurer in connection with the defence of a Claim under any Third-Party Liability Insuring Clause of this Policy.</w:t>
        </w:r>
      </w:ins>
    </w:p>
    <w:p>
      <w:pPr>
        <w:keepNext/>
        <w:spacing w:before="200" w:after="60"/>
      </w:pPr>
      <w:ins w:id="2687" w:author="TMHCC Base Redline (0223C-&gt;Final)" w:date="2025-07-01T00:00:00Z">
        <w:r>
          <w:rPr>
            <w:rFonts w:ascii="Lato" w:hAnsi="Lato"/>
            <w:b/>
            <w:color w:val="00648B"/>
            <w:sz w:val="26"/>
            <w:u w:val="single"/>
          </w:rPr>
          <w:t>Definitions</w:t>
        </w:r>
      </w:ins>
    </w:p>
    <w:p>
      <w:pPr>
        <w:spacing w:after="60"/>
      </w:pPr>
      <w:ins w:id="2688" w:author="TMHCC Base Redline (0223C-&gt;Final)" w:date="2025-07-01T00:00:00Z">
        <w:r>
          <w:rPr>
            <w:rFonts w:ascii="Lato" w:hAnsi="Lato"/>
            <w:color w:val="1E7A46"/>
            <w:sz w:val="19"/>
            <w:u w:val="single"/>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ins>
    </w:p>
    <w:p>
      <w:pPr>
        <w:spacing w:after="60"/>
      </w:pPr>
      <w:ins w:id="2689" w:author="TMHCC Base Redline (0223C-&gt;Final)" w:date="2025-07-01T00:00:00Z">
        <w:r>
          <w:rPr>
            <w:rFonts w:ascii="Lato" w:hAnsi="Lato"/>
            <w:color w:val="1E7A46"/>
            <w:sz w:val="19"/>
            <w:u w:val="single"/>
          </w:rPr>
          <w:t>For the purposes of this endorsement the definitions are extended to include:</w:t>
        </w:r>
      </w:ins>
    </w:p>
    <w:p>
      <w:pPr>
        <w:keepNext/>
        <w:spacing w:before="120" w:after="40"/>
      </w:pPr>
      <w:ins w:id="2690" w:author="TMHCC Base Redline (0223C-&gt;Final)" w:date="2025-07-01T00:00:00Z">
        <w:r>
          <w:rPr>
            <w:rFonts w:ascii="Lato" w:hAnsi="Lato"/>
            <w:b/>
            <w:color w:val="B88A3C"/>
            <w:sz w:val="21"/>
            <w:u w:val="single"/>
          </w:rPr>
          <w:t>Acquiring Bank</w:t>
        </w:r>
      </w:ins>
    </w:p>
    <w:p>
      <w:pPr>
        <w:spacing w:after="60"/>
      </w:pPr>
      <w:ins w:id="2691" w:author="TMHCC Base Redline (0223C-&gt;Final)" w:date="2025-07-01T00:00:00Z">
        <w:r>
          <w:rPr>
            <w:rFonts w:ascii="Lato" w:hAnsi="Lato"/>
            <w:color w:val="1E7A46"/>
            <w:sz w:val="19"/>
            <w:u w:val="single"/>
          </w:rPr>
          <w:t>means a bank or financial institution that accepts credit or debit card payments, including stored value cards and pre-paid cards, for goods or services on behalf of a merchant, including processing and crediting those payments to a merchant’s account.</w:t>
        </w:r>
      </w:ins>
    </w:p>
    <w:p>
      <w:pPr>
        <w:keepNext/>
        <w:spacing w:before="120" w:after="40"/>
      </w:pPr>
      <w:ins w:id="2692" w:author="TMHCC Base Redline (0223C-&gt;Final)" w:date="2025-07-01T00:00:00Z">
        <w:r>
          <w:rPr>
            <w:rFonts w:ascii="Lato" w:hAnsi="Lato"/>
            <w:b/>
            <w:color w:val="B88A3C"/>
            <w:sz w:val="21"/>
            <w:u w:val="single"/>
          </w:rPr>
          <w:t>Act of Cyber Terrorism</w:t>
        </w:r>
      </w:ins>
    </w:p>
    <w:p>
      <w:pPr>
        <w:spacing w:after="60"/>
      </w:pPr>
      <w:ins w:id="2693" w:author="TMHCC Base Redline (0223C-&gt;Final)" w:date="2025-07-01T00:00:00Z">
        <w:r>
          <w:rPr>
            <w:rFonts w:ascii="Lato" w:hAnsi="Lato"/>
            <w:color w:val="1E7A46"/>
            <w:sz w:val="19"/>
            <w:u w:val="single"/>
          </w:rPr>
          <w:t>means the premeditated use of disruptive activities, or the threat to use disruptive activities, against a Computer System, including any associated network and data stored thereon, with the intention to cause harm, to further social, ideological, religious, political, or similar objectives, or to intimidate any person in furtherance of such objectives.</w:t>
        </w:r>
      </w:ins>
    </w:p>
    <w:p>
      <w:pPr>
        <w:keepNext/>
        <w:spacing w:before="120" w:after="40"/>
      </w:pPr>
      <w:ins w:id="2694" w:author="TMHCC Base Redline (0223C-&gt;Final)" w:date="2025-07-01T00:00:00Z">
        <w:r>
          <w:rPr>
            <w:rFonts w:ascii="Lato" w:hAnsi="Lato"/>
            <w:b/>
            <w:color w:val="B88A3C"/>
            <w:sz w:val="21"/>
            <w:u w:val="single"/>
          </w:rPr>
          <w:t>Actual Cash Value</w:t>
        </w:r>
      </w:ins>
    </w:p>
    <w:p>
      <w:pPr>
        <w:spacing w:after="60"/>
      </w:pPr>
      <w:ins w:id="2695" w:author="TMHCC Base Redline (0223C-&gt;Final)" w:date="2025-07-01T00:00:00Z">
        <w:r>
          <w:rPr>
            <w:rFonts w:ascii="Lato" w:hAnsi="Lato"/>
            <w:color w:val="1E7A46"/>
            <w:sz w:val="19"/>
            <w:u w:val="single"/>
          </w:rPr>
          <w:t>means the amount it would cost to replace the damaged or destroyed Covered Property on the date of loss with the property of like kind and quality, with proper deduction for obsolescence and physical depreciation.</w:t>
        </w:r>
      </w:ins>
    </w:p>
    <w:p>
      <w:pPr>
        <w:keepNext/>
        <w:spacing w:before="120" w:after="40"/>
      </w:pPr>
      <w:ins w:id="2696" w:author="TMHCC Base Redline (0223C-&gt;Final)" w:date="2025-07-01T00:00:00Z">
        <w:r>
          <w:rPr>
            <w:rFonts w:ascii="Lato" w:hAnsi="Lato"/>
            <w:b/>
            <w:color w:val="B88A3C"/>
            <w:sz w:val="21"/>
            <w:u w:val="single"/>
          </w:rPr>
          <w:t>Adverse Media Report</w:t>
        </w:r>
      </w:ins>
    </w:p>
    <w:p>
      <w:pPr>
        <w:spacing w:after="60"/>
      </w:pPr>
      <w:ins w:id="2697" w:author="TMHCC Base Redline (0223C-&gt;Final)" w:date="2025-07-01T00:00:00Z">
        <w:r>
          <w:rPr>
            <w:rFonts w:ascii="Lato" w:hAnsi="Lato"/>
            <w:color w:val="1E7A46"/>
            <w:sz w:val="19"/>
            <w:u w:val="single"/>
          </w:rPr>
          <w:t>means a report or communication of an actual or potential Security Breach or Privacy Breach which has been publicised through any media channel, including, but not limited to, television, Print Media, radio or electronic networks, the internet, or electronic mail, and threatens material damage to the Named Insured’s business reputation or brand.</w:t>
        </w:r>
      </w:ins>
    </w:p>
    <w:p>
      <w:pPr>
        <w:keepNext/>
        <w:spacing w:before="120" w:after="40"/>
      </w:pPr>
      <w:ins w:id="2698" w:author="TMHCC Base Redline (0223C-&gt;Final)" w:date="2025-07-01T00:00:00Z">
        <w:r>
          <w:rPr>
            <w:rFonts w:ascii="Lato" w:hAnsi="Lato"/>
            <w:b/>
            <w:color w:val="B88A3C"/>
            <w:sz w:val="21"/>
            <w:u w:val="single"/>
          </w:rPr>
          <w:t>Assumed Under Contract</w:t>
        </w:r>
      </w:ins>
    </w:p>
    <w:p>
      <w:pPr>
        <w:spacing w:after="60"/>
      </w:pPr>
      <w:ins w:id="2699" w:author="TMHCC Base Redline (0223C-&gt;Final)" w:date="2025-07-01T00:00:00Z">
        <w:r>
          <w:rPr>
            <w:rFonts w:ascii="Lato" w:hAnsi="Lato"/>
            <w:color w:val="1E7A46"/>
            <w:sz w:val="19"/>
            <w:u w:val="single"/>
          </w:rPr>
          <w:t>means liability for Damages resulting from a Multimedia Wrongful Act, Security Breach or Privacy Breach, where such liability has been assumed by an Insured in the form of a written hold harmless or indemnity agreement, but only if such agreement was executed before the Multimedia Wrongful Act, Security Breach, or Privacy Breach.</w:t>
        </w:r>
      </w:ins>
    </w:p>
    <w:p>
      <w:pPr>
        <w:keepNext/>
        <w:spacing w:before="120" w:after="40"/>
      </w:pPr>
      <w:ins w:id="2700" w:author="TMHCC Base Redline (0223C-&gt;Final)" w:date="2025-07-01T00:00:00Z">
        <w:r>
          <w:rPr>
            <w:rFonts w:ascii="Lato" w:hAnsi="Lato"/>
            <w:b/>
            <w:color w:val="B88A3C"/>
            <w:sz w:val="21"/>
            <w:u w:val="single"/>
          </w:rPr>
          <w:t>Bodily Injury</w:t>
        </w:r>
      </w:ins>
    </w:p>
    <w:p>
      <w:pPr>
        <w:spacing w:after="60"/>
      </w:pPr>
      <w:ins w:id="2701" w:author="TMHCC Base Redline (0223C-&gt;Final)" w:date="2025-07-01T00:00:00Z">
        <w:r>
          <w:rPr>
            <w:rFonts w:ascii="Lato" w:hAnsi="Lato"/>
            <w:color w:val="1E7A46"/>
            <w:sz w:val="19"/>
            <w:u w:val="single"/>
          </w:rPr>
          <w:t>means physical injury, sickness, disease or death sustained by any person and, where resulting from such physical injury only, mental anguish, mental injury, shock, humiliation or emotional distress.</w:t>
        </w:r>
      </w:ins>
    </w:p>
    <w:p>
      <w:pPr>
        <w:keepNext/>
        <w:spacing w:before="120" w:after="40"/>
      </w:pPr>
      <w:ins w:id="2702" w:author="TMHCC Base Redline (0223C-&gt;Final)" w:date="2025-07-01T00:00:00Z">
        <w:r>
          <w:rPr>
            <w:rFonts w:ascii="Lato" w:hAnsi="Lato"/>
            <w:b/>
            <w:color w:val="B88A3C"/>
            <w:sz w:val="21"/>
            <w:u w:val="single"/>
          </w:rPr>
          <w:t>Bodily Injury Claim</w:t>
        </w:r>
      </w:ins>
    </w:p>
    <w:p>
      <w:pPr>
        <w:spacing w:after="60"/>
      </w:pPr>
      <w:ins w:id="2703" w:author="TMHCC Base Redline (0223C-&gt;Final)" w:date="2025-07-01T00:00:00Z">
        <w:r>
          <w:rPr>
            <w:rFonts w:ascii="Lato" w:hAnsi="Lato"/>
            <w:color w:val="1E7A46"/>
            <w:sz w:val="19"/>
            <w:u w:val="single"/>
          </w:rPr>
          <w:t>means any of the following alleging a Bodily Injury Wrongful Act:</w:t>
        </w:r>
      </w:ins>
    </w:p>
    <w:p>
      <w:pPr>
        <w:spacing w:after="60"/>
      </w:pPr>
      <w:ins w:id="2704" w:author="TMHCC Base Redline (0223C-&gt;Final)" w:date="2025-07-01T00:00:00Z">
        <w:r>
          <w:rPr>
            <w:rFonts w:ascii="Lato" w:hAnsi="Lato"/>
            <w:color w:val="1E7A46"/>
            <w:sz w:val="19"/>
            <w:u w:val="single"/>
          </w:rPr>
          <w:t>a written demand for Damages or non-monetary relief made against an Insured for Bodily Injury caused by a Security Breach or Privacy Breach;</w:t>
        </w:r>
      </w:ins>
    </w:p>
    <w:p>
      <w:pPr>
        <w:spacing w:after="60"/>
      </w:pPr>
      <w:ins w:id="2705" w:author="TMHCC Base Redline (0223C-&gt;Final)" w:date="2025-07-01T00:00:00Z">
        <w:r>
          <w:rPr>
            <w:rFonts w:ascii="Lato" w:hAnsi="Lato"/>
            <w:color w:val="1E7A46"/>
            <w:sz w:val="19"/>
            <w:u w:val="single"/>
          </w:rPr>
          <w:t>a written request received by an Insured to enter into a Standstill Agreement, a stay or to waive a statute of limitations relating to either a pre-action litigation correspondence or legal proceedings against an Insured for Bodily Injury caused by a Security Breach or Privacy Breach; or</w:t>
        </w:r>
      </w:ins>
    </w:p>
    <w:p>
      <w:pPr>
        <w:spacing w:after="60"/>
      </w:pPr>
      <w:ins w:id="2706" w:author="TMHCC Base Redline (0223C-&gt;Final)" w:date="2025-07-01T00:00:00Z">
        <w:r>
          <w:rPr>
            <w:rFonts w:ascii="Lato" w:hAnsi="Lato"/>
            <w:color w:val="1E7A46"/>
            <w:sz w:val="19"/>
            <w:u w:val="single"/>
          </w:rPr>
          <w:t>the service of civil proceedings or the institution of arbitration or other alternative dispute resolution proceedings against an Insured seeking Damages for Bodily Injury caused by a Security Breach or Privacy Breach.</w:t>
        </w:r>
      </w:ins>
    </w:p>
    <w:p>
      <w:pPr>
        <w:keepNext/>
        <w:spacing w:before="120" w:after="40"/>
      </w:pPr>
      <w:ins w:id="2707" w:author="TMHCC Base Redline (0223C-&gt;Final)" w:date="2025-07-01T00:00:00Z">
        <w:r>
          <w:rPr>
            <w:rFonts w:ascii="Lato" w:hAnsi="Lato"/>
            <w:b/>
            <w:color w:val="B88A3C"/>
            <w:sz w:val="21"/>
            <w:u w:val="single"/>
          </w:rPr>
          <w:t>Bodily Injury Wrongful Act</w:t>
        </w:r>
      </w:ins>
    </w:p>
    <w:p>
      <w:pPr>
        <w:spacing w:after="60"/>
      </w:pPr>
      <w:ins w:id="2708" w:author="TMHCC Base Redline (0223C-&gt;Final)" w:date="2025-07-01T00:00:00Z">
        <w:r>
          <w:rPr>
            <w:rFonts w:ascii="Lato" w:hAnsi="Lato"/>
            <w:color w:val="1E7A46"/>
            <w:sz w:val="19"/>
            <w:u w:val="single"/>
          </w:rPr>
          <w:t>means an Insured’s actual or alleged failure to prevent or avoid Bodily Injury caused by a Security Breach or Privacy Breach.</w:t>
        </w:r>
      </w:ins>
    </w:p>
    <w:p>
      <w:pPr>
        <w:keepNext/>
        <w:spacing w:before="120" w:after="40"/>
      </w:pPr>
      <w:ins w:id="2709" w:author="TMHCC Base Redline (0223C-&gt;Final)" w:date="2025-07-01T00:00:00Z">
        <w:r>
          <w:rPr>
            <w:rFonts w:ascii="Lato" w:hAnsi="Lato"/>
            <w:b/>
            <w:color w:val="B88A3C"/>
            <w:sz w:val="21"/>
            <w:u w:val="single"/>
          </w:rPr>
          <w:t>BPO Service Provider</w:t>
        </w:r>
      </w:ins>
    </w:p>
    <w:p>
      <w:pPr>
        <w:spacing w:after="60"/>
      </w:pPr>
      <w:ins w:id="2710" w:author="TMHCC Base Redline (0223C-&gt;Final)" w:date="2025-07-01T00:00:00Z">
        <w:r>
          <w:rPr>
            <w:rFonts w:ascii="Lato" w:hAnsi="Lato"/>
            <w:color w:val="1E7A46"/>
            <w:sz w:val="19"/>
            <w:u w:val="single"/>
          </w:rPr>
          <w:t>means any third party that provides business process outsourcing services for the Named Insured’s benefit under a written contract with the Named Insured, including, but not limited to, call centre services, fulfilment services, and logistical support.</w:t>
        </w:r>
      </w:ins>
    </w:p>
    <w:p>
      <w:pPr>
        <w:keepNext/>
        <w:spacing w:before="120" w:after="40"/>
      </w:pPr>
      <w:ins w:id="2711" w:author="TMHCC Base Redline (0223C-&gt;Final)" w:date="2025-07-01T00:00:00Z">
        <w:r>
          <w:rPr>
            <w:rFonts w:ascii="Lato" w:hAnsi="Lato"/>
            <w:b/>
            <w:color w:val="B88A3C"/>
            <w:sz w:val="21"/>
            <w:u w:val="single"/>
          </w:rPr>
          <w:t>Brand Loss</w:t>
        </w:r>
      </w:ins>
    </w:p>
    <w:p>
      <w:pPr>
        <w:spacing w:after="60"/>
      </w:pPr>
      <w:ins w:id="2712" w:author="TMHCC Base Redline (0223C-&gt;Final)" w:date="2025-07-01T00:00:00Z">
        <w:r>
          <w:rPr>
            <w:rFonts w:ascii="Lato" w:hAnsi="Lato"/>
            <w:color w:val="1E7A46"/>
            <w:sz w:val="19"/>
            <w:u w:val="single"/>
          </w:rPr>
          <w:t>means the Named Insured’s net profit, as could have reasonably been projected immediately prior to Notification, or in the event of an Adverse Media Report, immediately prior to the publication of an Adverse Media Report, but which has been lost during the Period of Indemnity as a direct result of such Adverse Media Report or Notification. Brand Loss will be determined as follows:</w:t>
        </w:r>
      </w:ins>
    </w:p>
    <w:p>
      <w:pPr>
        <w:spacing w:after="60"/>
      </w:pPr>
      <w:ins w:id="2713" w:author="TMHCC Base Redline (0223C-&gt;Final)" w:date="2025-07-01T00:00:00Z">
        <w:r>
          <w:rPr>
            <w:rFonts w:ascii="Lato" w:hAnsi="Lato"/>
            <w:color w:val="1E7A46"/>
            <w:sz w:val="19"/>
            <w:u w:val="single"/>
          </w:rPr>
          <w:t>The Brand Loss payable under Insuring Clause H will be calculated by considering:</w:t>
        </w:r>
      </w:ins>
    </w:p>
    <w:p>
      <w:pPr>
        <w:spacing w:after="60"/>
      </w:pPr>
      <w:ins w:id="2714" w:author="TMHCC Base Redline (0223C-&gt;Final)" w:date="2025-07-01T00:00:00Z">
        <w:r>
          <w:rPr>
            <w:rFonts w:ascii="Lato" w:hAnsi="Lato"/>
            <w:color w:val="1E7A46"/>
            <w:sz w:val="19"/>
            <w:u w:val="single"/>
          </w:rPr>
          <w:t>a)</w:t>
          <w:tab/>
          <w:t>the prior experience of the Named Insured’s business preceding the date of the Adverse Media Report or Notification, whichever applies, and the Named Insured’s likely net profit, had no Adverse Media Report been published or Notification occurred;</w:t>
        </w:r>
      </w:ins>
    </w:p>
    <w:p>
      <w:pPr>
        <w:spacing w:after="60"/>
      </w:pPr>
      <w:ins w:id="2715" w:author="TMHCC Base Redline (0223C-&gt;Final)" w:date="2025-07-01T00:00:00Z">
        <w:r>
          <w:rPr>
            <w:rFonts w:ascii="Lato" w:hAnsi="Lato"/>
            <w:color w:val="1E7A46"/>
            <w:sz w:val="19"/>
            <w:u w:val="single"/>
          </w:rPr>
          <w:t>b)</w:t>
          <w:tab/>
          <w:t>income derived from substitute methods, facilities, or personnel the Insured uses to maintain the Named Insured’s revenue stream;</w:t>
        </w:r>
      </w:ins>
    </w:p>
    <w:p>
      <w:pPr>
        <w:spacing w:after="60"/>
      </w:pPr>
      <w:ins w:id="2716" w:author="TMHCC Base Redline (0223C-&gt;Final)" w:date="2025-07-01T00:00:00Z">
        <w:r>
          <w:rPr>
            <w:rFonts w:ascii="Lato" w:hAnsi="Lato"/>
            <w:color w:val="1E7A46"/>
            <w:sz w:val="19"/>
            <w:u w:val="single"/>
          </w:rPr>
          <w:t>c)</w:t>
          <w:tab/>
          <w:t>the Named Insured’s documentation of the trends in the Named Insured’s business and variations in, or other circumstances affecting, the Named Insured’s business before or after the Adverse Media Report or Notification, which would have affected the Named Insured’s business had no Adverse Media Report been published or Notification occurred; and</w:t>
        </w:r>
      </w:ins>
    </w:p>
    <w:p>
      <w:pPr>
        <w:spacing w:after="60"/>
      </w:pPr>
      <w:ins w:id="2717" w:author="TMHCC Base Redline (0223C-&gt;Final)" w:date="2025-07-01T00:00:00Z">
        <w:r>
          <w:rPr>
            <w:rFonts w:ascii="Lato" w:hAnsi="Lato"/>
            <w:color w:val="1E7A46"/>
            <w:sz w:val="19"/>
            <w:u w:val="single"/>
          </w:rPr>
          <w:t>d)</w:t>
          <w:tab/>
          <w:t>the Named Insured’s fixed operating expenses (including ordinary payroll), but only to the extent that such fixed operating expenses must continue during the Period of Indemnity.</w:t>
        </w:r>
      </w:ins>
    </w:p>
    <w:p>
      <w:pPr>
        <w:spacing w:after="60"/>
      </w:pPr>
      <w:ins w:id="2718" w:author="TMHCC Base Redline (0223C-&gt;Final)" w:date="2025-07-01T00:00:00Z">
        <w:r>
          <w:rPr>
            <w:rFonts w:ascii="Lato" w:hAnsi="Lato"/>
            <w:color w:val="1E7A46"/>
            <w:sz w:val="19"/>
            <w:u w:val="single"/>
          </w:rPr>
          <w:t>For the purposes of calculating Brand Loss, “net profit” will include the amount paid or payable to the Named Insured including donations, for goods, Products or services sold, delivered or rendered in the normal course of the Named Insured’s business.</w:t>
        </w:r>
      </w:ins>
    </w:p>
    <w:p>
      <w:pPr>
        <w:keepNext/>
        <w:spacing w:before="120" w:after="40"/>
      </w:pPr>
      <w:ins w:id="2719" w:author="TMHCC Base Redline (0223C-&gt;Final)" w:date="2025-07-01T00:00:00Z">
        <w:r>
          <w:rPr>
            <w:rFonts w:ascii="Lato" w:hAnsi="Lato"/>
            <w:b/>
            <w:color w:val="B88A3C"/>
            <w:sz w:val="21"/>
            <w:u w:val="single"/>
          </w:rPr>
          <w:t>Breach Support and Credit Monitoring Expenses</w:t>
        </w:r>
      </w:ins>
    </w:p>
    <w:p>
      <w:pPr>
        <w:spacing w:after="60"/>
      </w:pPr>
      <w:ins w:id="2720" w:author="TMHCC Base Redline (0223C-&gt;Final)" w:date="2025-07-01T00:00:00Z">
        <w:r>
          <w:rPr>
            <w:rFonts w:ascii="Lato" w:hAnsi="Lato"/>
            <w:color w:val="1E7A46"/>
            <w:sz w:val="19"/>
            <w:u w:val="single"/>
          </w:rPr>
          <w:t>means reasonable and necessary expenses that the Named Insured incurs on the Named Insured’s behalf, or on behalf of a party for whom the Named Insured is Vicariously Liable, to provide support activity to parties affected by a Privacy Breach, including the cost to set up and operate a call centre and to provide a maximum of twenty-four (24) months of credit, identity or healthcare record monitoring services, fraud alert services, identity theft assistance services and credit or identity repair and restoration services. Breach Support and Credit Monitoring Expenses must be incurred with Insurer's prior written consent.</w:t>
        </w:r>
      </w:ins>
    </w:p>
    <w:p>
      <w:pPr>
        <w:keepNext/>
        <w:spacing w:before="120" w:after="40"/>
      </w:pPr>
      <w:ins w:id="2721" w:author="TMHCC Base Redline (0223C-&gt;Final)" w:date="2025-07-01T00:00:00Z">
        <w:r>
          <w:rPr>
            <w:rFonts w:ascii="Lato" w:hAnsi="Lato"/>
            <w:b/>
            <w:color w:val="B88A3C"/>
            <w:sz w:val="21"/>
            <w:u w:val="single"/>
          </w:rPr>
          <w:t>Bricking Event</w:t>
        </w:r>
      </w:ins>
    </w:p>
    <w:p>
      <w:pPr>
        <w:spacing w:after="60"/>
      </w:pPr>
      <w:ins w:id="2722" w:author="TMHCC Base Redline (0223C-&gt;Final)" w:date="2025-07-01T00:00:00Z">
        <w:r>
          <w:rPr>
            <w:rFonts w:ascii="Lato" w:hAnsi="Lato"/>
            <w:color w:val="1E7A46"/>
            <w:sz w:val="19"/>
            <w:u w:val="single"/>
          </w:rPr>
          <w:t>means the unauthorised or malicious reprogramming of software or firmware installed on the Named Insured’s computer hardware or electronic equipment, including such reprogramming resulting from a Hacking Attack, which renders the Named Insured’s computer hardware or electronic equipment nonfunctional or useless for its intended purpose, without being physically damaged.</w:t>
        </w:r>
      </w:ins>
    </w:p>
    <w:p>
      <w:pPr>
        <w:keepNext/>
        <w:spacing w:before="120" w:after="40"/>
      </w:pPr>
      <w:ins w:id="2723" w:author="TMHCC Base Redline (0223C-&gt;Final)" w:date="2025-07-01T00:00:00Z">
        <w:r>
          <w:rPr>
            <w:rFonts w:ascii="Lato" w:hAnsi="Lato"/>
            <w:b/>
            <w:color w:val="B88A3C"/>
            <w:sz w:val="21"/>
            <w:u w:val="single"/>
          </w:rPr>
          <w:t>Bricking Loss</w:t>
        </w:r>
      </w:ins>
    </w:p>
    <w:p>
      <w:pPr>
        <w:spacing w:after="60"/>
      </w:pPr>
      <w:ins w:id="2724" w:author="TMHCC Base Redline (0223C-&gt;Final)" w:date="2025-07-01T00:00:00Z">
        <w:r>
          <w:rPr>
            <w:rFonts w:ascii="Lato" w:hAnsi="Lato"/>
            <w:color w:val="1E7A46"/>
            <w:sz w:val="19"/>
            <w:u w:val="single"/>
          </w:rPr>
          <w:t>means the cost to replace the Named Insured’s computer hardware or electronic equipment due to loss of use of such computer hardware or electronic equipment caused by a Bricking Event; provided, however, that the amount of Bricking Loss payable under this Policy shall not exceed 25% more than the cost to replace the Named Insured’s computer hardware or electronic equipment with computer hardware or electronic equipment that is functionally equivalent to that which existed prior to the Bricking Event. Bricking Loss does not include any costs to replace the Named Insured’s computer hardware or electronic equipment or Other Property which sustains physical damage due to a Security Breach.</w:t>
        </w:r>
      </w:ins>
    </w:p>
    <w:p>
      <w:pPr>
        <w:keepNext/>
        <w:spacing w:before="120" w:after="40"/>
      </w:pPr>
      <w:ins w:id="2725" w:author="TMHCC Base Redline (0223C-&gt;Final)" w:date="2025-07-01T00:00:00Z">
        <w:r>
          <w:rPr>
            <w:rFonts w:ascii="Lato" w:hAnsi="Lato"/>
            <w:b/>
            <w:color w:val="B88A3C"/>
            <w:sz w:val="21"/>
            <w:u w:val="single"/>
          </w:rPr>
          <w:t>Business Equipment</w:t>
        </w:r>
      </w:ins>
    </w:p>
    <w:p>
      <w:pPr>
        <w:spacing w:after="60"/>
      </w:pPr>
      <w:ins w:id="2726" w:author="TMHCC Base Redline (0223C-&gt;Final)" w:date="2025-07-01T00:00:00Z">
        <w:r>
          <w:rPr>
            <w:rFonts w:ascii="Lato" w:hAnsi="Lato"/>
            <w:color w:val="1E7A46"/>
            <w:sz w:val="19"/>
            <w:u w:val="single"/>
          </w:rPr>
          <w:t>means any machinery, vehicle or electronic device or equipment that: (a) is owned by or leased to the Named Insured; (b) is operated by the Named Insured to conduct the Named Insured’s business; and (c) can send and receive Data.  Business Equipment does not include any Products.</w:t>
        </w:r>
      </w:ins>
    </w:p>
    <w:p>
      <w:pPr>
        <w:keepNext/>
        <w:spacing w:before="120" w:after="40"/>
      </w:pPr>
      <w:ins w:id="2727" w:author="TMHCC Base Redline (0223C-&gt;Final)" w:date="2025-07-01T00:00:00Z">
        <w:r>
          <w:rPr>
            <w:rFonts w:ascii="Lato" w:hAnsi="Lato"/>
            <w:b/>
            <w:color w:val="B88A3C"/>
            <w:sz w:val="21"/>
            <w:u w:val="single"/>
          </w:rPr>
          <w:t>Card Association</w:t>
        </w:r>
      </w:ins>
    </w:p>
    <w:p>
      <w:pPr>
        <w:spacing w:after="60"/>
      </w:pPr>
      <w:ins w:id="2728" w:author="TMHCC Base Redline (0223C-&gt;Final)" w:date="2025-07-01T00:00:00Z">
        <w:r>
          <w:rPr>
            <w:rFonts w:ascii="Lato" w:hAnsi="Lato"/>
            <w:color w:val="1E7A46"/>
            <w:sz w:val="19"/>
            <w:u w:val="single"/>
          </w:rPr>
          <w:t>means Visa International, MasterCard, Discover, JCB, American Express and any similar credit or debit card association that is a participating organisation of the Payment Card Industry Security Standards Council.</w:t>
        </w:r>
      </w:ins>
    </w:p>
    <w:p>
      <w:pPr>
        <w:keepNext/>
        <w:spacing w:before="120" w:after="40"/>
      </w:pPr>
      <w:ins w:id="2729" w:author="TMHCC Base Redline (0223C-&gt;Final)" w:date="2025-07-01T00:00:00Z">
        <w:r>
          <w:rPr>
            <w:rFonts w:ascii="Lato" w:hAnsi="Lato"/>
            <w:b/>
            <w:color w:val="B88A3C"/>
            <w:sz w:val="21"/>
            <w:u w:val="single"/>
          </w:rPr>
          <w:t>Claim</w:t>
        </w:r>
      </w:ins>
    </w:p>
    <w:p>
      <w:pPr>
        <w:spacing w:after="60"/>
      </w:pPr>
      <w:ins w:id="2730" w:author="TMHCC Base Redline (0223C-&gt;Final)" w:date="2025-07-01T00:00:00Z">
        <w:r>
          <w:rPr>
            <w:rFonts w:ascii="Lato" w:hAnsi="Lato"/>
            <w:color w:val="1E7A46"/>
            <w:sz w:val="19"/>
            <w:u w:val="single"/>
          </w:rPr>
          <w:t>means, with respect to:</w:t>
        </w:r>
      </w:ins>
    </w:p>
    <w:p>
      <w:pPr>
        <w:spacing w:after="60"/>
      </w:pPr>
      <w:ins w:id="2731" w:author="TMHCC Base Redline (0223C-&gt;Final)" w:date="2025-07-01T00:00:00Z">
        <w:r>
          <w:rPr>
            <w:rFonts w:ascii="Lato" w:hAnsi="Lato"/>
            <w:color w:val="1E7A46"/>
            <w:sz w:val="19"/>
            <w:u w:val="single"/>
          </w:rPr>
          <w:t>Insuring Clauses A and B,</w:t>
        </w:r>
      </w:ins>
    </w:p>
    <w:p>
      <w:pPr>
        <w:spacing w:after="60"/>
      </w:pPr>
      <w:ins w:id="2732" w:author="TMHCC Base Redline (0223C-&gt;Final)" w:date="2025-07-01T00:00:00Z">
        <w:r>
          <w:rPr>
            <w:rFonts w:ascii="Lato" w:hAnsi="Lato"/>
            <w:color w:val="1E7A46"/>
            <w:sz w:val="19"/>
            <w:u w:val="single"/>
          </w:rPr>
          <w:t>a written demand made against the Insured for Damages or non-monetary relief;</w:t>
        </w:r>
      </w:ins>
    </w:p>
    <w:p>
      <w:pPr>
        <w:spacing w:after="60"/>
      </w:pPr>
      <w:ins w:id="2733" w:author="TMHCC Base Redline (0223C-&gt;Final)" w:date="2025-07-01T00:00:00Z">
        <w:r>
          <w:rPr>
            <w:rFonts w:ascii="Lato" w:hAnsi="Lato"/>
            <w:color w:val="1E7A46"/>
            <w:sz w:val="19"/>
            <w:u w:val="single"/>
          </w:rPr>
          <w:t>a written request received by an Insured to enter into a Standstill Agreement, a stay or to waive a statute of limitations relating to either a pre-action litigation correspondence or legal proceedings against an Insured; or</w:t>
        </w:r>
      </w:ins>
    </w:p>
    <w:p>
      <w:pPr>
        <w:spacing w:after="60"/>
      </w:pPr>
      <w:ins w:id="2734" w:author="TMHCC Base Redline (0223C-&gt;Final)" w:date="2025-07-01T00:00:00Z">
        <w:r>
          <w:rPr>
            <w:rFonts w:ascii="Lato" w:hAnsi="Lato"/>
            <w:color w:val="1E7A46"/>
            <w:sz w:val="19"/>
            <w:u w:val="single"/>
          </w:rPr>
          <w:t>the service of civil proceedings or the institution of arbitration or other alternative dispute resolution proceedings against the Insured seeking Damages, a temporary restraining order, or a preliminary or permanent injunction.</w:t>
        </w:r>
      </w:ins>
    </w:p>
    <w:p>
      <w:pPr>
        <w:spacing w:after="60"/>
      </w:pPr>
      <w:ins w:id="2735" w:author="TMHCC Base Redline (0223C-&gt;Final)" w:date="2025-07-01T00:00:00Z">
        <w:r>
          <w:rPr>
            <w:rFonts w:ascii="Lato" w:hAnsi="Lato"/>
            <w:color w:val="1E7A46"/>
            <w:sz w:val="19"/>
            <w:u w:val="single"/>
          </w:rPr>
          <w:t>A Claim under Insuring Clauses A and B shall not include a Privacy Regulatory Proceeding or PCI DSS Demand.</w:t>
        </w:r>
      </w:ins>
    </w:p>
    <w:p>
      <w:pPr>
        <w:spacing w:after="60"/>
      </w:pPr>
      <w:ins w:id="2736" w:author="TMHCC Base Redline (0223C-&gt;Final)" w:date="2025-07-01T00:00:00Z">
        <w:r>
          <w:rPr>
            <w:rFonts w:ascii="Lato" w:hAnsi="Lato"/>
            <w:color w:val="1E7A46"/>
            <w:sz w:val="19"/>
            <w:u w:val="single"/>
          </w:rPr>
          <w:t>Insuring Clause C, a Privacy Regulatory Proceeding;</w:t>
        </w:r>
      </w:ins>
    </w:p>
    <w:p>
      <w:pPr>
        <w:spacing w:after="60"/>
      </w:pPr>
      <w:ins w:id="2737" w:author="TMHCC Base Redline (0223C-&gt;Final)" w:date="2025-07-01T00:00:00Z">
        <w:r>
          <w:rPr>
            <w:rFonts w:ascii="Lato" w:hAnsi="Lato"/>
            <w:color w:val="1E7A46"/>
            <w:sz w:val="19"/>
            <w:u w:val="single"/>
          </w:rPr>
          <w:t>Insuring Clause D, a PCI DSS Demand;</w:t>
        </w:r>
      </w:ins>
    </w:p>
    <w:p>
      <w:pPr>
        <w:spacing w:after="60"/>
      </w:pPr>
      <w:ins w:id="2738" w:author="TMHCC Base Redline (0223C-&gt;Final)" w:date="2025-07-01T00:00:00Z">
        <w:r>
          <w:rPr>
            <w:rFonts w:ascii="Lato" w:hAnsi="Lato"/>
            <w:color w:val="1E7A46"/>
            <w:sz w:val="19"/>
            <w:u w:val="single"/>
          </w:rPr>
          <w:t>Insuring Clause E, a Bodily Injury Claim;</w:t>
        </w:r>
      </w:ins>
    </w:p>
    <w:p>
      <w:pPr>
        <w:spacing w:after="60"/>
      </w:pPr>
      <w:ins w:id="2739" w:author="TMHCC Base Redline (0223C-&gt;Final)" w:date="2025-07-01T00:00:00Z">
        <w:r>
          <w:rPr>
            <w:rFonts w:ascii="Lato" w:hAnsi="Lato"/>
            <w:color w:val="1E7A46"/>
            <w:sz w:val="19"/>
            <w:u w:val="single"/>
          </w:rPr>
          <w:t>Insuring Clause F, a Property Damage Claim;</w:t>
        </w:r>
      </w:ins>
    </w:p>
    <w:p>
      <w:pPr>
        <w:spacing w:after="60"/>
      </w:pPr>
      <w:ins w:id="2740" w:author="TMHCC Base Redline (0223C-&gt;Final)" w:date="2025-07-01T00:00:00Z">
        <w:r>
          <w:rPr>
            <w:rFonts w:ascii="Lato" w:hAnsi="Lato"/>
            <w:color w:val="1E7A46"/>
            <w:sz w:val="19"/>
            <w:u w:val="single"/>
          </w:rPr>
          <w:t>Insuring Clause G, written notice by an Executive to the Insurer of an Adverse Media Report, Security Breach or Privacy Breach;</w:t>
        </w:r>
      </w:ins>
    </w:p>
    <w:p>
      <w:pPr>
        <w:spacing w:after="60"/>
      </w:pPr>
      <w:ins w:id="2741" w:author="TMHCC Base Redline (0223C-&gt;Final)" w:date="2025-07-01T00:00:00Z">
        <w:r>
          <w:rPr>
            <w:rFonts w:ascii="Lato" w:hAnsi="Lato"/>
            <w:color w:val="1E7A46"/>
            <w:sz w:val="19"/>
            <w:u w:val="single"/>
          </w:rPr>
          <w:t>Insuring Clause H, written notice by an Executive to the Insurer of a Security Breach or Privacy Breach;</w:t>
        </w:r>
      </w:ins>
    </w:p>
    <w:p>
      <w:pPr>
        <w:spacing w:after="60"/>
      </w:pPr>
      <w:ins w:id="2742" w:author="TMHCC Base Redline (0223C-&gt;Final)" w:date="2025-07-01T00:00:00Z">
        <w:r>
          <w:rPr>
            <w:rFonts w:ascii="Lato" w:hAnsi="Lato"/>
            <w:color w:val="1E7A46"/>
            <w:sz w:val="19"/>
            <w:u w:val="single"/>
          </w:rPr>
          <w:t>Insuring Clause I, written notice by an Executive to the Insurer of a System Failure;</w:t>
        </w:r>
      </w:ins>
    </w:p>
    <w:p>
      <w:pPr>
        <w:spacing w:after="60"/>
      </w:pPr>
      <w:ins w:id="2743" w:author="TMHCC Base Redline (0223C-&gt;Final)" w:date="2025-07-01T00:00:00Z">
        <w:r>
          <w:rPr>
            <w:rFonts w:ascii="Lato" w:hAnsi="Lato"/>
            <w:color w:val="1E7A46"/>
            <w:sz w:val="19"/>
            <w:u w:val="single"/>
          </w:rPr>
          <w:t>Insuring Clause J, written notice by an Executive to the Insurer of a Cyber Extortion Threat;</w:t>
        </w:r>
      </w:ins>
    </w:p>
    <w:p>
      <w:pPr>
        <w:spacing w:after="60"/>
      </w:pPr>
      <w:ins w:id="2744" w:author="TMHCC Base Redline (0223C-&gt;Final)" w:date="2025-07-01T00:00:00Z">
        <w:r>
          <w:rPr>
            <w:rFonts w:ascii="Lato" w:hAnsi="Lato"/>
            <w:color w:val="1E7A46"/>
            <w:sz w:val="19"/>
            <w:u w:val="single"/>
          </w:rPr>
          <w:t>Insuring Clause K, written notice by an Executive to the Insurer of Financial Fraud, Telecommunications Fraud, Utilities Fraud, Phishing Fraud or Client Phishing Fraud;</w:t>
        </w:r>
      </w:ins>
    </w:p>
    <w:p>
      <w:pPr>
        <w:spacing w:after="60"/>
      </w:pPr>
      <w:ins w:id="2745" w:author="TMHCC Base Redline (0223C-&gt;Final)" w:date="2025-07-01T00:00:00Z">
        <w:r>
          <w:rPr>
            <w:rFonts w:ascii="Lato" w:hAnsi="Lato"/>
            <w:color w:val="1E7A46"/>
            <w:sz w:val="19"/>
            <w:u w:val="single"/>
          </w:rPr>
          <w:t>Insuring Clause L, written notice by an Executive to the Insurer of a Bricking Event;</w:t>
        </w:r>
      </w:ins>
    </w:p>
    <w:p>
      <w:pPr>
        <w:spacing w:after="60"/>
      </w:pPr>
      <w:ins w:id="2746" w:author="TMHCC Base Redline (0223C-&gt;Final)" w:date="2025-07-01T00:00:00Z">
        <w:r>
          <w:rPr>
            <w:rFonts w:ascii="Lato" w:hAnsi="Lato"/>
            <w:color w:val="1E7A46"/>
            <w:sz w:val="19"/>
            <w:u w:val="single"/>
          </w:rPr>
          <w:t>Insuring Clause M, written notice by an Executive to the Insurer of an Occurrence;</w:t>
        </w:r>
      </w:ins>
    </w:p>
    <w:p>
      <w:pPr>
        <w:spacing w:after="60"/>
      </w:pPr>
      <w:ins w:id="2747" w:author="TMHCC Base Redline (0223C-&gt;Final)" w:date="2025-07-01T00:00:00Z">
        <w:r>
          <w:rPr>
            <w:rFonts w:ascii="Lato" w:hAnsi="Lato"/>
            <w:color w:val="1E7A46"/>
            <w:sz w:val="19"/>
            <w:u w:val="single"/>
          </w:rPr>
          <w:t>Insuring Clause N, a written request by an Executive to the Insurer for indemnification of Reward Expenses;</w:t>
        </w:r>
      </w:ins>
    </w:p>
    <w:p>
      <w:pPr>
        <w:spacing w:after="60"/>
      </w:pPr>
      <w:ins w:id="2748" w:author="TMHCC Base Redline (0223C-&gt;Final)" w:date="2025-07-01T00:00:00Z">
        <w:r>
          <w:rPr>
            <w:rFonts w:ascii="Lato" w:hAnsi="Lato"/>
            <w:color w:val="1E7A46"/>
            <w:sz w:val="19"/>
            <w:u w:val="single"/>
          </w:rPr>
          <w:t>Insuring Clause O, a written request by an Executive to the Insurer for indemnification of Court Attendance Costs.</w:t>
        </w:r>
      </w:ins>
    </w:p>
    <w:p>
      <w:pPr>
        <w:spacing w:after="60"/>
      </w:pPr>
      <w:ins w:id="2749" w:author="TMHCC Base Redline (0223C-&gt;Final)" w:date="2025-07-01T00:00:00Z">
        <w:r>
          <w:rPr>
            <w:rFonts w:ascii="Lato" w:hAnsi="Lato"/>
            <w:color w:val="1E7A46"/>
            <w:sz w:val="19"/>
            <w:u w:val="single"/>
          </w:rPr>
          <w:t>A Claim under any Third-Party Liability Insuring Clause will be deemed to have been first made against an Insured when any Insured first receives written notice of such Claim.</w:t>
        </w:r>
      </w:ins>
    </w:p>
    <w:p>
      <w:pPr>
        <w:spacing w:after="60"/>
      </w:pPr>
      <w:ins w:id="2750" w:author="TMHCC Base Redline (0223C-&gt;Final)" w:date="2025-07-01T00:00:00Z">
        <w:r>
          <w:rPr>
            <w:rFonts w:ascii="Lato" w:hAnsi="Lato"/>
            <w:color w:val="1E7A46"/>
            <w:sz w:val="19"/>
            <w:u w:val="single"/>
          </w:rPr>
          <w:t>A Claim under any First Party Insuring Agreement of this Policy will be deemed to have been first made when the Insurer first receives written notice of such Claim.</w:t>
        </w:r>
      </w:ins>
    </w:p>
    <w:p>
      <w:pPr>
        <w:keepNext/>
        <w:spacing w:before="120" w:after="40"/>
      </w:pPr>
      <w:ins w:id="2751" w:author="TMHCC Base Redline (0223C-&gt;Final)" w:date="2025-07-01T00:00:00Z">
        <w:r>
          <w:rPr>
            <w:rFonts w:ascii="Lato" w:hAnsi="Lato"/>
            <w:b/>
            <w:color w:val="B88A3C"/>
            <w:sz w:val="21"/>
            <w:u w:val="single"/>
          </w:rPr>
          <w:t>Client Account</w:t>
        </w:r>
      </w:ins>
    </w:p>
    <w:p>
      <w:pPr>
        <w:spacing w:after="60"/>
      </w:pPr>
      <w:ins w:id="2752" w:author="TMHCC Base Redline (0223C-&gt;Final)" w:date="2025-07-01T00:00:00Z">
        <w:r>
          <w:rPr>
            <w:rFonts w:ascii="Lato" w:hAnsi="Lato"/>
            <w:color w:val="1E7A46"/>
            <w:sz w:val="19"/>
            <w:u w:val="single"/>
          </w:rPr>
          <w:t>means a bank account held or maintained by the Named Insured’s client or the Named Insured’s customer, from which the Named Insured, as an authorised user, may deposit, withdraw, transfer or disburse Money.</w:t>
        </w:r>
      </w:ins>
    </w:p>
    <w:p>
      <w:pPr>
        <w:keepNext/>
        <w:spacing w:before="120" w:after="40"/>
      </w:pPr>
      <w:ins w:id="2753" w:author="TMHCC Base Redline (0223C-&gt;Final)" w:date="2025-07-01T00:00:00Z">
        <w:r>
          <w:rPr>
            <w:rFonts w:ascii="Lato" w:hAnsi="Lato"/>
            <w:b/>
            <w:color w:val="B88A3C"/>
            <w:sz w:val="21"/>
            <w:u w:val="single"/>
          </w:rPr>
          <w:t>Client Phishing Fraud</w:t>
        </w:r>
      </w:ins>
    </w:p>
    <w:p>
      <w:pPr>
        <w:spacing w:after="60"/>
      </w:pPr>
      <w:ins w:id="2754" w:author="TMHCC Base Redline (0223C-&gt;Final)" w:date="2025-07-01T00:00:00Z">
        <w:r>
          <w:rPr>
            <w:rFonts w:ascii="Lato" w:hAnsi="Lato"/>
            <w:color w:val="1E7A46"/>
            <w:sz w:val="19"/>
            <w:u w:val="single"/>
          </w:rPr>
          <w:t>means the malicious use of intentionally misleading telephone calls, emails, texts, instant messages or other electronic communications or malicious websites to fraudulently induce the Named Insured’s client, customer or vendor to transfer, pay or deliver Money, Securities or Other Property to an unintended party by impersonating an Insured.</w:t>
        </w:r>
      </w:ins>
    </w:p>
    <w:p>
      <w:pPr>
        <w:keepNext/>
        <w:spacing w:before="120" w:after="40"/>
      </w:pPr>
      <w:ins w:id="2755" w:author="TMHCC Base Redline (0223C-&gt;Final)" w:date="2025-07-01T00:00:00Z">
        <w:r>
          <w:rPr>
            <w:rFonts w:ascii="Lato" w:hAnsi="Lato"/>
            <w:b/>
            <w:color w:val="B88A3C"/>
            <w:sz w:val="21"/>
            <w:u w:val="single"/>
          </w:rPr>
          <w:t>Client Phishing Fraud Loss</w:t>
        </w:r>
      </w:ins>
    </w:p>
    <w:p>
      <w:pPr>
        <w:spacing w:after="60"/>
      </w:pPr>
      <w:ins w:id="2756" w:author="TMHCC Base Redline (0223C-&gt;Final)" w:date="2025-07-01T00:00:00Z">
        <w:r>
          <w:rPr>
            <w:rFonts w:ascii="Lato" w:hAnsi="Lato"/>
            <w:color w:val="1E7A46"/>
            <w:sz w:val="19"/>
            <w:u w:val="single"/>
          </w:rPr>
          <w:t>means:</w:t>
        </w:r>
      </w:ins>
    </w:p>
    <w:p>
      <w:pPr>
        <w:spacing w:after="60"/>
      </w:pPr>
      <w:ins w:id="2757" w:author="TMHCC Base Redline (0223C-&gt;Final)" w:date="2025-07-01T00:00:00Z">
        <w:r>
          <w:rPr>
            <w:rFonts w:ascii="Lato" w:hAnsi="Lato"/>
            <w:color w:val="1E7A46"/>
            <w:sz w:val="19"/>
            <w:u w:val="single"/>
          </w:rPr>
          <w:t>the Named Insured’s loss of Money, Securities or Other Property which the Named Insured’s client, customer or vendor intended to transfer, pay or deliver to the Named Insured, but which was transferred, paid or delivered to an unintended party due to Client Phishing Fraud; and</w:t>
        </w:r>
      </w:ins>
    </w:p>
    <w:p>
      <w:pPr>
        <w:spacing w:after="60"/>
      </w:pPr>
      <w:ins w:id="2758" w:author="TMHCC Base Redline (0223C-&gt;Final)" w:date="2025-07-01T00:00:00Z">
        <w:r>
          <w:rPr>
            <w:rFonts w:ascii="Lato" w:hAnsi="Lato"/>
            <w:color w:val="1E7A46"/>
            <w:sz w:val="19"/>
            <w:u w:val="single"/>
          </w:rPr>
          <w:t>the cost of reimbursing the Named Insured’s client, customer or vendor for their direct loss of Money, Securities or Other Property due to Client Phishing Fraud, provided such reimbursement is made by the Named Insured with Insurers prior written approval.</w:t>
        </w:r>
      </w:ins>
    </w:p>
    <w:p>
      <w:pPr>
        <w:keepNext/>
        <w:spacing w:before="120" w:after="40"/>
      </w:pPr>
      <w:ins w:id="2759" w:author="TMHCC Base Redline (0223C-&gt;Final)" w:date="2025-07-01T00:00:00Z">
        <w:r>
          <w:rPr>
            <w:rFonts w:ascii="Lato" w:hAnsi="Lato"/>
            <w:b/>
            <w:color w:val="B88A3C"/>
            <w:sz w:val="21"/>
            <w:u w:val="single"/>
          </w:rPr>
          <w:t>Cloud Provider</w:t>
        </w:r>
      </w:ins>
    </w:p>
    <w:p>
      <w:pPr>
        <w:spacing w:after="60"/>
      </w:pPr>
      <w:ins w:id="2760" w:author="TMHCC Base Redline (0223C-&gt;Final)" w:date="2025-07-01T00:00:00Z">
        <w:r>
          <w:rPr>
            <w:rFonts w:ascii="Lato" w:hAnsi="Lato"/>
            <w:color w:val="1E7A46"/>
            <w:sz w:val="19"/>
            <w:u w:val="single"/>
          </w:rPr>
          <w:t>means any third party that provides computing resources to the Named Insured that are delivered as a service over a network or the internet (commonly known as “cloud computing”), including Software as a Service, Platform as a Service and Infrastructure as a Service.</w:t>
        </w:r>
      </w:ins>
    </w:p>
    <w:p>
      <w:pPr>
        <w:keepNext/>
        <w:spacing w:before="120" w:after="40"/>
      </w:pPr>
      <w:ins w:id="2761" w:author="TMHCC Base Redline (0223C-&gt;Final)" w:date="2025-07-01T00:00:00Z">
        <w:r>
          <w:rPr>
            <w:rFonts w:ascii="Lato" w:hAnsi="Lato"/>
            <w:b/>
            <w:color w:val="B88A3C"/>
            <w:sz w:val="21"/>
            <w:u w:val="single"/>
          </w:rPr>
          <w:t>Computer System</w:t>
        </w:r>
      </w:ins>
    </w:p>
    <w:p>
      <w:pPr>
        <w:spacing w:after="60"/>
      </w:pPr>
      <w:ins w:id="2762" w:author="TMHCC Base Redline (0223C-&gt;Final)" w:date="2025-07-01T00:00:00Z">
        <w:r>
          <w:rPr>
            <w:rFonts w:ascii="Lato" w:hAnsi="Lato"/>
            <w:color w:val="1E7A46"/>
            <w:sz w:val="19"/>
            <w:u w:val="single"/>
          </w:rPr>
          <w:t>means an interconnected electronic, wireless, web or similar system, including all computer hardware and software, used to process and store Data or information in an analogue, digital, electronic or wireless format, including, but not limited to, computer programs, Data,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Data) and electronic backup equipment.</w:t>
        </w:r>
      </w:ins>
    </w:p>
    <w:p>
      <w:pPr>
        <w:keepNext/>
        <w:spacing w:before="120" w:after="40"/>
      </w:pPr>
      <w:ins w:id="2763" w:author="TMHCC Base Redline (0223C-&gt;Final)" w:date="2025-07-01T00:00:00Z">
        <w:r>
          <w:rPr>
            <w:rFonts w:ascii="Lato" w:hAnsi="Lato"/>
            <w:b/>
            <w:color w:val="B88A3C"/>
            <w:sz w:val="21"/>
            <w:u w:val="single"/>
          </w:rPr>
          <w:t>Court Attendance Costs</w:t>
        </w:r>
      </w:ins>
    </w:p>
    <w:p>
      <w:pPr>
        <w:spacing w:after="60"/>
      </w:pPr>
      <w:ins w:id="2764" w:author="TMHCC Base Redline (0223C-&gt;Final)" w:date="2025-07-01T00:00:00Z">
        <w:r>
          <w:rPr>
            <w:rFonts w:ascii="Lato" w:hAnsi="Lato"/>
            <w:color w:val="1E7A46"/>
            <w:sz w:val="19"/>
            <w:u w:val="single"/>
          </w:rPr>
          <w:t>means the actual loss of earnings and reasonable costs and expenses incurred by an Insured after a total of three (3) days of required attendance at mediation, arbitration proceedings, hearings, depositions and trials relating to the defense of a Claim under any Third-Party Liability Insuring Clause of this Policy.</w:t>
        </w:r>
      </w:ins>
    </w:p>
    <w:p>
      <w:pPr>
        <w:keepNext/>
        <w:spacing w:before="120" w:after="40"/>
      </w:pPr>
      <w:ins w:id="2765" w:author="TMHCC Base Redline (0223C-&gt;Final)" w:date="2025-07-01T00:00:00Z">
        <w:r>
          <w:rPr>
            <w:rFonts w:ascii="Lato" w:hAnsi="Lato"/>
            <w:b/>
            <w:color w:val="B88A3C"/>
            <w:sz w:val="21"/>
            <w:u w:val="single"/>
          </w:rPr>
          <w:t>Covered Property</w:t>
        </w:r>
      </w:ins>
    </w:p>
    <w:p>
      <w:pPr>
        <w:spacing w:after="60"/>
      </w:pPr>
      <w:ins w:id="2766" w:author="TMHCC Base Redline (0223C-&gt;Final)" w:date="2025-07-01T00:00:00Z">
        <w:r>
          <w:rPr>
            <w:rFonts w:ascii="Lato" w:hAnsi="Lato"/>
            <w:color w:val="1E7A46"/>
            <w:sz w:val="19"/>
            <w:u w:val="single"/>
          </w:rPr>
          <w:t>means:</w:t>
        </w:r>
      </w:ins>
    </w:p>
    <w:p>
      <w:pPr>
        <w:spacing w:after="60"/>
      </w:pPr>
      <w:ins w:id="2767" w:author="TMHCC Base Redline (0223C-&gt;Final)" w:date="2025-07-01T00:00:00Z">
        <w:r>
          <w:rPr>
            <w:rFonts w:ascii="Lato" w:hAnsi="Lato"/>
            <w:color w:val="1E7A46"/>
            <w:sz w:val="19"/>
            <w:u w:val="single"/>
          </w:rPr>
          <w:t>tangible real and personal property, including Other Property, in which the Named Insured has an insurable interest as of the start of the Period of Insurance;</w:t>
        </w:r>
      </w:ins>
    </w:p>
    <w:p>
      <w:pPr>
        <w:spacing w:after="60"/>
      </w:pPr>
      <w:ins w:id="2768" w:author="TMHCC Base Redline (0223C-&gt;Final)" w:date="2025-07-01T00:00:00Z">
        <w:r>
          <w:rPr>
            <w:rFonts w:ascii="Lato" w:hAnsi="Lato"/>
            <w:color w:val="1E7A46"/>
            <w:sz w:val="19"/>
            <w:u w:val="single"/>
          </w:rPr>
          <w:t>tangible real and personal property, including Other Property, that the Named Insured acquires during the Period of Insurance;</w:t>
        </w:r>
      </w:ins>
    </w:p>
    <w:p>
      <w:pPr>
        <w:spacing w:after="60"/>
      </w:pPr>
      <w:ins w:id="2769" w:author="TMHCC Base Redline (0223C-&gt;Final)" w:date="2025-07-01T00:00:00Z">
        <w:r>
          <w:rPr>
            <w:rFonts w:ascii="Lato" w:hAnsi="Lato"/>
            <w:color w:val="1E7A46"/>
            <w:sz w:val="19"/>
            <w:u w:val="single"/>
          </w:rPr>
          <w:t>property, including Other Property, of others for which the Named Insured had assumed liability prior to loss; and</w:t>
        </w:r>
      </w:ins>
    </w:p>
    <w:p>
      <w:pPr>
        <w:spacing w:after="60"/>
      </w:pPr>
      <w:ins w:id="2770" w:author="TMHCC Base Redline (0223C-&gt;Final)" w:date="2025-07-01T00:00:00Z">
        <w:r>
          <w:rPr>
            <w:rFonts w:ascii="Lato" w:hAnsi="Lato"/>
            <w:color w:val="1E7A46"/>
            <w:sz w:val="19"/>
            <w:u w:val="single"/>
          </w:rPr>
          <w:t>the Named Insured’s financial interest in property, including Other Property, belonging to others.</w:t>
        </w:r>
      </w:ins>
    </w:p>
    <w:p>
      <w:pPr>
        <w:spacing w:after="60"/>
      </w:pPr>
      <w:ins w:id="2771" w:author="TMHCC Base Redline (0223C-&gt;Final)" w:date="2025-07-01T00:00:00Z">
        <w:r>
          <w:rPr>
            <w:rFonts w:ascii="Lato" w:hAnsi="Lato"/>
            <w:color w:val="1E7A46"/>
            <w:sz w:val="19"/>
            <w:u w:val="single"/>
          </w:rPr>
          <w:t>Covered Property does not include currency, Money, Securities, precious metal in bullion form, notes, evidences of debt or title, letters of credit, stamps, tickets or precious and semi-precious stones; fine art; land, water or any other substance in or on land; animals, standing timber or growing crops; watercraft or aircraft; vehicles of Executives or Employees, or vehicles otherwise insured for physical loss or damage; underground mines or mine shafts or any property within such mines or shafts; property in transit; property sold by an Insured under conditional sale, trust agreement, instalment plan or other deferred payment plan after delivery to customers; satellites; offshore property; dams, water shafts, power tunnels, dikes, levees, gates and flumes; or outside plants, including owned electrical power transmission and distribution lines, beyond 1,000 feet from the Named Insured’s business premises.</w:t>
        </w:r>
      </w:ins>
    </w:p>
    <w:p>
      <w:pPr>
        <w:keepNext/>
        <w:spacing w:before="120" w:after="40"/>
      </w:pPr>
      <w:ins w:id="2772" w:author="TMHCC Base Redline (0223C-&gt;Final)" w:date="2025-07-01T00:00:00Z">
        <w:r>
          <w:rPr>
            <w:rFonts w:ascii="Lato" w:hAnsi="Lato"/>
            <w:b/>
            <w:color w:val="B88A3C"/>
            <w:sz w:val="21"/>
            <w:u w:val="single"/>
          </w:rPr>
          <w:t>Cryptojacking</w:t>
        </w:r>
      </w:ins>
    </w:p>
    <w:p>
      <w:pPr>
        <w:spacing w:after="60"/>
      </w:pPr>
      <w:ins w:id="2773" w:author="TMHCC Base Redline (0223C-&gt;Final)" w:date="2025-07-01T00:00:00Z">
        <w:r>
          <w:rPr>
            <w:rFonts w:ascii="Lato" w:hAnsi="Lato"/>
            <w:color w:val="1E7A46"/>
            <w:sz w:val="19"/>
            <w:u w:val="single"/>
          </w:rPr>
          <w:t>means the intentional, unauthorised and malicious use of or access to an Insured Computer System to mine for digital currency.</w:t>
        </w:r>
      </w:ins>
    </w:p>
    <w:p>
      <w:pPr>
        <w:keepNext/>
        <w:spacing w:before="120" w:after="40"/>
      </w:pPr>
      <w:ins w:id="2774" w:author="TMHCC Base Redline (0223C-&gt;Final)" w:date="2025-07-01T00:00:00Z">
        <w:r>
          <w:rPr>
            <w:rFonts w:ascii="Lato" w:hAnsi="Lato"/>
            <w:b/>
            <w:color w:val="B88A3C"/>
            <w:sz w:val="21"/>
            <w:u w:val="single"/>
          </w:rPr>
          <w:t>Cyber Extortion Expenses</w:t>
        </w:r>
      </w:ins>
    </w:p>
    <w:p>
      <w:pPr>
        <w:spacing w:after="60"/>
      </w:pPr>
      <w:ins w:id="2775" w:author="TMHCC Base Redline (0223C-&gt;Final)" w:date="2025-07-01T00:00:00Z">
        <w:r>
          <w:rPr>
            <w:rFonts w:ascii="Lato" w:hAnsi="Lato"/>
            <w:color w:val="1E7A46"/>
            <w:sz w:val="19"/>
            <w:u w:val="single"/>
          </w:rPr>
          <w:t>means reasonable and necessary costs and expenses, other than Cyber Extortion Monies, that the Named Insured incurs with Insurers prior written consent as a direct result of a Cyber Extortion Threat, including the cost to retain or hire a third party specialising in IT security to determine the validity and severity of a Cyber Extortion Threat.</w:t>
        </w:r>
      </w:ins>
    </w:p>
    <w:p>
      <w:pPr>
        <w:keepNext/>
        <w:spacing w:before="120" w:after="40"/>
      </w:pPr>
      <w:ins w:id="2776" w:author="TMHCC Base Redline (0223C-&gt;Final)" w:date="2025-07-01T00:00:00Z">
        <w:r>
          <w:rPr>
            <w:rFonts w:ascii="Lato" w:hAnsi="Lato"/>
            <w:b/>
            <w:color w:val="B88A3C"/>
            <w:sz w:val="21"/>
            <w:u w:val="single"/>
          </w:rPr>
          <w:t>Cyber Extortion Monies</w:t>
        </w:r>
      </w:ins>
    </w:p>
    <w:p>
      <w:pPr>
        <w:spacing w:after="60"/>
      </w:pPr>
      <w:ins w:id="2777" w:author="TMHCC Base Redline (0223C-&gt;Final)" w:date="2025-07-01T00:00:00Z">
        <w:r>
          <w:rPr>
            <w:rFonts w:ascii="Lato" w:hAnsi="Lato"/>
            <w:color w:val="1E7A46"/>
            <w:sz w:val="19"/>
            <w:u w:val="single"/>
          </w:rPr>
          <w:t>means Money, digital currency of any kind, including bitcoin, or Other Property that the Named Insured pays with Insurers prior written consent to any person or group reasonably believed to be responsible for a Cyber Extortion Threat, to prevent or terminate such Cyber Extortion Threat.</w:t>
        </w:r>
      </w:ins>
    </w:p>
    <w:p>
      <w:pPr>
        <w:keepNext/>
        <w:spacing w:before="120" w:after="40"/>
      </w:pPr>
      <w:ins w:id="2778" w:author="TMHCC Base Redline (0223C-&gt;Final)" w:date="2025-07-01T00:00:00Z">
        <w:r>
          <w:rPr>
            <w:rFonts w:ascii="Lato" w:hAnsi="Lato"/>
            <w:b/>
            <w:color w:val="B88A3C"/>
            <w:sz w:val="21"/>
            <w:u w:val="single"/>
          </w:rPr>
          <w:t>Cyber Extortion Threat</w:t>
        </w:r>
      </w:ins>
    </w:p>
    <w:p>
      <w:pPr>
        <w:spacing w:after="60"/>
      </w:pPr>
      <w:ins w:id="2779" w:author="TMHCC Base Redline (0223C-&gt;Final)" w:date="2025-07-01T00:00:00Z">
        <w:r>
          <w:rPr>
            <w:rFonts w:ascii="Lato" w:hAnsi="Lato"/>
            <w:color w:val="1E7A46"/>
            <w:sz w:val="19"/>
            <w:u w:val="single"/>
          </w:rPr>
          <w:t>means a credible threat or series of related credible threats, including a demand for Cyber Extortion Monies, which is directed at the Named Insured to:</w:t>
        </w:r>
      </w:ins>
    </w:p>
    <w:p>
      <w:pPr>
        <w:spacing w:after="60"/>
      </w:pPr>
      <w:ins w:id="2780" w:author="TMHCC Base Redline (0223C-&gt;Final)" w:date="2025-07-01T00:00:00Z">
        <w:r>
          <w:rPr>
            <w:rFonts w:ascii="Lato" w:hAnsi="Lato"/>
            <w:color w:val="1E7A46"/>
            <w:sz w:val="19"/>
            <w:u w:val="single"/>
          </w:rPr>
          <w:t>steal, alter, release, reveal, divulge, disseminate, destroy, publicly disclose or misuse Private Information taken from the Named Insured through unauthorised access to, or unauthorised use of, an Insured Computer System;</w:t>
        </w:r>
      </w:ins>
    </w:p>
    <w:p>
      <w:pPr>
        <w:spacing w:after="60"/>
      </w:pPr>
      <w:ins w:id="2781" w:author="TMHCC Base Redline (0223C-&gt;Final)" w:date="2025-07-01T00:00:00Z">
        <w:r>
          <w:rPr>
            <w:rFonts w:ascii="Lato" w:hAnsi="Lato"/>
            <w:color w:val="1E7A46"/>
            <w:sz w:val="19"/>
            <w:u w:val="single"/>
          </w:rPr>
          <w:t>infect an Insured Computer System with malicious code or ransomware;</w:t>
        </w:r>
      </w:ins>
    </w:p>
    <w:p>
      <w:pPr>
        <w:spacing w:after="60"/>
      </w:pPr>
      <w:ins w:id="2782" w:author="TMHCC Base Redline (0223C-&gt;Final)" w:date="2025-07-01T00:00:00Z">
        <w:r>
          <w:rPr>
            <w:rFonts w:ascii="Lato" w:hAnsi="Lato"/>
            <w:color w:val="1E7A46"/>
            <w:sz w:val="19"/>
            <w:u w:val="single"/>
          </w:rPr>
          <w:t>corrupt, damage or destroy an Insured Computer System;</w:t>
        </w:r>
      </w:ins>
    </w:p>
    <w:p>
      <w:pPr>
        <w:spacing w:after="60"/>
      </w:pPr>
      <w:ins w:id="2783" w:author="TMHCC Base Redline (0223C-&gt;Final)" w:date="2025-07-01T00:00:00Z">
        <w:r>
          <w:rPr>
            <w:rFonts w:ascii="Lato" w:hAnsi="Lato"/>
            <w:color w:val="1E7A46"/>
            <w:sz w:val="19"/>
            <w:u w:val="single"/>
          </w:rPr>
          <w:t>restrict or hinder access to an Insured Computer System, including the threat of a Denial-of-Service Attack;</w:t>
        </w:r>
      </w:ins>
    </w:p>
    <w:p>
      <w:pPr>
        <w:spacing w:after="60"/>
      </w:pPr>
      <w:ins w:id="2784" w:author="TMHCC Base Redline (0223C-&gt;Final)" w:date="2025-07-01T00:00:00Z">
        <w:r>
          <w:rPr>
            <w:rFonts w:ascii="Lato" w:hAnsi="Lato"/>
            <w:color w:val="1E7A46"/>
            <w:sz w:val="19"/>
            <w:u w:val="single"/>
          </w:rPr>
          <w:t>perpetrate or carry out a Phishing Attack;</w:t>
        </w:r>
      </w:ins>
    </w:p>
    <w:p>
      <w:pPr>
        <w:spacing w:after="60"/>
      </w:pPr>
      <w:ins w:id="2785" w:author="TMHCC Base Redline (0223C-&gt;Final)" w:date="2025-07-01T00:00:00Z">
        <w:r>
          <w:rPr>
            <w:rFonts w:ascii="Lato" w:hAnsi="Lato"/>
            <w:color w:val="1E7A46"/>
            <w:sz w:val="19"/>
            <w:u w:val="single"/>
          </w:rPr>
          <w:t>steal, alter, release, reveal, divulge, disseminate, destroy, publicly disclose or misuse the Named Insured’s confidential or proprietary information, or the Personally Identifiable Information of an Insured; or</w:t>
        </w:r>
      </w:ins>
    </w:p>
    <w:p>
      <w:pPr>
        <w:spacing w:after="60"/>
      </w:pPr>
      <w:ins w:id="2786" w:author="TMHCC Base Redline (0223C-&gt;Final)" w:date="2025-07-01T00:00:00Z">
        <w:r>
          <w:rPr>
            <w:rFonts w:ascii="Lato" w:hAnsi="Lato"/>
            <w:color w:val="1E7A46"/>
            <w:sz w:val="19"/>
            <w:u w:val="single"/>
          </w:rPr>
          <w:t>damage the Named Insured’s reputation or the Named Insured’s brand by posting false or misleading comments about the Named Insured or the Named Insured’s organisation on social media websites or platforms.</w:t>
        </w:r>
      </w:ins>
    </w:p>
    <w:p>
      <w:pPr>
        <w:spacing w:after="60"/>
      </w:pPr>
      <w:ins w:id="2787" w:author="TMHCC Base Redline (0223C-&gt;Final)" w:date="2025-07-01T00:00:00Z">
        <w:r>
          <w:rPr>
            <w:rFonts w:ascii="Lato" w:hAnsi="Lato"/>
            <w:color w:val="1E7A46"/>
            <w:sz w:val="19"/>
            <w:u w:val="single"/>
          </w:rPr>
          <w:t>A series of continuing Cyber Extortion Threats, related or repeated Cyber Extortion Threats, or multiple Cyber Extortion Threats resulting from the same attack, event or incident will be considered a single Cyber Extortion Threat and will be considered to have occurred at the time the first of such Cyber Extortion Threats occurred.</w:t>
        </w:r>
      </w:ins>
    </w:p>
    <w:p>
      <w:pPr>
        <w:keepNext/>
        <w:spacing w:before="120" w:after="40"/>
      </w:pPr>
      <w:ins w:id="2788" w:author="TMHCC Base Redline (0223C-&gt;Final)" w:date="2025-07-01T00:00:00Z">
        <w:r>
          <w:rPr>
            <w:rFonts w:ascii="Lato" w:hAnsi="Lato"/>
            <w:b/>
            <w:color w:val="B88A3C"/>
            <w:sz w:val="21"/>
            <w:u w:val="single"/>
          </w:rPr>
          <w:t>Cyber Limit of Liability</w:t>
        </w:r>
      </w:ins>
    </w:p>
    <w:p>
      <w:pPr>
        <w:spacing w:after="60"/>
      </w:pPr>
      <w:ins w:id="2789" w:author="TMHCC Base Redline (0223C-&gt;Final)" w:date="2025-07-01T00:00:00Z">
        <w:r>
          <w:rPr>
            <w:rFonts w:ascii="Lato" w:hAnsi="Lato"/>
            <w:color w:val="1E7A46"/>
            <w:sz w:val="19"/>
            <w:u w:val="single"/>
          </w:rPr>
          <w:t>means the amounts stated in the Schedule which shall be the maximum amount payable by Insurers under each Insuring Clause for each Claim, and in the aggregate for all Claims first made during the Period of Insurance, including Defence costs, where applicable and regardless of the number of Claims or claimants. If the Cyber Limit of Liability for any Insuring Clause is exhausted, the Insurer's obligations under that Insuring Clause shall cease. The Maximum Aggregate Limit of Liability stated in the Schedule shall be the maximum amount payable by Insurers under this Policy for all Claims first made during the Period of Insurance, including Defence costs, where applicable, regardless of the number of Claims, claimants or Insuring Clauses. All amounts the Insurer pays under this Policy will reduce, and may completely exhaust, the Maximum Aggregate Limit of Indemnity.</w:t>
        </w:r>
      </w:ins>
    </w:p>
    <w:p>
      <w:pPr>
        <w:keepNext/>
        <w:spacing w:before="120" w:after="40"/>
      </w:pPr>
      <w:ins w:id="2790" w:author="TMHCC Base Redline (0223C-&gt;Final)" w:date="2025-07-01T00:00:00Z">
        <w:r>
          <w:rPr>
            <w:rFonts w:ascii="Lato" w:hAnsi="Lato"/>
            <w:b/>
            <w:color w:val="B88A3C"/>
            <w:sz w:val="21"/>
            <w:u w:val="single"/>
          </w:rPr>
          <w:t>Cyber Operation</w:t>
        </w:r>
      </w:ins>
    </w:p>
    <w:p>
      <w:pPr>
        <w:spacing w:after="60"/>
      </w:pPr>
      <w:ins w:id="2791" w:author="TMHCC Base Redline (0223C-&gt;Final)" w:date="2025-07-01T00:00:00Z">
        <w:r>
          <w:rPr>
            <w:rFonts w:ascii="Lato" w:hAnsi="Lato"/>
            <w:color w:val="1E7A46"/>
            <w:sz w:val="19"/>
            <w:u w:val="single"/>
          </w:rPr>
          <w:t>means the use of a Computer System by, at the direction, or under the control of a sovereign state to disrupt, deny, degrade, manipulate or destroy information in a Computer System of or in another sovereign state.</w:t>
        </w:r>
      </w:ins>
    </w:p>
    <w:p>
      <w:pPr>
        <w:keepNext/>
        <w:spacing w:before="120" w:after="40"/>
      </w:pPr>
      <w:ins w:id="2792" w:author="TMHCC Base Redline (0223C-&gt;Final)" w:date="2025-07-01T00:00:00Z">
        <w:r>
          <w:rPr>
            <w:rFonts w:ascii="Lato" w:hAnsi="Lato"/>
            <w:b/>
            <w:color w:val="B88A3C"/>
            <w:sz w:val="21"/>
            <w:u w:val="single"/>
          </w:rPr>
          <w:t>Damages</w:t>
        </w:r>
      </w:ins>
    </w:p>
    <w:p>
      <w:pPr>
        <w:spacing w:after="60"/>
      </w:pPr>
      <w:ins w:id="2793" w:author="TMHCC Base Redline (0223C-&gt;Final)" w:date="2025-07-01T00:00:00Z">
        <w:r>
          <w:rPr>
            <w:rFonts w:ascii="Lato" w:hAnsi="Lato"/>
            <w:color w:val="1E7A46"/>
            <w:sz w:val="19"/>
            <w:u w:val="single"/>
          </w:rPr>
          <w:t>means:</w:t>
        </w:r>
      </w:ins>
    </w:p>
    <w:p>
      <w:pPr>
        <w:spacing w:after="60"/>
      </w:pPr>
      <w:ins w:id="2794" w:author="TMHCC Base Redline (0223C-&gt;Final)" w:date="2025-07-01T00:00:00Z">
        <w:r>
          <w:rPr>
            <w:rFonts w:ascii="Lato" w:hAnsi="Lato"/>
            <w:color w:val="1E7A46"/>
            <w:sz w:val="19"/>
            <w:u w:val="single"/>
          </w:rPr>
          <w:t>a monetary judgment, award or settlement including liquidated, punitive, exemplary or multiple awards but only to the extent that they are insurable under the law pursuant to which this Policy is construed;</w:t>
        </w:r>
      </w:ins>
    </w:p>
    <w:p>
      <w:pPr>
        <w:spacing w:after="60"/>
      </w:pPr>
      <w:ins w:id="2795" w:author="TMHCC Base Redline (0223C-&gt;Final)" w:date="2025-07-01T00:00:00Z">
        <w:r>
          <w:rPr>
            <w:rFonts w:ascii="Lato" w:hAnsi="Lato"/>
            <w:color w:val="1E7A46"/>
            <w:sz w:val="19"/>
            <w:u w:val="single"/>
          </w:rPr>
          <w:t>awarded legal fees and costs; and</w:t>
        </w:r>
      </w:ins>
    </w:p>
    <w:p>
      <w:pPr>
        <w:spacing w:after="60"/>
      </w:pPr>
      <w:ins w:id="2796" w:author="TMHCC Base Redline (0223C-&gt;Final)" w:date="2025-07-01T00:00:00Z">
        <w:r>
          <w:rPr>
            <w:rFonts w:ascii="Lato" w:hAnsi="Lato"/>
            <w:color w:val="1E7A46"/>
            <w:sz w:val="19"/>
            <w:u w:val="single"/>
          </w:rPr>
          <w:t>prejudgment and post-judgment interest awarded against an Insured on that part of any judgment paid or to be paid by the Insurer.</w:t>
        </w:r>
      </w:ins>
    </w:p>
    <w:p>
      <w:pPr>
        <w:spacing w:after="60"/>
      </w:pPr>
      <w:ins w:id="2797" w:author="TMHCC Base Redline (0223C-&gt;Final)" w:date="2025-07-01T00:00:00Z">
        <w:r>
          <w:rPr>
            <w:rFonts w:ascii="Lato" w:hAnsi="Lato"/>
            <w:color w:val="1E7A46"/>
            <w:sz w:val="19"/>
            <w:u w:val="single"/>
          </w:rPr>
          <w:t>Damages do not include any:</w:t>
        </w:r>
      </w:ins>
    </w:p>
    <w:p>
      <w:pPr>
        <w:spacing w:after="60"/>
      </w:pPr>
      <w:ins w:id="2798" w:author="TMHCC Base Redline (0223C-&gt;Final)" w:date="2025-07-01T00:00:00Z">
        <w:r>
          <w:rPr>
            <w:rFonts w:ascii="Lato" w:hAnsi="Lato"/>
            <w:color w:val="1E7A46"/>
            <w:sz w:val="19"/>
            <w:u w:val="single"/>
          </w:rPr>
          <w:t>of the Insured’s future profits or royalties, restitution or disgorgement of any of the Insured’s profits;</w:t>
        </w:r>
      </w:ins>
    </w:p>
    <w:p>
      <w:pPr>
        <w:spacing w:after="60"/>
      </w:pPr>
      <w:ins w:id="2799" w:author="TMHCC Base Redline (0223C-&gt;Final)" w:date="2025-07-01T00:00:00Z">
        <w:r>
          <w:rPr>
            <w:rFonts w:ascii="Lato" w:hAnsi="Lato"/>
            <w:color w:val="1E7A46"/>
            <w:sz w:val="19"/>
            <w:u w:val="single"/>
          </w:rPr>
          <w:t>of the costs to comply with orders granting injunctive or non-monetary relief, including specific performance, or any agreement to provide such relief;</w:t>
        </w:r>
      </w:ins>
    </w:p>
    <w:p>
      <w:pPr>
        <w:spacing w:after="60"/>
      </w:pPr>
      <w:ins w:id="2800" w:author="TMHCC Base Redline (0223C-&gt;Final)" w:date="2025-07-01T00:00:00Z">
        <w:r>
          <w:rPr>
            <w:rFonts w:ascii="Lato" w:hAnsi="Lato"/>
            <w:color w:val="1E7A46"/>
            <w:sz w:val="19"/>
            <w:u w:val="single"/>
          </w:rPr>
          <w:t>loss of any Insured’s fees or profits, the return or offset of any Insured’s fees or charges, or any Insured’s commissions or royalties provided or contracted to be provided;</w:t>
        </w:r>
      </w:ins>
    </w:p>
    <w:p>
      <w:pPr>
        <w:spacing w:after="60"/>
      </w:pPr>
      <w:ins w:id="2801" w:author="TMHCC Base Redline (0223C-&gt;Final)" w:date="2025-07-01T00:00:00Z">
        <w:r>
          <w:rPr>
            <w:rFonts w:ascii="Lato" w:hAnsi="Lato"/>
            <w:color w:val="1E7A46"/>
            <w:sz w:val="19"/>
            <w:u w:val="single"/>
          </w:rPr>
          <w:t>taxes, fines, penalties or sanctions;</w:t>
        </w:r>
      </w:ins>
    </w:p>
    <w:p>
      <w:pPr>
        <w:spacing w:after="60"/>
      </w:pPr>
      <w:ins w:id="2802" w:author="TMHCC Base Redline (0223C-&gt;Final)" w:date="2025-07-01T00:00:00Z">
        <w:r>
          <w:rPr>
            <w:rFonts w:ascii="Lato" w:hAnsi="Lato"/>
            <w:color w:val="1E7A46"/>
            <w:sz w:val="19"/>
            <w:u w:val="single"/>
          </w:rPr>
          <w:t>contractual liquidated Damages that exceed the amount for which the Insured would have been liable in the absence of the contract;</w:t>
        </w:r>
      </w:ins>
    </w:p>
    <w:p>
      <w:pPr>
        <w:spacing w:after="60"/>
      </w:pPr>
      <w:ins w:id="2803" w:author="TMHCC Base Redline (0223C-&gt;Final)" w:date="2025-07-01T00:00:00Z">
        <w:r>
          <w:rPr>
            <w:rFonts w:ascii="Lato" w:hAnsi="Lato"/>
            <w:color w:val="1E7A46"/>
            <w:sz w:val="19"/>
            <w:u w:val="single"/>
          </w:rPr>
          <w:t>any amount which an Insured is not financially or legally obligated to pay;</w:t>
        </w:r>
      </w:ins>
    </w:p>
    <w:p>
      <w:pPr>
        <w:spacing w:after="60"/>
      </w:pPr>
      <w:ins w:id="2804" w:author="TMHCC Base Redline (0223C-&gt;Final)" w:date="2025-07-01T00:00:00Z">
        <w:r>
          <w:rPr>
            <w:rFonts w:ascii="Lato" w:hAnsi="Lato"/>
            <w:color w:val="1E7A46"/>
            <w:sz w:val="19"/>
            <w:u w:val="single"/>
          </w:rPr>
          <w:t>disgorgement of any remuneration or financial advantage to which an Insured was not legally entitled;</w:t>
        </w:r>
      </w:ins>
    </w:p>
    <w:p>
      <w:pPr>
        <w:spacing w:after="60"/>
      </w:pPr>
      <w:ins w:id="2805" w:author="TMHCC Base Redline (0223C-&gt;Final)" w:date="2025-07-01T00:00:00Z">
        <w:r>
          <w:rPr>
            <w:rFonts w:ascii="Lato" w:hAnsi="Lato"/>
            <w:color w:val="1E7A46"/>
            <w:sz w:val="19"/>
            <w:u w:val="single"/>
          </w:rPr>
          <w:t>settlements negotiated without Insurers prior written approval;</w:t>
        </w:r>
      </w:ins>
    </w:p>
    <w:p>
      <w:pPr>
        <w:spacing w:after="60"/>
      </w:pPr>
      <w:ins w:id="2806" w:author="TMHCC Base Redline (0223C-&gt;Final)" w:date="2025-07-01T00:00:00Z">
        <w:r>
          <w:rPr>
            <w:rFonts w:ascii="Lato" w:hAnsi="Lato"/>
            <w:color w:val="1E7A46"/>
            <w:sz w:val="19"/>
            <w:u w:val="single"/>
          </w:rPr>
          <w:t>monetary judgments, awards, settlements or any other amounts which are uninsurable under the law pursuant to which this Policy is construed or any legal fees and costs awarded pursuant to such judgments, awards or settlements; or</w:t>
        </w:r>
      </w:ins>
    </w:p>
    <w:p>
      <w:pPr>
        <w:spacing w:after="60"/>
      </w:pPr>
      <w:ins w:id="2807" w:author="TMHCC Base Redline (0223C-&gt;Final)" w:date="2025-07-01T00:00:00Z">
        <w:r>
          <w:rPr>
            <w:rFonts w:ascii="Lato" w:hAnsi="Lato"/>
            <w:color w:val="1E7A46"/>
            <w:sz w:val="19"/>
            <w:u w:val="single"/>
          </w:rPr>
          <w:t>PCI DSS Fines and Assessments.</w:t>
        </w:r>
      </w:ins>
    </w:p>
    <w:p>
      <w:pPr>
        <w:keepNext/>
        <w:spacing w:before="120" w:after="40"/>
      </w:pPr>
      <w:ins w:id="2808" w:author="TMHCC Base Redline (0223C-&gt;Final)" w:date="2025-07-01T00:00:00Z">
        <w:r>
          <w:rPr>
            <w:rFonts w:ascii="Lato" w:hAnsi="Lato"/>
            <w:b/>
            <w:color w:val="B88A3C"/>
            <w:sz w:val="21"/>
            <w:u w:val="single"/>
          </w:rPr>
          <w:t>Data</w:t>
        </w:r>
      </w:ins>
    </w:p>
    <w:p>
      <w:pPr>
        <w:spacing w:after="60"/>
      </w:pPr>
      <w:ins w:id="2809" w:author="TMHCC Base Redline (0223C-&gt;Final)" w:date="2025-07-01T00:00:00Z">
        <w:r>
          <w:rPr>
            <w:rFonts w:ascii="Lato" w:hAnsi="Lato"/>
            <w:color w:val="1E7A46"/>
            <w:sz w:val="19"/>
            <w:u w:val="single"/>
          </w:rPr>
          <w:t>means information, facts, concepts, code or any other information of any kind that is recorded or transmitted in a form to be used, accessed, processed, transmitted or stored by a computer system.</w:t>
        </w:r>
      </w:ins>
    </w:p>
    <w:p>
      <w:pPr>
        <w:keepNext/>
        <w:spacing w:before="120" w:after="40"/>
      </w:pPr>
      <w:ins w:id="2810" w:author="TMHCC Base Redline (0223C-&gt;Final)" w:date="2025-07-01T00:00:00Z">
        <w:r>
          <w:rPr>
            <w:rFonts w:ascii="Lato" w:hAnsi="Lato"/>
            <w:b/>
            <w:color w:val="B88A3C"/>
            <w:sz w:val="21"/>
            <w:u w:val="single"/>
          </w:rPr>
          <w:t>Defence Costs</w:t>
        </w:r>
      </w:ins>
    </w:p>
    <w:p>
      <w:pPr>
        <w:spacing w:after="60"/>
      </w:pPr>
      <w:ins w:id="2811" w:author="TMHCC Base Redline (0223C-&gt;Final)" w:date="2025-07-01T00:00:00Z">
        <w:r>
          <w:rPr>
            <w:rFonts w:ascii="Lato" w:hAnsi="Lato"/>
            <w:color w:val="1E7A46"/>
            <w:sz w:val="19"/>
            <w:u w:val="single"/>
          </w:rPr>
          <w:t>means all reasonable costs and expenses incurred, with the Insurer’s prior written consent, in the investigation, defence and settlement of any Claim. Defense Costs does not include the Insured's own costs and expenses including any wages or salaries of an Insured, or fees, overhead or other charges incurred by or paid to any Insured for any time spent in co-operating in the investigation or defence of a Claim or a potential Claim.</w:t>
        </w:r>
      </w:ins>
    </w:p>
    <w:p>
      <w:pPr>
        <w:keepNext/>
        <w:spacing w:before="120" w:after="40"/>
      </w:pPr>
      <w:ins w:id="2812" w:author="TMHCC Base Redline (0223C-&gt;Final)" w:date="2025-07-01T00:00:00Z">
        <w:r>
          <w:rPr>
            <w:rFonts w:ascii="Lato" w:hAnsi="Lato"/>
            <w:b/>
            <w:color w:val="B88A3C"/>
            <w:sz w:val="21"/>
            <w:u w:val="single"/>
          </w:rPr>
          <w:t>Denial of Service Attack</w:t>
        </w:r>
      </w:ins>
    </w:p>
    <w:p>
      <w:pPr>
        <w:spacing w:after="60"/>
      </w:pPr>
      <w:ins w:id="2813" w:author="TMHCC Base Redline (0223C-&gt;Final)" w:date="2025-07-01T00:00:00Z">
        <w:r>
          <w:rPr>
            <w:rFonts w:ascii="Lato" w:hAnsi="Lato"/>
            <w:color w:val="1E7A46"/>
            <w:sz w:val="19"/>
            <w:u w:val="single"/>
          </w:rPr>
          <w:t>means an event caused by unauthorised or unexpected interference or a malicious attack, which is intended by the perpetrator to overwhelm the capacity of a Computer System by sending an excessive volume of Data to such Computer System to prevent access to such Computer System.</w:t>
        </w:r>
      </w:ins>
    </w:p>
    <w:p>
      <w:pPr>
        <w:keepNext/>
        <w:spacing w:before="120" w:after="40"/>
      </w:pPr>
      <w:ins w:id="2814" w:author="TMHCC Base Redline (0223C-&gt;Final)" w:date="2025-07-01T00:00:00Z">
        <w:r>
          <w:rPr>
            <w:rFonts w:ascii="Lato" w:hAnsi="Lato"/>
            <w:b/>
            <w:color w:val="B88A3C"/>
            <w:sz w:val="21"/>
            <w:u w:val="single"/>
          </w:rPr>
          <w:t>Dependent System Failure</w:t>
        </w:r>
      </w:ins>
    </w:p>
    <w:p>
      <w:pPr>
        <w:spacing w:after="60"/>
      </w:pPr>
      <w:ins w:id="2815" w:author="TMHCC Base Redline (0223C-&gt;Final)" w:date="2025-07-01T00:00:00Z">
        <w:r>
          <w:rPr>
            <w:rFonts w:ascii="Lato" w:hAnsi="Lato"/>
            <w:color w:val="1E7A46"/>
            <w:sz w:val="19"/>
            <w:u w:val="single"/>
          </w:rPr>
          <w:t>means an unplanned outage, interruption, failure, suspension or degradation of service of a Service Provider Computer System, however caused.</w:t>
        </w:r>
      </w:ins>
    </w:p>
    <w:p>
      <w:pPr>
        <w:keepNext/>
        <w:spacing w:before="120" w:after="40"/>
      </w:pPr>
      <w:ins w:id="2816" w:author="TMHCC Base Redline (0223C-&gt;Final)" w:date="2025-07-01T00:00:00Z">
        <w:r>
          <w:rPr>
            <w:rFonts w:ascii="Lato" w:hAnsi="Lato"/>
            <w:b/>
            <w:color w:val="B88A3C"/>
            <w:sz w:val="21"/>
            <w:u w:val="single"/>
          </w:rPr>
          <w:t>Digital Assets</w:t>
        </w:r>
      </w:ins>
    </w:p>
    <w:p>
      <w:pPr>
        <w:spacing w:after="60"/>
      </w:pPr>
      <w:ins w:id="2817" w:author="TMHCC Base Redline (0223C-&gt;Final)" w:date="2025-07-01T00:00:00Z">
        <w:r>
          <w:rPr>
            <w:rFonts w:ascii="Lato" w:hAnsi="Lato"/>
            <w:color w:val="1E7A46"/>
            <w:sz w:val="19"/>
            <w:u w:val="single"/>
          </w:rPr>
          <w:t>means Data and computer programs that exist in an Insured Computer System. Digital Assets does not include computer hardware.</w:t>
        </w:r>
      </w:ins>
    </w:p>
    <w:p>
      <w:pPr>
        <w:keepNext/>
        <w:spacing w:before="120" w:after="40"/>
      </w:pPr>
      <w:ins w:id="2818" w:author="TMHCC Base Redline (0223C-&gt;Final)" w:date="2025-07-01T00:00:00Z">
        <w:r>
          <w:rPr>
            <w:rFonts w:ascii="Lato" w:hAnsi="Lato"/>
            <w:b/>
            <w:color w:val="B88A3C"/>
            <w:sz w:val="21"/>
            <w:u w:val="single"/>
          </w:rPr>
          <w:t>Digital Assets Loss</w:t>
        </w:r>
      </w:ins>
    </w:p>
    <w:p>
      <w:pPr>
        <w:spacing w:after="60"/>
      </w:pPr>
      <w:ins w:id="2819" w:author="TMHCC Base Redline (0223C-&gt;Final)" w:date="2025-07-01T00:00:00Z">
        <w:r>
          <w:rPr>
            <w:rFonts w:ascii="Lato" w:hAnsi="Lato"/>
            <w:color w:val="1E7A46"/>
            <w:sz w:val="19"/>
            <w:u w:val="single"/>
          </w:rPr>
          <w:t>means reasonable and necessary expenses and costs that the Named Insured incurs to replace, recreate or restore Digital Assets to the same equivalent standard, condition and functionality as was the case immediately before the Digital Assets were damaged, destroyed, altered, misused or stolen, including research costs incurred in recreating Digital Assets, expenses for materials and machine time, and amounts representing Employee work time to replace, recreate or restore Digital Assets, which will be determined on a predefined billable hour or per-hour basis as based upon the Named Insured’s schedule of Employee billable hours. Digital Assets Loss will be determined in accordance with the Loss Determination Section of this Policy.</w:t>
        </w:r>
      </w:ins>
    </w:p>
    <w:p>
      <w:pPr>
        <w:keepNext/>
        <w:spacing w:before="120" w:after="40"/>
      </w:pPr>
      <w:ins w:id="2820" w:author="TMHCC Base Redline (0223C-&gt;Final)" w:date="2025-07-01T00:00:00Z">
        <w:r>
          <w:rPr>
            <w:rFonts w:ascii="Lato" w:hAnsi="Lato"/>
            <w:b/>
            <w:color w:val="B88A3C"/>
            <w:sz w:val="21"/>
            <w:u w:val="single"/>
          </w:rPr>
          <w:t>Employee</w:t>
        </w:r>
      </w:ins>
    </w:p>
    <w:p>
      <w:pPr>
        <w:spacing w:after="60"/>
      </w:pPr>
      <w:ins w:id="2821" w:author="TMHCC Base Redline (0223C-&gt;Final)" w:date="2025-07-01T00:00:00Z">
        <w:r>
          <w:rPr>
            <w:rFonts w:ascii="Lato" w:hAnsi="Lato"/>
            <w:color w:val="1E7A46"/>
            <w:sz w:val="19"/>
            <w:u w:val="single"/>
          </w:rPr>
          <w:t>means:</w:t>
        </w:r>
      </w:ins>
    </w:p>
    <w:p>
      <w:pPr>
        <w:spacing w:after="60"/>
      </w:pPr>
      <w:ins w:id="2822" w:author="TMHCC Base Redline (0223C-&gt;Final)" w:date="2025-07-01T00:00:00Z">
        <w:r>
          <w:rPr>
            <w:rFonts w:ascii="Lato" w:hAnsi="Lato"/>
            <w:color w:val="1E7A46"/>
            <w:sz w:val="19"/>
            <w:u w:val="single"/>
          </w:rPr>
          <w:t>any person employed by the Named Insured under a contract of service, training or apprenticeship; and</w:t>
        </w:r>
      </w:ins>
    </w:p>
    <w:p>
      <w:pPr>
        <w:spacing w:after="60"/>
      </w:pPr>
      <w:ins w:id="2823" w:author="TMHCC Base Redline (0223C-&gt;Final)" w:date="2025-07-01T00:00:00Z">
        <w:r>
          <w:rPr>
            <w:rFonts w:ascii="Lato" w:hAnsi="Lato"/>
            <w:color w:val="1E7A46"/>
            <w:sz w:val="19"/>
            <w:u w:val="single"/>
          </w:rPr>
          <w:t>any voluntary worker; and</w:t>
        </w:r>
      </w:ins>
    </w:p>
    <w:p>
      <w:pPr>
        <w:spacing w:after="60"/>
      </w:pPr>
      <w:ins w:id="2824" w:author="TMHCC Base Redline (0223C-&gt;Final)" w:date="2025-07-01T00:00:00Z">
        <w:r>
          <w:rPr>
            <w:rFonts w:ascii="Lato" w:hAnsi="Lato"/>
            <w:color w:val="1E7A46"/>
            <w:sz w:val="19"/>
            <w:u w:val="single"/>
          </w:rPr>
          <w:t>any seasonal or temporary personnel; and</w:t>
        </w:r>
      </w:ins>
    </w:p>
    <w:p>
      <w:pPr>
        <w:spacing w:after="60"/>
      </w:pPr>
      <w:ins w:id="2825" w:author="TMHCC Base Redline (0223C-&gt;Final)" w:date="2025-07-01T00:00:00Z">
        <w:r>
          <w:rPr>
            <w:rFonts w:ascii="Lato" w:hAnsi="Lato"/>
            <w:color w:val="1E7A46"/>
            <w:sz w:val="19"/>
            <w:u w:val="single"/>
          </w:rPr>
          <w:t>any self-employed person or entity acting as a freelance consultant;</w:t>
        </w:r>
      </w:ins>
    </w:p>
    <w:p>
      <w:pPr>
        <w:spacing w:after="60"/>
      </w:pPr>
      <w:ins w:id="2826" w:author="TMHCC Base Redline (0223C-&gt;Final)" w:date="2025-07-01T00:00:00Z">
        <w:r>
          <w:rPr>
            <w:rFonts w:ascii="Lato" w:hAnsi="Lato"/>
            <w:color w:val="1E7A46"/>
            <w:sz w:val="19"/>
            <w:u w:val="single"/>
          </w:rPr>
          <w:t>but only if such person or entity is working under the Named Insured’s direction, control and supervision.</w:t>
        </w:r>
      </w:ins>
    </w:p>
    <w:p>
      <w:pPr>
        <w:keepNext/>
        <w:spacing w:before="120" w:after="40"/>
      </w:pPr>
      <w:ins w:id="2827" w:author="TMHCC Base Redline (0223C-&gt;Final)" w:date="2025-07-01T00:00:00Z">
        <w:r>
          <w:rPr>
            <w:rFonts w:ascii="Lato" w:hAnsi="Lato"/>
            <w:b/>
            <w:color w:val="B88A3C"/>
            <w:sz w:val="21"/>
            <w:u w:val="single"/>
          </w:rPr>
          <w:t>Escrow Account</w:t>
        </w:r>
      </w:ins>
    </w:p>
    <w:p>
      <w:pPr>
        <w:spacing w:after="60"/>
      </w:pPr>
      <w:ins w:id="2828" w:author="TMHCC Base Redline (0223C-&gt;Final)" w:date="2025-07-01T00:00:00Z">
        <w:r>
          <w:rPr>
            <w:rFonts w:ascii="Lato" w:hAnsi="Lato"/>
            <w:color w:val="1E7A46"/>
            <w:sz w:val="19"/>
            <w:u w:val="single"/>
          </w:rPr>
          <w:t>means a bank account held or maintained by the Named Insured on behalf of the Named Insured’s client or customer.</w:t>
        </w:r>
      </w:ins>
    </w:p>
    <w:p>
      <w:pPr>
        <w:keepNext/>
        <w:spacing w:before="120" w:after="40"/>
      </w:pPr>
      <w:ins w:id="2829" w:author="TMHCC Base Redline (0223C-&gt;Final)" w:date="2025-07-01T00:00:00Z">
        <w:r>
          <w:rPr>
            <w:rFonts w:ascii="Lato" w:hAnsi="Lato"/>
            <w:b/>
            <w:color w:val="B88A3C"/>
            <w:sz w:val="21"/>
            <w:u w:val="single"/>
          </w:rPr>
          <w:t>Essential Service</w:t>
        </w:r>
      </w:ins>
    </w:p>
    <w:p>
      <w:pPr>
        <w:spacing w:after="60"/>
      </w:pPr>
      <w:ins w:id="2830" w:author="TMHCC Base Redline (0223C-&gt;Final)" w:date="2025-07-01T00:00:00Z">
        <w:r>
          <w:rPr>
            <w:rFonts w:ascii="Lato" w:hAnsi="Lato"/>
            <w:color w:val="1E7A46"/>
            <w:sz w:val="19"/>
            <w:u w:val="single"/>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ins>
    </w:p>
    <w:p>
      <w:pPr>
        <w:keepNext/>
        <w:spacing w:before="120" w:after="40"/>
      </w:pPr>
      <w:ins w:id="2831" w:author="TMHCC Base Redline (0223C-&gt;Final)" w:date="2025-07-01T00:00:00Z">
        <w:r>
          <w:rPr>
            <w:rFonts w:ascii="Lato" w:hAnsi="Lato"/>
            <w:b/>
            <w:color w:val="B88A3C"/>
            <w:sz w:val="21"/>
            <w:u w:val="single"/>
          </w:rPr>
          <w:t>Excess</w:t>
        </w:r>
      </w:ins>
    </w:p>
    <w:p>
      <w:pPr>
        <w:spacing w:after="60"/>
      </w:pPr>
      <w:ins w:id="2832" w:author="TMHCC Base Redline (0223C-&gt;Final)" w:date="2025-07-01T00:00:00Z">
        <w:r>
          <w:rPr>
            <w:rFonts w:ascii="Lato" w:hAnsi="Lato"/>
            <w:color w:val="1E7A46"/>
            <w:sz w:val="19"/>
            <w:u w:val="single"/>
          </w:rPr>
          <w:t>means the first amount paid in respect of each Claim as stated in the Schedule, inclusive of Defence Costs.  The Cyber Limit of Liability is additional to the Excess.</w:t>
        </w:r>
      </w:ins>
    </w:p>
    <w:p>
      <w:pPr>
        <w:keepNext/>
        <w:spacing w:before="120" w:after="40"/>
      </w:pPr>
      <w:ins w:id="2833" w:author="TMHCC Base Redline (0223C-&gt;Final)" w:date="2025-07-01T00:00:00Z">
        <w:r>
          <w:rPr>
            <w:rFonts w:ascii="Lato" w:hAnsi="Lato"/>
            <w:b/>
            <w:color w:val="B88A3C"/>
            <w:sz w:val="21"/>
            <w:u w:val="single"/>
          </w:rPr>
          <w:t>Executive</w:t>
        </w:r>
      </w:ins>
    </w:p>
    <w:p>
      <w:pPr>
        <w:spacing w:after="60"/>
      </w:pPr>
      <w:ins w:id="2834" w:author="TMHCC Base Redline (0223C-&gt;Final)" w:date="2025-07-01T00:00:00Z">
        <w:r>
          <w:rPr>
            <w:rFonts w:ascii="Lato" w:hAnsi="Lato"/>
            <w:color w:val="1E7A46"/>
            <w:sz w:val="19"/>
            <w:u w:val="single"/>
          </w:rPr>
          <w:t>means any of the Named Insured’s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ins>
    </w:p>
    <w:p>
      <w:pPr>
        <w:keepNext/>
        <w:spacing w:before="120" w:after="40"/>
      </w:pPr>
      <w:ins w:id="2835" w:author="TMHCC Base Redline (0223C-&gt;Final)" w:date="2025-07-01T00:00:00Z">
        <w:r>
          <w:rPr>
            <w:rFonts w:ascii="Lato" w:hAnsi="Lato"/>
            <w:b/>
            <w:color w:val="B88A3C"/>
            <w:sz w:val="21"/>
            <w:u w:val="single"/>
          </w:rPr>
          <w:t>Financial Account</w:t>
        </w:r>
      </w:ins>
    </w:p>
    <w:p>
      <w:pPr>
        <w:spacing w:after="60"/>
      </w:pPr>
      <w:ins w:id="2836" w:author="TMHCC Base Redline (0223C-&gt;Final)" w:date="2025-07-01T00:00:00Z">
        <w:r>
          <w:rPr>
            <w:rFonts w:ascii="Lato" w:hAnsi="Lato"/>
            <w:color w:val="1E7A46"/>
            <w:sz w:val="19"/>
            <w:u w:val="single"/>
          </w:rPr>
          <w:t>means the Named Insured’s Account, any Client Account and any Escrow Account.</w:t>
        </w:r>
      </w:ins>
    </w:p>
    <w:p>
      <w:pPr>
        <w:keepNext/>
        <w:spacing w:before="120" w:after="40"/>
      </w:pPr>
      <w:ins w:id="2837" w:author="TMHCC Base Redline (0223C-&gt;Final)" w:date="2025-07-01T00:00:00Z">
        <w:r>
          <w:rPr>
            <w:rFonts w:ascii="Lato" w:hAnsi="Lato"/>
            <w:b/>
            <w:color w:val="B88A3C"/>
            <w:sz w:val="21"/>
            <w:u w:val="single"/>
          </w:rPr>
          <w:t>Financial Fraud</w:t>
        </w:r>
      </w:ins>
    </w:p>
    <w:p>
      <w:pPr>
        <w:spacing w:after="60"/>
      </w:pPr>
      <w:ins w:id="2838" w:author="TMHCC Base Redline (0223C-&gt;Final)" w:date="2025-07-01T00:00:00Z">
        <w:r>
          <w:rPr>
            <w:rFonts w:ascii="Lato" w:hAnsi="Lato"/>
            <w:color w:val="1E7A46"/>
            <w:sz w:val="19"/>
            <w:u w:val="single"/>
          </w:rPr>
          <w:t>means any of the following:</w:t>
        </w:r>
      </w:ins>
    </w:p>
    <w:p>
      <w:pPr>
        <w:spacing w:after="60"/>
      </w:pPr>
      <w:ins w:id="2839" w:author="TMHCC Base Redline (0223C-&gt;Final)" w:date="2025-07-01T00:00:00Z">
        <w:r>
          <w:rPr>
            <w:rFonts w:ascii="Lato" w:hAnsi="Lato"/>
            <w:color w:val="1E7A46"/>
            <w:sz w:val="19"/>
            <w:u w:val="single"/>
          </w:rPr>
          <w:t>an intentional, unauthorised and fraudulent written, electronic or telephonic instruction transmitted to a financial institution, directing such institution to debit, transfer, withdraw or disburse Money or Securities from a Financial Account, which instruction purports to have been transmitted by the Named Insured or an Executive or Employee, but was in fact fraudulently transmitted by a third party without the Named Insured’s knowledge or consent; or</w:t>
        </w:r>
      </w:ins>
    </w:p>
    <w:p>
      <w:pPr>
        <w:spacing w:after="60"/>
      </w:pPr>
      <w:ins w:id="2840" w:author="TMHCC Base Redline (0223C-&gt;Final)" w:date="2025-07-01T00:00:00Z">
        <w:r>
          <w:rPr>
            <w:rFonts w:ascii="Lato" w:hAnsi="Lato"/>
            <w:color w:val="1E7A46"/>
            <w:sz w:val="19"/>
            <w:u w:val="single"/>
          </w:rPr>
          <w:t>the theft of Money or Securities from a Financial Account or the Named Insured’s corporate credit cards as a result of a Hacking Attack.</w:t>
        </w:r>
      </w:ins>
    </w:p>
    <w:p>
      <w:pPr>
        <w:keepNext/>
        <w:spacing w:before="120" w:after="40"/>
      </w:pPr>
      <w:ins w:id="2841" w:author="TMHCC Base Redline (0223C-&gt;Final)" w:date="2025-07-01T00:00:00Z">
        <w:r>
          <w:rPr>
            <w:rFonts w:ascii="Lato" w:hAnsi="Lato"/>
            <w:b/>
            <w:color w:val="B88A3C"/>
            <w:sz w:val="21"/>
            <w:u w:val="single"/>
          </w:rPr>
          <w:t>Financial Fraud Loss</w:t>
        </w:r>
      </w:ins>
    </w:p>
    <w:p>
      <w:pPr>
        <w:spacing w:after="60"/>
      </w:pPr>
      <w:ins w:id="2842" w:author="TMHCC Base Redline (0223C-&gt;Final)" w:date="2025-07-01T00:00:00Z">
        <w:r>
          <w:rPr>
            <w:rFonts w:ascii="Lato" w:hAnsi="Lato"/>
            <w:color w:val="1E7A46"/>
            <w:sz w:val="19"/>
            <w:u w:val="single"/>
          </w:rPr>
          <w:t>means:</w:t>
        </w:r>
      </w:ins>
    </w:p>
    <w:p>
      <w:pPr>
        <w:spacing w:after="60"/>
      </w:pPr>
      <w:ins w:id="2843" w:author="TMHCC Base Redline (0223C-&gt;Final)" w:date="2025-07-01T00:00:00Z">
        <w:r>
          <w:rPr>
            <w:rFonts w:ascii="Lato" w:hAnsi="Lato"/>
            <w:color w:val="1E7A46"/>
            <w:sz w:val="19"/>
            <w:u w:val="single"/>
          </w:rPr>
          <w:t>the loss of the Named Insured’s Money or Securities as a direct result of Financial Fraud, and</w:t>
        </w:r>
      </w:ins>
    </w:p>
    <w:p>
      <w:pPr>
        <w:spacing w:after="60"/>
      </w:pPr>
      <w:ins w:id="2844" w:author="TMHCC Base Redline (0223C-&gt;Final)" w:date="2025-07-01T00:00:00Z">
        <w:r>
          <w:rPr>
            <w:rFonts w:ascii="Lato" w:hAnsi="Lato"/>
            <w:color w:val="1E7A46"/>
            <w:sz w:val="19"/>
            <w:u w:val="single"/>
          </w:rPr>
          <w:t>the loss of Money or Securities that the Named Insured sustains to reimburse the Named Insured’s client or customer for the theft of their money or Securities as a direct result of Financial Fraud, provided such reimbursement is made with Insurers prior written consent.</w:t>
        </w:r>
      </w:ins>
    </w:p>
    <w:p>
      <w:pPr>
        <w:spacing w:after="60"/>
      </w:pPr>
      <w:ins w:id="2845" w:author="TMHCC Base Redline (0223C-&gt;Final)" w:date="2025-07-01T00:00:00Z">
        <w:r>
          <w:rPr>
            <w:rFonts w:ascii="Lato" w:hAnsi="Lato"/>
            <w:color w:val="1E7A46"/>
            <w:sz w:val="19"/>
            <w:u w:val="single"/>
          </w:rPr>
          <w:t>Financial Fraud Loss does not include any amounts reimbursed to the Named Insured by any financial institution.</w:t>
        </w:r>
      </w:ins>
    </w:p>
    <w:p>
      <w:pPr>
        <w:keepNext/>
        <w:spacing w:before="120" w:after="40"/>
      </w:pPr>
      <w:ins w:id="2846" w:author="TMHCC Base Redline (0223C-&gt;Final)" w:date="2025-07-01T00:00:00Z">
        <w:r>
          <w:rPr>
            <w:rFonts w:ascii="Lato" w:hAnsi="Lato"/>
            <w:b/>
            <w:color w:val="B88A3C"/>
            <w:sz w:val="21"/>
            <w:u w:val="single"/>
          </w:rPr>
          <w:t>First Party Insured Event</w:t>
        </w:r>
      </w:ins>
    </w:p>
    <w:p>
      <w:pPr>
        <w:spacing w:after="60"/>
      </w:pPr>
      <w:ins w:id="2847" w:author="TMHCC Base Redline (0223C-&gt;Final)" w:date="2025-07-01T00:00:00Z">
        <w:r>
          <w:rPr>
            <w:rFonts w:ascii="Lato" w:hAnsi="Lato"/>
            <w:color w:val="1E7A46"/>
            <w:sz w:val="19"/>
            <w:u w:val="single"/>
          </w:rPr>
          <w:t>means with respect to:</w:t>
        </w:r>
      </w:ins>
    </w:p>
    <w:p>
      <w:pPr>
        <w:spacing w:after="60"/>
      </w:pPr>
      <w:ins w:id="2848" w:author="TMHCC Base Redline (0223C-&gt;Final)" w:date="2025-07-01T00:00:00Z">
        <w:r>
          <w:rPr>
            <w:rFonts w:ascii="Lato" w:hAnsi="Lato"/>
            <w:color w:val="1E7A46"/>
            <w:sz w:val="19"/>
            <w:u w:val="single"/>
          </w:rPr>
          <w:t>Insuring Clause G, an Adverse Media Report, Security Breach or Privacy Breach;</w:t>
        </w:r>
      </w:ins>
    </w:p>
    <w:p>
      <w:pPr>
        <w:spacing w:after="60"/>
      </w:pPr>
      <w:ins w:id="2849" w:author="TMHCC Base Redline (0223C-&gt;Final)" w:date="2025-07-01T00:00:00Z">
        <w:r>
          <w:rPr>
            <w:rFonts w:ascii="Lato" w:hAnsi="Lato"/>
            <w:color w:val="1E7A46"/>
            <w:sz w:val="19"/>
            <w:u w:val="single"/>
          </w:rPr>
          <w:t>Insuring Clauses H, a Security Breach or Privacy Breach;</w:t>
        </w:r>
      </w:ins>
    </w:p>
    <w:p>
      <w:pPr>
        <w:spacing w:after="60"/>
      </w:pPr>
      <w:ins w:id="2850" w:author="TMHCC Base Redline (0223C-&gt;Final)" w:date="2025-07-01T00:00:00Z">
        <w:r>
          <w:rPr>
            <w:rFonts w:ascii="Lato" w:hAnsi="Lato"/>
            <w:color w:val="1E7A46"/>
            <w:sz w:val="19"/>
            <w:u w:val="single"/>
          </w:rPr>
          <w:t>Insuring Clause I, a System Failure;</w:t>
        </w:r>
      </w:ins>
    </w:p>
    <w:p>
      <w:pPr>
        <w:spacing w:after="60"/>
      </w:pPr>
      <w:ins w:id="2851" w:author="TMHCC Base Redline (0223C-&gt;Final)" w:date="2025-07-01T00:00:00Z">
        <w:r>
          <w:rPr>
            <w:rFonts w:ascii="Lato" w:hAnsi="Lato"/>
            <w:color w:val="1E7A46"/>
            <w:sz w:val="19"/>
            <w:u w:val="single"/>
          </w:rPr>
          <w:t>Insuring Clause J, a Cyber Extortion Threat;</w:t>
        </w:r>
      </w:ins>
    </w:p>
    <w:p>
      <w:pPr>
        <w:spacing w:after="60"/>
      </w:pPr>
      <w:ins w:id="2852" w:author="TMHCC Base Redline (0223C-&gt;Final)" w:date="2025-07-01T00:00:00Z">
        <w:r>
          <w:rPr>
            <w:rFonts w:ascii="Lato" w:hAnsi="Lato"/>
            <w:color w:val="1E7A46"/>
            <w:sz w:val="19"/>
            <w:u w:val="single"/>
          </w:rPr>
          <w:t>Insuring Clause K a), a Financial Fraud;</w:t>
        </w:r>
      </w:ins>
    </w:p>
    <w:p>
      <w:pPr>
        <w:spacing w:after="60"/>
      </w:pPr>
      <w:ins w:id="2853" w:author="TMHCC Base Redline (0223C-&gt;Final)" w:date="2025-07-01T00:00:00Z">
        <w:r>
          <w:rPr>
            <w:rFonts w:ascii="Lato" w:hAnsi="Lato"/>
            <w:color w:val="1E7A46"/>
            <w:sz w:val="19"/>
            <w:u w:val="single"/>
          </w:rPr>
          <w:t>Insuring Clause K b), a Telecommunications Fraud or Utilities Fraud;</w:t>
        </w:r>
      </w:ins>
    </w:p>
    <w:p>
      <w:pPr>
        <w:spacing w:after="60"/>
      </w:pPr>
      <w:ins w:id="2854" w:author="TMHCC Base Redline (0223C-&gt;Final)" w:date="2025-07-01T00:00:00Z">
        <w:r>
          <w:rPr>
            <w:rFonts w:ascii="Lato" w:hAnsi="Lato"/>
            <w:color w:val="1E7A46"/>
            <w:sz w:val="19"/>
            <w:u w:val="single"/>
          </w:rPr>
          <w:t>Insuring Clause K c), a Phishing Fraud or Client Phishing Fraud;</w:t>
        </w:r>
      </w:ins>
    </w:p>
    <w:p>
      <w:pPr>
        <w:spacing w:after="60"/>
      </w:pPr>
      <w:ins w:id="2855" w:author="TMHCC Base Redline (0223C-&gt;Final)" w:date="2025-07-01T00:00:00Z">
        <w:r>
          <w:rPr>
            <w:rFonts w:ascii="Lato" w:hAnsi="Lato"/>
            <w:color w:val="1E7A46"/>
            <w:sz w:val="19"/>
            <w:u w:val="single"/>
          </w:rPr>
          <w:t>Insuring Clause L, a Bricking Event;</w:t>
        </w:r>
      </w:ins>
    </w:p>
    <w:p>
      <w:pPr>
        <w:spacing w:after="60"/>
      </w:pPr>
      <w:ins w:id="2856" w:author="TMHCC Base Redline (0223C-&gt;Final)" w:date="2025-07-01T00:00:00Z">
        <w:r>
          <w:rPr>
            <w:rFonts w:ascii="Lato" w:hAnsi="Lato"/>
            <w:color w:val="1E7A46"/>
            <w:sz w:val="19"/>
            <w:u w:val="single"/>
          </w:rPr>
          <w:t>Insuring Clause M, a Hacking Attack;</w:t>
        </w:r>
      </w:ins>
    </w:p>
    <w:p>
      <w:pPr>
        <w:spacing w:after="60"/>
      </w:pPr>
      <w:ins w:id="2857" w:author="TMHCC Base Redline (0223C-&gt;Final)" w:date="2025-07-01T00:00:00Z">
        <w:r>
          <w:rPr>
            <w:rFonts w:ascii="Lato" w:hAnsi="Lato"/>
            <w:color w:val="1E7A46"/>
            <w:sz w:val="19"/>
            <w:u w:val="single"/>
          </w:rPr>
          <w:t>Insuring Clause N, a Security Breach, Privacy Breach, Phishing Attack, System Failure, Cyber Extortion Threat, Financial Fraud, Telecommunications Fraud, Utilities Fraud, Phishing Fraud or Client Phishing Fraud; and</w:t>
        </w:r>
      </w:ins>
    </w:p>
    <w:p>
      <w:pPr>
        <w:spacing w:after="60"/>
      </w:pPr>
      <w:ins w:id="2858" w:author="TMHCC Base Redline (0223C-&gt;Final)" w:date="2025-07-01T00:00:00Z">
        <w:r>
          <w:rPr>
            <w:rFonts w:ascii="Lato" w:hAnsi="Lato"/>
            <w:color w:val="1E7A46"/>
            <w:sz w:val="19"/>
            <w:u w:val="single"/>
          </w:rPr>
          <w:t>Insuring Clause O, Court Attendance Costs incurred by the Insured.</w:t>
        </w:r>
      </w:ins>
    </w:p>
    <w:p>
      <w:pPr>
        <w:keepNext/>
        <w:spacing w:before="120" w:after="40"/>
      </w:pPr>
      <w:ins w:id="2859" w:author="TMHCC Base Redline (0223C-&gt;Final)" w:date="2025-07-01T00:00:00Z">
        <w:r>
          <w:rPr>
            <w:rFonts w:ascii="Lato" w:hAnsi="Lato"/>
            <w:b/>
            <w:color w:val="B88A3C"/>
            <w:sz w:val="21"/>
            <w:u w:val="single"/>
          </w:rPr>
          <w:t>Hacking Attack</w:t>
        </w:r>
      </w:ins>
    </w:p>
    <w:p>
      <w:pPr>
        <w:spacing w:after="60"/>
      </w:pPr>
      <w:ins w:id="2860" w:author="TMHCC Base Redline (0223C-&gt;Final)" w:date="2025-07-01T00:00:00Z">
        <w:r>
          <w:rPr>
            <w:rFonts w:ascii="Lato" w:hAnsi="Lato"/>
            <w:color w:val="1E7A46"/>
            <w:sz w:val="19"/>
            <w:u w:val="single"/>
          </w:rPr>
          <w:t>means any of the following directed at or enacted upon an Insured Computer System:</w:t>
        </w:r>
      </w:ins>
    </w:p>
    <w:p>
      <w:pPr>
        <w:spacing w:after="60"/>
      </w:pPr>
      <w:ins w:id="2861" w:author="TMHCC Base Redline (0223C-&gt;Final)" w:date="2025-07-01T00:00:00Z">
        <w:r>
          <w:rPr>
            <w:rFonts w:ascii="Lato" w:hAnsi="Lato"/>
            <w:color w:val="1E7A46"/>
            <w:sz w:val="19"/>
            <w:u w:val="single"/>
          </w:rPr>
          <w:t>unauthorised access to, or unauthorised use of, an Insured Computer System, including any such unauthorised access or unauthorised use resulting from the theft of a password from an Insured Computer System or from an Insured;</w:t>
        </w:r>
      </w:ins>
    </w:p>
    <w:p>
      <w:pPr>
        <w:spacing w:after="60"/>
      </w:pPr>
      <w:ins w:id="2862" w:author="TMHCC Base Redline (0223C-&gt;Final)" w:date="2025-07-01T00:00:00Z">
        <w:r>
          <w:rPr>
            <w:rFonts w:ascii="Lato" w:hAnsi="Lato"/>
            <w:color w:val="1E7A46"/>
            <w:sz w:val="19"/>
            <w:u w:val="single"/>
          </w:rPr>
          <w:t>a Denial-of-Service Attack against an Insured Computer System;</w:t>
        </w:r>
      </w:ins>
    </w:p>
    <w:p>
      <w:pPr>
        <w:spacing w:after="60"/>
      </w:pPr>
      <w:ins w:id="2863" w:author="TMHCC Base Redline (0223C-&gt;Final)" w:date="2025-07-01T00:00:00Z">
        <w:r>
          <w:rPr>
            <w:rFonts w:ascii="Lato" w:hAnsi="Lato"/>
            <w:color w:val="1E7A46"/>
            <w:sz w:val="19"/>
            <w:u w:val="single"/>
          </w:rPr>
          <w:t>infection of an Insured Computer System by malicious code, or the transmission of malicious code from an Insured Computer System; or</w:t>
        </w:r>
      </w:ins>
    </w:p>
    <w:p>
      <w:pPr>
        <w:spacing w:after="60"/>
      </w:pPr>
      <w:ins w:id="2864" w:author="TMHCC Base Redline (0223C-&gt;Final)" w:date="2025-07-01T00:00:00Z">
        <w:r>
          <w:rPr>
            <w:rFonts w:ascii="Lato" w:hAnsi="Lato"/>
            <w:color w:val="1E7A46"/>
            <w:sz w:val="19"/>
            <w:u w:val="single"/>
          </w:rPr>
          <w:t>an Act of Cyber Terrorism.</w:t>
        </w:r>
      </w:ins>
    </w:p>
    <w:p>
      <w:pPr>
        <w:keepNext/>
        <w:spacing w:before="120" w:after="40"/>
      </w:pPr>
      <w:ins w:id="2865" w:author="TMHCC Base Redline (0223C-&gt;Final)" w:date="2025-07-01T00:00:00Z">
        <w:r>
          <w:rPr>
            <w:rFonts w:ascii="Lato" w:hAnsi="Lato"/>
            <w:b/>
            <w:color w:val="B88A3C"/>
            <w:sz w:val="21"/>
            <w:u w:val="single"/>
          </w:rPr>
          <w:t>Impacted State</w:t>
        </w:r>
      </w:ins>
    </w:p>
    <w:p>
      <w:pPr>
        <w:spacing w:after="60"/>
      </w:pPr>
      <w:ins w:id="2866" w:author="TMHCC Base Redline (0223C-&gt;Final)" w:date="2025-07-01T00:00:00Z">
        <w:r>
          <w:rPr>
            <w:rFonts w:ascii="Lato" w:hAnsi="Lato"/>
            <w:color w:val="1E7A46"/>
            <w:sz w:val="19"/>
            <w:u w:val="single"/>
          </w:rPr>
          <w:t>means a sovereign state where a Cyber Operation has had a major detrimental impact on:</w:t>
        </w:r>
      </w:ins>
    </w:p>
    <w:p>
      <w:pPr>
        <w:spacing w:after="60"/>
      </w:pPr>
      <w:ins w:id="2867" w:author="TMHCC Base Redline (0223C-&gt;Final)" w:date="2025-07-01T00:00:00Z">
        <w:r>
          <w:rPr>
            <w:rFonts w:ascii="Lato" w:hAnsi="Lato"/>
            <w:color w:val="1E7A46"/>
            <w:sz w:val="19"/>
            <w:u w:val="single"/>
          </w:rPr>
          <w:t>a)</w:t>
          <w:tab/>
          <w:t>the functioning of that sovereign state due to disruption of the availability, integrity or delivery of an Essential Service in that sovereign state; and/or</w:t>
        </w:r>
      </w:ins>
    </w:p>
    <w:p>
      <w:pPr>
        <w:spacing w:after="60"/>
      </w:pPr>
      <w:ins w:id="2868" w:author="TMHCC Base Redline (0223C-&gt;Final)" w:date="2025-07-01T00:00:00Z">
        <w:r>
          <w:rPr>
            <w:rFonts w:ascii="Lato" w:hAnsi="Lato"/>
            <w:color w:val="1E7A46"/>
            <w:sz w:val="19"/>
            <w:u w:val="single"/>
          </w:rPr>
          <w:t>b)</w:t>
          <w:tab/>
          <w:t>the security or defence of that sovereign state;</w:t>
        </w:r>
      </w:ins>
    </w:p>
    <w:p>
      <w:pPr>
        <w:spacing w:after="60"/>
      </w:pPr>
      <w:ins w:id="2869" w:author="TMHCC Base Redline (0223C-&gt;Final)" w:date="2025-07-01T00:00:00Z">
        <w:r>
          <w:rPr>
            <w:rFonts w:ascii="Lato" w:hAnsi="Lato"/>
            <w:color w:val="1E7A46"/>
            <w:sz w:val="19"/>
            <w:u w:val="single"/>
          </w:rPr>
          <w:t>Provided, however, that an Impacted State shall not result from an attack, or a related series of attacks, solely impacting the Insured.</w:t>
        </w:r>
      </w:ins>
    </w:p>
    <w:p>
      <w:pPr>
        <w:keepNext/>
        <w:spacing w:before="120" w:after="40"/>
      </w:pPr>
      <w:ins w:id="2870" w:author="TMHCC Base Redline (0223C-&gt;Final)" w:date="2025-07-01T00:00:00Z">
        <w:r>
          <w:rPr>
            <w:rFonts w:ascii="Lato" w:hAnsi="Lato"/>
            <w:b/>
            <w:color w:val="B88A3C"/>
            <w:sz w:val="21"/>
            <w:u w:val="single"/>
          </w:rPr>
          <w:t>Income Loss</w:t>
        </w:r>
      </w:ins>
    </w:p>
    <w:p>
      <w:pPr>
        <w:spacing w:after="60"/>
      </w:pPr>
      <w:ins w:id="2871" w:author="TMHCC Base Redline (0223C-&gt;Final)" w:date="2025-07-01T00:00:00Z">
        <w:r>
          <w:rPr>
            <w:rFonts w:ascii="Lato" w:hAnsi="Lato"/>
            <w:color w:val="1E7A46"/>
            <w:sz w:val="19"/>
            <w:u w:val="single"/>
          </w:rPr>
          <w:t>means the net profit loss that the Named Insured sustains during the Period of Restoration as a direct result of a System Failure.  Income Loss will be determined in accordance with the Loss Determination Section of this Policy.</w:t>
        </w:r>
      </w:ins>
    </w:p>
    <w:p>
      <w:pPr>
        <w:keepNext/>
        <w:spacing w:before="120" w:after="40"/>
      </w:pPr>
      <w:ins w:id="2872" w:author="TMHCC Base Redline (0223C-&gt;Final)" w:date="2025-07-01T00:00:00Z">
        <w:r>
          <w:rPr>
            <w:rFonts w:ascii="Lato" w:hAnsi="Lato"/>
            <w:b/>
            <w:color w:val="B88A3C"/>
            <w:sz w:val="21"/>
            <w:u w:val="single"/>
          </w:rPr>
          <w:t>Informant</w:t>
        </w:r>
      </w:ins>
    </w:p>
    <w:p>
      <w:pPr>
        <w:spacing w:after="60"/>
      </w:pPr>
      <w:ins w:id="2873" w:author="TMHCC Base Redline (0223C-&gt;Final)" w:date="2025-07-01T00:00:00Z">
        <w:r>
          <w:rPr>
            <w:rFonts w:ascii="Lato" w:hAnsi="Lato"/>
            <w:color w:val="1E7A46"/>
            <w:sz w:val="19"/>
            <w:u w:val="single"/>
          </w:rPr>
          <w:t>means any person who provides information regarding an illegal act committed by another person which causes a First Party Insured Event, solely in return for Money that the Named Insured pays or promises to pay.</w:t>
        </w:r>
      </w:ins>
    </w:p>
    <w:p>
      <w:pPr>
        <w:spacing w:after="60"/>
      </w:pPr>
      <w:ins w:id="2874" w:author="TMHCC Base Redline (0223C-&gt;Final)" w:date="2025-07-01T00:00:00Z">
        <w:r>
          <w:rPr>
            <w:rFonts w:ascii="Lato" w:hAnsi="Lato"/>
            <w:color w:val="1E7A46"/>
            <w:sz w:val="19"/>
            <w:u w:val="single"/>
          </w:rPr>
          <w:t>Informant does not include:</w:t>
        </w:r>
      </w:ins>
    </w:p>
    <w:p>
      <w:pPr>
        <w:spacing w:after="60"/>
      </w:pPr>
      <w:ins w:id="2875" w:author="TMHCC Base Redline (0223C-&gt;Final)" w:date="2025-07-01T00:00:00Z">
        <w:r>
          <w:rPr>
            <w:rFonts w:ascii="Lato" w:hAnsi="Lato"/>
            <w:color w:val="1E7A46"/>
            <w:sz w:val="19"/>
            <w:u w:val="single"/>
          </w:rPr>
          <w:t>any person who commits an illegal act which causes a First Party Insured Event, whether acting alone or in collusion with others;</w:t>
        </w:r>
      </w:ins>
    </w:p>
    <w:p>
      <w:pPr>
        <w:spacing w:after="60"/>
      </w:pPr>
      <w:ins w:id="2876" w:author="TMHCC Base Redline (0223C-&gt;Final)" w:date="2025-07-01T00:00:00Z">
        <w:r>
          <w:rPr>
            <w:rFonts w:ascii="Lato" w:hAnsi="Lato"/>
            <w:color w:val="1E7A46"/>
            <w:sz w:val="19"/>
            <w:u w:val="single"/>
          </w:rPr>
          <w:t>any Insured;</w:t>
        </w:r>
      </w:ins>
    </w:p>
    <w:p>
      <w:pPr>
        <w:spacing w:after="60"/>
      </w:pPr>
      <w:ins w:id="2877" w:author="TMHCC Base Redline (0223C-&gt;Final)" w:date="2025-07-01T00:00:00Z">
        <w:r>
          <w:rPr>
            <w:rFonts w:ascii="Lato" w:hAnsi="Lato"/>
            <w:color w:val="1E7A46"/>
            <w:sz w:val="19"/>
            <w:u w:val="single"/>
          </w:rPr>
          <w:t>any of the Insured’s auditors, whether internal or external;</w:t>
        </w:r>
      </w:ins>
    </w:p>
    <w:p>
      <w:pPr>
        <w:spacing w:after="60"/>
      </w:pPr>
      <w:ins w:id="2878" w:author="TMHCC Base Redline (0223C-&gt;Final)" w:date="2025-07-01T00:00:00Z">
        <w:r>
          <w:rPr>
            <w:rFonts w:ascii="Lato" w:hAnsi="Lato"/>
            <w:color w:val="1E7A46"/>
            <w:sz w:val="19"/>
            <w:u w:val="single"/>
          </w:rPr>
          <w:t>any person or firm hired or retained to investigate a First Party Insured Event; or</w:t>
        </w:r>
      </w:ins>
    </w:p>
    <w:p>
      <w:pPr>
        <w:spacing w:after="60"/>
      </w:pPr>
      <w:ins w:id="2879" w:author="TMHCC Base Redline (0223C-&gt;Final)" w:date="2025-07-01T00:00:00Z">
        <w:r>
          <w:rPr>
            <w:rFonts w:ascii="Lato" w:hAnsi="Lato"/>
            <w:color w:val="1E7A46"/>
            <w:sz w:val="19"/>
            <w:u w:val="single"/>
          </w:rPr>
          <w:t>any person responsible for the supervision or management of a party described in paragraphs (a) through (d) above.</w:t>
        </w:r>
      </w:ins>
    </w:p>
    <w:p>
      <w:pPr>
        <w:keepNext/>
        <w:spacing w:before="120" w:after="40"/>
      </w:pPr>
      <w:ins w:id="2880" w:author="TMHCC Base Redline (0223C-&gt;Final)" w:date="2025-07-01T00:00:00Z">
        <w:r>
          <w:rPr>
            <w:rFonts w:ascii="Lato" w:hAnsi="Lato"/>
            <w:b/>
            <w:color w:val="B88A3C"/>
            <w:sz w:val="21"/>
            <w:u w:val="single"/>
          </w:rPr>
          <w:t>Initial Breach Consultation Costs</w:t>
        </w:r>
      </w:ins>
    </w:p>
    <w:p>
      <w:pPr>
        <w:spacing w:after="60"/>
      </w:pPr>
      <w:ins w:id="2881" w:author="TMHCC Base Redline (0223C-&gt;Final)" w:date="2025-07-01T00:00:00Z">
        <w:r>
          <w:rPr>
            <w:rFonts w:ascii="Lato" w:hAnsi="Lato"/>
            <w:color w:val="1E7A46"/>
            <w:sz w:val="19"/>
            <w:u w:val="single"/>
          </w:rPr>
          <w:t>means reasonable and necessary fees that the Named Insured incurs on the Named Insured’s behalf, or on behalf of a party for whom the Named Insured is Vicariously Liable, to retain qualified legal counsel to provide the Named Insured with initial advice regarding the appropriate response to an actual or suspected Privacy Breach or Security Breach. Initial Breach Consultation Costs will not be subject to an Excess if the Named Insured retains counsel pre-approved by Insurers.</w:t>
        </w:r>
      </w:ins>
    </w:p>
    <w:p>
      <w:pPr>
        <w:keepNext/>
        <w:spacing w:before="120" w:after="40"/>
      </w:pPr>
      <w:ins w:id="2882" w:author="TMHCC Base Redline (0223C-&gt;Final)" w:date="2025-07-01T00:00:00Z">
        <w:r>
          <w:rPr>
            <w:rFonts w:ascii="Lato" w:hAnsi="Lato"/>
            <w:b/>
            <w:color w:val="B88A3C"/>
            <w:sz w:val="21"/>
            <w:u w:val="single"/>
          </w:rPr>
          <w:t>Insured</w:t>
        </w:r>
      </w:ins>
    </w:p>
    <w:p>
      <w:pPr>
        <w:spacing w:after="60"/>
      </w:pPr>
      <w:ins w:id="2883" w:author="TMHCC Base Redline (0223C-&gt;Final)" w:date="2025-07-01T00:00:00Z">
        <w:r>
          <w:rPr>
            <w:rFonts w:ascii="Lato" w:hAnsi="Lato"/>
            <w:color w:val="1E7A46"/>
            <w:sz w:val="19"/>
            <w:u w:val="single"/>
          </w:rPr>
          <w:t>means the Named Insured and the following as relating to the Named Insured:</w:t>
        </w:r>
      </w:ins>
    </w:p>
    <w:p>
      <w:pPr>
        <w:spacing w:after="60"/>
      </w:pPr>
      <w:ins w:id="2884" w:author="TMHCC Base Redline (0223C-&gt;Final)" w:date="2025-07-01T00:00:00Z">
        <w:r>
          <w:rPr>
            <w:rFonts w:ascii="Lato" w:hAnsi="Lato"/>
            <w:color w:val="1E7A46"/>
            <w:sz w:val="19"/>
            <w:u w:val="single"/>
          </w:rPr>
          <w:t>the Named Insured’s current or previous partners, directors, principals, members or Employees;</w:t>
        </w:r>
      </w:ins>
    </w:p>
    <w:p>
      <w:pPr>
        <w:spacing w:after="60"/>
      </w:pPr>
      <w:ins w:id="2885" w:author="TMHCC Base Redline (0223C-&gt;Final)" w:date="2025-07-01T00:00:00Z">
        <w:r>
          <w:rPr>
            <w:rFonts w:ascii="Lato" w:hAnsi="Lato"/>
            <w:color w:val="1E7A46"/>
            <w:sz w:val="19"/>
            <w:u w:val="single"/>
          </w:rPr>
          <w:t>any other person who becomes a partner, director, principal, member or Employee of the Named Insured; and</w:t>
        </w:r>
      </w:ins>
    </w:p>
    <w:p>
      <w:pPr>
        <w:spacing w:after="60"/>
      </w:pPr>
      <w:ins w:id="2886" w:author="TMHCC Base Redline (0223C-&gt;Final)" w:date="2025-07-01T00:00:00Z">
        <w:r>
          <w:rPr>
            <w:rFonts w:ascii="Lato" w:hAnsi="Lato"/>
            <w:color w:val="1E7A46"/>
            <w:sz w:val="19"/>
            <w:u w:val="single"/>
          </w:rPr>
          <w:t>any entity that becomes an additional Insured under the terms of the Material Changes section of this Policy.</w:t>
        </w:r>
      </w:ins>
    </w:p>
    <w:p>
      <w:pPr>
        <w:keepNext/>
        <w:spacing w:before="120" w:after="40"/>
      </w:pPr>
      <w:ins w:id="2887" w:author="TMHCC Base Redline (0223C-&gt;Final)" w:date="2025-07-01T00:00:00Z">
        <w:r>
          <w:rPr>
            <w:rFonts w:ascii="Lato" w:hAnsi="Lato"/>
            <w:b/>
            <w:color w:val="B88A3C"/>
            <w:sz w:val="21"/>
            <w:u w:val="single"/>
          </w:rPr>
          <w:t>Insured Computer System</w:t>
        </w:r>
      </w:ins>
    </w:p>
    <w:p>
      <w:pPr>
        <w:spacing w:after="60"/>
      </w:pPr>
      <w:ins w:id="2888" w:author="TMHCC Base Redline (0223C-&gt;Final)" w:date="2025-07-01T00:00:00Z">
        <w:r>
          <w:rPr>
            <w:rFonts w:ascii="Lato" w:hAnsi="Lato"/>
            <w:color w:val="1E7A46"/>
            <w:sz w:val="19"/>
            <w:u w:val="single"/>
          </w:rPr>
          <w:t>means:</w:t>
        </w:r>
      </w:ins>
    </w:p>
    <w:p>
      <w:pPr>
        <w:spacing w:after="60"/>
      </w:pPr>
      <w:ins w:id="2889" w:author="TMHCC Base Redline (0223C-&gt;Final)" w:date="2025-07-01T00:00:00Z">
        <w:r>
          <w:rPr>
            <w:rFonts w:ascii="Lato" w:hAnsi="Lato"/>
            <w:color w:val="1E7A46"/>
            <w:sz w:val="19"/>
            <w:u w:val="single"/>
          </w:rPr>
          <w:t>a Computer System that is owned and operated by the Named Insured or that is leased to the Named Insured and operated by the Named Insured; and any Insured Telecommunications System;</w:t>
        </w:r>
      </w:ins>
    </w:p>
    <w:p>
      <w:pPr>
        <w:spacing w:after="60"/>
      </w:pPr>
      <w:ins w:id="2890" w:author="TMHCC Base Redline (0223C-&gt;Final)" w:date="2025-07-01T00:00:00Z">
        <w:r>
          <w:rPr>
            <w:rFonts w:ascii="Lato" w:hAnsi="Lato"/>
            <w:color w:val="1E7A46"/>
            <w:sz w:val="19"/>
            <w:u w:val="single"/>
          </w:rPr>
          <w:t>with respect to Insuring Clauses B, C, D, G and J only, Insured Computer System also includes a Computer System operated by a BPO Service Provider or an Outsourced IT Service Provider, which is used to provide services to the Named Insured, or for processing, maintaining, hosting or storing Data for the Named Insured, pursuant to a written contract with the Named Insured to provide such services; and</w:t>
        </w:r>
      </w:ins>
    </w:p>
    <w:p>
      <w:pPr>
        <w:spacing w:after="60"/>
      </w:pPr>
      <w:ins w:id="2891" w:author="TMHCC Base Redline (0223C-&gt;Final)" w:date="2025-07-01T00:00:00Z">
        <w:r>
          <w:rPr>
            <w:rFonts w:ascii="Lato" w:hAnsi="Lato"/>
            <w:color w:val="1E7A46"/>
            <w:sz w:val="19"/>
            <w:u w:val="single"/>
          </w:rPr>
          <w:t>with respect to Insuring Clauses E and F only, Insured Computer System also includes Business Equipment, but only while owned and operated by the Named Insured.</w:t>
        </w:r>
      </w:ins>
    </w:p>
    <w:p>
      <w:pPr>
        <w:keepNext/>
        <w:spacing w:before="120" w:after="40"/>
      </w:pPr>
      <w:ins w:id="2892" w:author="TMHCC Base Redline (0223C-&gt;Final)" w:date="2025-07-01T00:00:00Z">
        <w:r>
          <w:rPr>
            <w:rFonts w:ascii="Lato" w:hAnsi="Lato"/>
            <w:b/>
            <w:color w:val="B88A3C"/>
            <w:sz w:val="21"/>
            <w:u w:val="single"/>
          </w:rPr>
          <w:t>Insured Location</w:t>
        </w:r>
      </w:ins>
    </w:p>
    <w:p>
      <w:pPr>
        <w:spacing w:after="60"/>
      </w:pPr>
      <w:ins w:id="2893" w:author="TMHCC Base Redline (0223C-&gt;Final)" w:date="2025-07-01T00:00:00Z">
        <w:r>
          <w:rPr>
            <w:rFonts w:ascii="Lato" w:hAnsi="Lato"/>
            <w:color w:val="1E7A46"/>
            <w:sz w:val="19"/>
            <w:u w:val="single"/>
          </w:rPr>
          <w:t>means, and is limited to, the Named Insured’s business premises.</w:t>
        </w:r>
      </w:ins>
    </w:p>
    <w:p>
      <w:pPr>
        <w:keepNext/>
        <w:spacing w:before="120" w:after="40"/>
      </w:pPr>
      <w:ins w:id="2894" w:author="TMHCC Base Redline (0223C-&gt;Final)" w:date="2025-07-01T00:00:00Z">
        <w:r>
          <w:rPr>
            <w:rFonts w:ascii="Lato" w:hAnsi="Lato"/>
            <w:b/>
            <w:color w:val="B88A3C"/>
            <w:sz w:val="21"/>
            <w:u w:val="single"/>
          </w:rPr>
          <w:t>Insured Telecommunications System</w:t>
        </w:r>
      </w:ins>
    </w:p>
    <w:p>
      <w:pPr>
        <w:spacing w:after="60"/>
      </w:pPr>
      <w:ins w:id="2895" w:author="TMHCC Base Redline (0223C-&gt;Final)" w:date="2025-07-01T00:00:00Z">
        <w:r>
          <w:rPr>
            <w:rFonts w:ascii="Lato" w:hAnsi="Lato"/>
            <w:color w:val="1E7A46"/>
            <w:sz w:val="19"/>
            <w:u w:val="single"/>
          </w:rPr>
          <w:t>means any telecommunications system that is owned, rented, leased, licensed or borrowed by the Named Insured and under the Named Insured’s direct operational control.</w:t>
        </w:r>
      </w:ins>
    </w:p>
    <w:p>
      <w:pPr>
        <w:keepNext/>
        <w:spacing w:before="120" w:after="40"/>
      </w:pPr>
      <w:ins w:id="2896" w:author="TMHCC Base Redline (0223C-&gt;Final)" w:date="2025-07-01T00:00:00Z">
        <w:r>
          <w:rPr>
            <w:rFonts w:ascii="Lato" w:hAnsi="Lato"/>
            <w:b/>
            <w:color w:val="B88A3C"/>
            <w:sz w:val="21"/>
            <w:u w:val="single"/>
          </w:rPr>
          <w:t>Insurer</w:t>
        </w:r>
      </w:ins>
    </w:p>
    <w:p>
      <w:pPr>
        <w:spacing w:after="60"/>
      </w:pPr>
      <w:ins w:id="2897" w:author="TMHCC Base Redline (0223C-&gt;Final)" w:date="2025-07-01T00:00:00Z">
        <w:r>
          <w:rPr>
            <w:rFonts w:ascii="Lato" w:hAnsi="Lato"/>
            <w:color w:val="1E7A46"/>
            <w:sz w:val="19"/>
            <w:u w:val="single"/>
          </w:rPr>
          <w:t>means HCC International Insurance Company PLC.</w:t>
        </w:r>
      </w:ins>
    </w:p>
    <w:p>
      <w:pPr>
        <w:keepNext/>
        <w:spacing w:before="120" w:after="40"/>
      </w:pPr>
      <w:ins w:id="2898" w:author="TMHCC Base Redline (0223C-&gt;Final)" w:date="2025-07-01T00:00:00Z">
        <w:r>
          <w:rPr>
            <w:rFonts w:ascii="Lato" w:hAnsi="Lato"/>
            <w:b/>
            <w:color w:val="B88A3C"/>
            <w:sz w:val="21"/>
            <w:u w:val="single"/>
          </w:rPr>
          <w:t>Interruption Expenses</w:t>
        </w:r>
      </w:ins>
    </w:p>
    <w:p>
      <w:pPr>
        <w:spacing w:after="60"/>
      </w:pPr>
      <w:ins w:id="2899" w:author="TMHCC Base Redline (0223C-&gt;Final)" w:date="2025-07-01T00:00:00Z">
        <w:r>
          <w:rPr>
            <w:rFonts w:ascii="Lato" w:hAnsi="Lato"/>
            <w:color w:val="1E7A46"/>
            <w:sz w:val="19"/>
            <w:u w:val="single"/>
          </w:rPr>
          <w:t>means reasonable and necessary expenses, excluding Special Expenses, incurred by the Named Insured to avoid or minimise the suspension of the Named Insured’s business as a result of a System Failure, which the Named Insured would not have incurred in the absence of such System Failure, including, but not limited to, the use of rented/leased external equipment, substitution of other work or production procedures, use of third party services or additional staff expenditures or labour costs. The amount of Interruption Expenses recoverable shall not exceed the amount by which the covered Income Loss is reduced by such incurred expenses.</w:t>
        </w:r>
      </w:ins>
    </w:p>
    <w:p>
      <w:pPr>
        <w:keepNext/>
        <w:spacing w:before="120" w:after="40"/>
      </w:pPr>
      <w:ins w:id="2900" w:author="TMHCC Base Redline (0223C-&gt;Final)" w:date="2025-07-01T00:00:00Z">
        <w:r>
          <w:rPr>
            <w:rFonts w:ascii="Lato" w:hAnsi="Lato"/>
            <w:b/>
            <w:color w:val="B88A3C"/>
            <w:sz w:val="21"/>
            <w:u w:val="single"/>
          </w:rPr>
          <w:t>Media Material</w:t>
        </w:r>
      </w:ins>
    </w:p>
    <w:p>
      <w:pPr>
        <w:spacing w:after="60"/>
      </w:pPr>
      <w:ins w:id="2901" w:author="TMHCC Base Redline (0223C-&gt;Final)" w:date="2025-07-01T00:00:00Z">
        <w:r>
          <w:rPr>
            <w:rFonts w:ascii="Lato" w:hAnsi="Lato"/>
            <w:color w:val="1E7A46"/>
            <w:sz w:val="19"/>
            <w:u w:val="single"/>
          </w:rPr>
          <w:t>means communicative material of any kind or nature used in the advertising, publicity or promotion of the Named Insured’s own business, for which the Named Insured is responsible, including, but not limited to, words, pictures, sounds, images, graphics, code and Data, regardless of the method or medium of communication of such material or the purpose for which the communication is intended. Media Material does not include any tangible Products.</w:t>
        </w:r>
      </w:ins>
    </w:p>
    <w:p>
      <w:pPr>
        <w:keepNext/>
        <w:spacing w:before="120" w:after="40"/>
      </w:pPr>
      <w:ins w:id="2902" w:author="TMHCC Base Redline (0223C-&gt;Final)" w:date="2025-07-01T00:00:00Z">
        <w:r>
          <w:rPr>
            <w:rFonts w:ascii="Lato" w:hAnsi="Lato"/>
            <w:b/>
            <w:color w:val="B88A3C"/>
            <w:sz w:val="21"/>
            <w:u w:val="single"/>
          </w:rPr>
          <w:t>Merchant Services Agreement</w:t>
        </w:r>
      </w:ins>
    </w:p>
    <w:p>
      <w:pPr>
        <w:spacing w:after="60"/>
      </w:pPr>
      <w:ins w:id="2903" w:author="TMHCC Base Redline (0223C-&gt;Final)" w:date="2025-07-01T00:00:00Z">
        <w:r>
          <w:rPr>
            <w:rFonts w:ascii="Lato" w:hAnsi="Lato"/>
            <w:color w:val="1E7A46"/>
            <w:sz w:val="19"/>
            <w:u w:val="single"/>
          </w:rPr>
          <w:t>means an agreement between the Named Insured and an Acquiring Bank, Card Association, brand, network, credit or debit card processor, independent sales organization, gateway, or membership service, which enables the Named Insured to accept payment by credit card, debit card or prepaid card.</w:t>
        </w:r>
      </w:ins>
    </w:p>
    <w:p>
      <w:pPr>
        <w:keepNext/>
        <w:spacing w:before="120" w:after="40"/>
      </w:pPr>
      <w:ins w:id="2904" w:author="TMHCC Base Redline (0223C-&gt;Final)" w:date="2025-07-01T00:00:00Z">
        <w:r>
          <w:rPr>
            <w:rFonts w:ascii="Lato" w:hAnsi="Lato"/>
            <w:b/>
            <w:color w:val="B88A3C"/>
            <w:sz w:val="21"/>
            <w:u w:val="single"/>
          </w:rPr>
          <w:t>Money</w:t>
        </w:r>
      </w:ins>
    </w:p>
    <w:p>
      <w:pPr>
        <w:spacing w:after="60"/>
      </w:pPr>
      <w:ins w:id="2905" w:author="TMHCC Base Redline (0223C-&gt;Final)" w:date="2025-07-01T00:00:00Z">
        <w:r>
          <w:rPr>
            <w:rFonts w:ascii="Lato" w:hAnsi="Lato"/>
            <w:color w:val="1E7A46"/>
            <w:sz w:val="19"/>
            <w:u w:val="single"/>
          </w:rPr>
          <w:t>means a medium of exchange in current use and authorised or adopted by a domestic or foreign government, including, but not limited to, currency, coins, bank notes, bullion, travellers’ cheques, registered cheques and money orders.</w:t>
        </w:r>
      </w:ins>
    </w:p>
    <w:p>
      <w:pPr>
        <w:keepNext/>
        <w:spacing w:before="120" w:after="40"/>
      </w:pPr>
      <w:ins w:id="2906" w:author="TMHCC Base Redline (0223C-&gt;Final)" w:date="2025-07-01T00:00:00Z">
        <w:r>
          <w:rPr>
            <w:rFonts w:ascii="Lato" w:hAnsi="Lato"/>
            <w:b/>
            <w:color w:val="B88A3C"/>
            <w:sz w:val="21"/>
            <w:u w:val="single"/>
          </w:rPr>
          <w:t>Multimedia Wrongful Act</w:t>
        </w:r>
      </w:ins>
    </w:p>
    <w:p>
      <w:pPr>
        <w:spacing w:after="60"/>
      </w:pPr>
      <w:ins w:id="2907" w:author="TMHCC Base Redline (0223C-&gt;Final)" w:date="2025-07-01T00:00:00Z">
        <w:r>
          <w:rPr>
            <w:rFonts w:ascii="Lato" w:hAnsi="Lato"/>
            <w:color w:val="1E7A46"/>
            <w:sz w:val="19"/>
            <w:u w:val="single"/>
          </w:rPr>
          <w:t>means any of the following, whether actual or alleged, but only if directly resulting from the dissemination of Media Material by an Insured:</w:t>
        </w:r>
      </w:ins>
    </w:p>
    <w:p>
      <w:pPr>
        <w:spacing w:after="60"/>
      </w:pPr>
      <w:ins w:id="2908" w:author="TMHCC Base Redline (0223C-&gt;Final)" w:date="2025-07-01T00:00:00Z">
        <w:r>
          <w:rPr>
            <w:rFonts w:ascii="Lato" w:hAnsi="Lato"/>
            <w:color w:val="1E7A46"/>
            <w:sz w:val="19"/>
            <w:u w:val="single"/>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ins>
    </w:p>
    <w:p>
      <w:pPr>
        <w:spacing w:after="60"/>
      </w:pPr>
      <w:ins w:id="2909" w:author="TMHCC Base Redline (0223C-&gt;Final)" w:date="2025-07-01T00:00:00Z">
        <w:r>
          <w:rPr>
            <w:rFonts w:ascii="Lato" w:hAnsi="Lato"/>
            <w:color w:val="1E7A46"/>
            <w:sz w:val="19"/>
            <w:u w:val="single"/>
          </w:rPr>
          <w:t>unintentional breach of confidentiality or other invasion, infringement or interference with rights of privacy or publicity including false light, intrusion upon a person’s seclusion and the public disclosure of private facts;</w:t>
        </w:r>
      </w:ins>
    </w:p>
    <w:p>
      <w:pPr>
        <w:spacing w:after="60"/>
      </w:pPr>
      <w:ins w:id="2910" w:author="TMHCC Base Redline (0223C-&gt;Final)" w:date="2025-07-01T00:00:00Z">
        <w:r>
          <w:rPr>
            <w:rFonts w:ascii="Lato" w:hAnsi="Lato"/>
            <w:color w:val="1E7A46"/>
            <w:sz w:val="19"/>
            <w:u w:val="single"/>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ins>
    </w:p>
    <w:p>
      <w:pPr>
        <w:spacing w:after="60"/>
      </w:pPr>
      <w:ins w:id="2911" w:author="TMHCC Base Redline (0223C-&gt;Final)" w:date="2025-07-01T00:00:00Z">
        <w:r>
          <w:rPr>
            <w:rFonts w:ascii="Lato" w:hAnsi="Lato"/>
            <w:color w:val="1E7A46"/>
            <w:sz w:val="19"/>
            <w:u w:val="single"/>
          </w:rPr>
          <w:t>negligence in Media Material, including a Claim alleging harm to any person or entity that acted or failed to act in reliance upon such Media Material;</w:t>
        </w:r>
      </w:ins>
    </w:p>
    <w:p>
      <w:pPr>
        <w:spacing w:after="60"/>
      </w:pPr>
      <w:ins w:id="2912" w:author="TMHCC Base Redline (0223C-&gt;Final)" w:date="2025-07-01T00:00:00Z">
        <w:r>
          <w:rPr>
            <w:rFonts w:ascii="Lato" w:hAnsi="Lato"/>
            <w:color w:val="1E7A46"/>
            <w:sz w:val="19"/>
            <w:u w:val="single"/>
          </w:rPr>
          <w:t>false arrest, detention or imprisonment;</w:t>
        </w:r>
      </w:ins>
    </w:p>
    <w:p>
      <w:pPr>
        <w:spacing w:after="60"/>
      </w:pPr>
      <w:ins w:id="2913" w:author="TMHCC Base Redline (0223C-&gt;Final)" w:date="2025-07-01T00:00:00Z">
        <w:r>
          <w:rPr>
            <w:rFonts w:ascii="Lato" w:hAnsi="Lato"/>
            <w:color w:val="1E7A46"/>
            <w:sz w:val="19"/>
            <w:u w:val="single"/>
          </w:rPr>
          <w:t>trespass, wrongful entry or eviction, eavesdropping, or other invasion of the right of private occupancy; or</w:t>
        </w:r>
      </w:ins>
    </w:p>
    <w:p>
      <w:pPr>
        <w:spacing w:after="60"/>
      </w:pPr>
      <w:ins w:id="2914" w:author="TMHCC Base Redline (0223C-&gt;Final)" w:date="2025-07-01T00:00:00Z">
        <w:r>
          <w:rPr>
            <w:rFonts w:ascii="Lato" w:hAnsi="Lato"/>
            <w:color w:val="1E7A46"/>
            <w:sz w:val="19"/>
            <w:u w:val="single"/>
          </w:rPr>
          <w:t>unfair competition, but only when arising out of a peril described in paragraphs a) through f) above.</w:t>
        </w:r>
      </w:ins>
    </w:p>
    <w:p>
      <w:pPr>
        <w:keepNext/>
        <w:spacing w:before="120" w:after="40"/>
      </w:pPr>
      <w:ins w:id="2915" w:author="TMHCC Base Redline (0223C-&gt;Final)" w:date="2025-07-01T00:00:00Z">
        <w:r>
          <w:rPr>
            <w:rFonts w:ascii="Lato" w:hAnsi="Lato"/>
            <w:b/>
            <w:color w:val="B88A3C"/>
            <w:sz w:val="21"/>
            <w:u w:val="single"/>
          </w:rPr>
          <w:t>Named Insured</w:t>
        </w:r>
      </w:ins>
    </w:p>
    <w:p>
      <w:pPr>
        <w:spacing w:after="60"/>
      </w:pPr>
      <w:ins w:id="2916" w:author="TMHCC Base Redline (0223C-&gt;Final)" w:date="2025-07-01T00:00:00Z">
        <w:r>
          <w:rPr>
            <w:rFonts w:ascii="Lato" w:hAnsi="Lato"/>
            <w:color w:val="1E7A46"/>
            <w:sz w:val="19"/>
            <w:u w:val="single"/>
          </w:rPr>
          <w:t>means the company or firm stated in the Schedule as Insured, but shall not include:</w:t>
        </w:r>
      </w:ins>
    </w:p>
    <w:p>
      <w:pPr>
        <w:spacing w:after="60"/>
      </w:pPr>
      <w:ins w:id="2917" w:author="TMHCC Base Redline (0223C-&gt;Final)" w:date="2025-07-01T00:00:00Z">
        <w:r>
          <w:rPr>
            <w:rFonts w:ascii="Lato" w:hAnsi="Lato"/>
            <w:color w:val="1E7A46"/>
            <w:sz w:val="19"/>
            <w:u w:val="single"/>
          </w:rPr>
          <w:t>the current or previous partners, directors, principals, members or Employees of any company or firm stated in the Schedule; or</w:t>
        </w:r>
      </w:ins>
    </w:p>
    <w:p>
      <w:pPr>
        <w:spacing w:after="60"/>
      </w:pPr>
      <w:ins w:id="2918" w:author="TMHCC Base Redline (0223C-&gt;Final)" w:date="2025-07-01T00:00:00Z">
        <w:r>
          <w:rPr>
            <w:rFonts w:ascii="Lato" w:hAnsi="Lato"/>
            <w:color w:val="1E7A46"/>
            <w:sz w:val="19"/>
            <w:u w:val="single"/>
          </w:rPr>
          <w:t>any other person who becomes a partner, director, principal, member or Employee of any company or firm stated in the Schedule.</w:t>
        </w:r>
      </w:ins>
    </w:p>
    <w:p>
      <w:pPr>
        <w:keepNext/>
        <w:spacing w:before="120" w:after="40"/>
      </w:pPr>
      <w:ins w:id="2919" w:author="TMHCC Base Redline (0223C-&gt;Final)" w:date="2025-07-01T00:00:00Z">
        <w:r>
          <w:rPr>
            <w:rFonts w:ascii="Lato" w:hAnsi="Lato"/>
            <w:b/>
            <w:color w:val="B88A3C"/>
            <w:sz w:val="21"/>
            <w:u w:val="single"/>
          </w:rPr>
          <w:t>Named Insured’s Account</w:t>
        </w:r>
      </w:ins>
    </w:p>
    <w:p>
      <w:pPr>
        <w:spacing w:after="60"/>
      </w:pPr>
      <w:ins w:id="2920" w:author="TMHCC Base Redline (0223C-&gt;Final)" w:date="2025-07-01T00:00:00Z">
        <w:r>
          <w:rPr>
            <w:rFonts w:ascii="Lato" w:hAnsi="Lato"/>
            <w:color w:val="1E7A46"/>
            <w:sz w:val="19"/>
            <w:u w:val="single"/>
          </w:rPr>
          <w:t>means a business account maintained by the Named Insured at a financial institution from which the Named Insured, or any Insured authorized by thee Named Insured, may request the transfer, payment or delivery of Money or Securities.</w:t>
        </w:r>
      </w:ins>
    </w:p>
    <w:p>
      <w:pPr>
        <w:keepNext/>
        <w:spacing w:before="120" w:after="40"/>
      </w:pPr>
      <w:ins w:id="2921" w:author="TMHCC Base Redline (0223C-&gt;Final)" w:date="2025-07-01T00:00:00Z">
        <w:r>
          <w:rPr>
            <w:rFonts w:ascii="Lato" w:hAnsi="Lato"/>
            <w:b/>
            <w:color w:val="B88A3C"/>
            <w:sz w:val="21"/>
            <w:u w:val="single"/>
          </w:rPr>
          <w:t>Notification</w:t>
        </w:r>
      </w:ins>
    </w:p>
    <w:p>
      <w:pPr>
        <w:spacing w:after="60"/>
      </w:pPr>
      <w:ins w:id="2922" w:author="TMHCC Base Redline (0223C-&gt;Final)" w:date="2025-07-01T00:00:00Z">
        <w:r>
          <w:rPr>
            <w:rFonts w:ascii="Lato" w:hAnsi="Lato"/>
            <w:color w:val="1E7A46"/>
            <w:sz w:val="19"/>
            <w:u w:val="single"/>
          </w:rPr>
          <w:t>means the Named Insured’s written notice to affected individuals in the event of a Security Breach or Privacy Breach, whether such written notice is made by the Named Insured voluntarily or to comply with Privacy Regulations.</w:t>
        </w:r>
      </w:ins>
    </w:p>
    <w:p>
      <w:pPr>
        <w:keepNext/>
        <w:spacing w:before="120" w:after="40"/>
      </w:pPr>
      <w:ins w:id="2923" w:author="TMHCC Base Redline (0223C-&gt;Final)" w:date="2025-07-01T00:00:00Z">
        <w:r>
          <w:rPr>
            <w:rFonts w:ascii="Lato" w:hAnsi="Lato"/>
            <w:b/>
            <w:color w:val="B88A3C"/>
            <w:sz w:val="21"/>
            <w:u w:val="single"/>
          </w:rPr>
          <w:t>Notification Expenses</w:t>
        </w:r>
      </w:ins>
    </w:p>
    <w:p>
      <w:pPr>
        <w:spacing w:after="60"/>
      </w:pPr>
      <w:ins w:id="2924" w:author="TMHCC Base Redline (0223C-&gt;Final)" w:date="2025-07-01T00:00:00Z">
        <w:r>
          <w:rPr>
            <w:rFonts w:ascii="Lato" w:hAnsi="Lato"/>
            <w:color w:val="1E7A46"/>
            <w:sz w:val="19"/>
            <w:u w:val="single"/>
          </w:rPr>
          <w:t>means reasonable and necessary expenses that the Named Insured incurs on the Named Insured’s own behalf, or on behalf of a party for whom the Named Insured is Vicariously Liable, to provide Notification of a Security Breach or Privacy Breach, including printing costs, mailing and postage expenses, and the costs to engage a third party to mail Notification letters and prepare substitute or website notices.</w:t>
        </w:r>
      </w:ins>
    </w:p>
    <w:p>
      <w:pPr>
        <w:keepNext/>
        <w:spacing w:before="120" w:after="40"/>
      </w:pPr>
      <w:ins w:id="2925" w:author="TMHCC Base Redline (0223C-&gt;Final)" w:date="2025-07-01T00:00:00Z">
        <w:r>
          <w:rPr>
            <w:rFonts w:ascii="Lato" w:hAnsi="Lato"/>
            <w:b/>
            <w:color w:val="B88A3C"/>
            <w:sz w:val="21"/>
            <w:u w:val="single"/>
          </w:rPr>
          <w:t>Occurrence</w:t>
        </w:r>
      </w:ins>
    </w:p>
    <w:p>
      <w:pPr>
        <w:spacing w:after="60"/>
      </w:pPr>
      <w:ins w:id="2926" w:author="TMHCC Base Redline (0223C-&gt;Final)" w:date="2025-07-01T00:00:00Z">
        <w:r>
          <w:rPr>
            <w:rFonts w:ascii="Lato" w:hAnsi="Lato"/>
            <w:color w:val="1E7A46"/>
            <w:sz w:val="19"/>
            <w:u w:val="single"/>
          </w:rPr>
          <w:t>means the sum of all individual covered losses, or a series of individual covered losses, under Insuring Clause M that are directly caused by any one Hacking Attack.</w:t>
        </w:r>
      </w:ins>
    </w:p>
    <w:p>
      <w:pPr>
        <w:keepNext/>
        <w:spacing w:before="120" w:after="40"/>
      </w:pPr>
      <w:ins w:id="2927" w:author="TMHCC Base Redline (0223C-&gt;Final)" w:date="2025-07-01T00:00:00Z">
        <w:r>
          <w:rPr>
            <w:rFonts w:ascii="Lato" w:hAnsi="Lato"/>
            <w:b/>
            <w:color w:val="B88A3C"/>
            <w:sz w:val="21"/>
            <w:u w:val="single"/>
          </w:rPr>
          <w:t>Operations</w:t>
        </w:r>
      </w:ins>
    </w:p>
    <w:p>
      <w:pPr>
        <w:spacing w:after="60"/>
      </w:pPr>
      <w:ins w:id="2928" w:author="TMHCC Base Redline (0223C-&gt;Final)" w:date="2025-07-01T00:00:00Z">
        <w:r>
          <w:rPr>
            <w:rFonts w:ascii="Lato" w:hAnsi="Lato"/>
            <w:color w:val="1E7A46"/>
            <w:sz w:val="19"/>
            <w:u w:val="single"/>
          </w:rPr>
          <w:t>means the Named Insured’s business activities occurring at an Insured Location which rely on Covered Property.</w:t>
        </w:r>
      </w:ins>
    </w:p>
    <w:p>
      <w:pPr>
        <w:keepNext/>
        <w:spacing w:before="120" w:after="40"/>
      </w:pPr>
      <w:ins w:id="2929" w:author="TMHCC Base Redline (0223C-&gt;Final)" w:date="2025-07-01T00:00:00Z">
        <w:r>
          <w:rPr>
            <w:rFonts w:ascii="Lato" w:hAnsi="Lato"/>
            <w:b/>
            <w:color w:val="B88A3C"/>
            <w:sz w:val="21"/>
            <w:u w:val="single"/>
          </w:rPr>
          <w:t>Other Property</w:t>
        </w:r>
      </w:ins>
    </w:p>
    <w:p>
      <w:pPr>
        <w:spacing w:after="60"/>
      </w:pPr>
      <w:ins w:id="2930" w:author="TMHCC Base Redline (0223C-&gt;Final)" w:date="2025-07-01T00:00:00Z">
        <w:r>
          <w:rPr>
            <w:rFonts w:ascii="Lato" w:hAnsi="Lato"/>
            <w:color w:val="1E7A46"/>
            <w:sz w:val="19"/>
            <w:u w:val="single"/>
          </w:rPr>
          <w:t>means any tangible property, other than Money or Securities, which has intrinsic value.</w:t>
        </w:r>
      </w:ins>
    </w:p>
    <w:p>
      <w:pPr>
        <w:keepNext/>
        <w:spacing w:before="120" w:after="40"/>
      </w:pPr>
      <w:ins w:id="2931" w:author="TMHCC Base Redline (0223C-&gt;Final)" w:date="2025-07-01T00:00:00Z">
        <w:r>
          <w:rPr>
            <w:rFonts w:ascii="Lato" w:hAnsi="Lato"/>
            <w:b/>
            <w:color w:val="B88A3C"/>
            <w:sz w:val="21"/>
            <w:u w:val="single"/>
          </w:rPr>
          <w:t>Outsourced IT Service Provider</w:t>
        </w:r>
      </w:ins>
    </w:p>
    <w:p>
      <w:pPr>
        <w:spacing w:after="60"/>
      </w:pPr>
      <w:ins w:id="2932" w:author="TMHCC Base Redline (0223C-&gt;Final)" w:date="2025-07-01T00:00:00Z">
        <w:r>
          <w:rPr>
            <w:rFonts w:ascii="Lato" w:hAnsi="Lato"/>
            <w:color w:val="1E7A46"/>
            <w:sz w:val="19"/>
            <w:u w:val="single"/>
          </w:rPr>
          <w:t>means a third party that provides information technology services to the Named Insured, under a written contract with the Named Insured to provide such services, including, but not limited to, hosting, security management, co-location, and Data storage. Outsourced IT Service Provider includes any Cloud Provider.</w:t>
        </w:r>
      </w:ins>
    </w:p>
    <w:p>
      <w:pPr>
        <w:keepNext/>
        <w:spacing w:before="120" w:after="40"/>
      </w:pPr>
      <w:ins w:id="2933" w:author="TMHCC Base Redline (0223C-&gt;Final)" w:date="2025-07-01T00:00:00Z">
        <w:r>
          <w:rPr>
            <w:rFonts w:ascii="Lato" w:hAnsi="Lato"/>
            <w:b/>
            <w:color w:val="B88A3C"/>
            <w:sz w:val="21"/>
            <w:u w:val="single"/>
          </w:rPr>
          <w:t>PCI Data Security Standard (known as PCI DSS)</w:t>
        </w:r>
      </w:ins>
    </w:p>
    <w:p>
      <w:pPr>
        <w:spacing w:after="60"/>
      </w:pPr>
      <w:ins w:id="2934" w:author="TMHCC Base Redline (0223C-&gt;Final)" w:date="2025-07-01T00:00:00Z">
        <w:r>
          <w:rPr>
            <w:rFonts w:ascii="Lato" w:hAnsi="Lato"/>
            <w:color w:val="1E7A46"/>
            <w:sz w:val="19"/>
            <w:u w:val="single"/>
          </w:rPr>
          <w:t>means the Payment Card Industry Security Standards Council Data Security Standard in effect now, or as hereafter amended, which all merchants and processors must follow when storing, processing and transmitting cardholder Data.</w:t>
        </w:r>
      </w:ins>
    </w:p>
    <w:p>
      <w:pPr>
        <w:keepNext/>
        <w:spacing w:before="120" w:after="40"/>
      </w:pPr>
      <w:ins w:id="2935" w:author="TMHCC Base Redline (0223C-&gt;Final)" w:date="2025-07-01T00:00:00Z">
        <w:r>
          <w:rPr>
            <w:rFonts w:ascii="Lato" w:hAnsi="Lato"/>
            <w:b/>
            <w:color w:val="B88A3C"/>
            <w:sz w:val="21"/>
            <w:u w:val="single"/>
          </w:rPr>
          <w:t>PCI DSS Demand</w:t>
        </w:r>
      </w:ins>
    </w:p>
    <w:p>
      <w:pPr>
        <w:spacing w:after="60"/>
      </w:pPr>
      <w:ins w:id="2936" w:author="TMHCC Base Redline (0223C-&gt;Final)" w:date="2025-07-01T00:00:00Z">
        <w:r>
          <w:rPr>
            <w:rFonts w:ascii="Lato" w:hAnsi="Lato"/>
            <w:color w:val="1E7A46"/>
            <w:sz w:val="19"/>
            <w:u w:val="single"/>
          </w:rPr>
          <w:t>means a written demand for PCI DSS Fines and Assessments received by the Insured directly or indirectly from or through an Acquiring Bank, Card Association or payment card processor due to the Insured’s non-compliance with the PCI Data Security Standard, or a request for information received by the Insured from an Acquiring Bank, Card Association or payment card processor regarding a suspected Security Breach or Privacy Breach.</w:t>
        </w:r>
      </w:ins>
    </w:p>
    <w:p>
      <w:pPr>
        <w:keepNext/>
        <w:spacing w:before="120" w:after="40"/>
      </w:pPr>
      <w:ins w:id="2937" w:author="TMHCC Base Redline (0223C-&gt;Final)" w:date="2025-07-01T00:00:00Z">
        <w:r>
          <w:rPr>
            <w:rFonts w:ascii="Lato" w:hAnsi="Lato"/>
            <w:b/>
            <w:color w:val="B88A3C"/>
            <w:sz w:val="21"/>
            <w:u w:val="single"/>
          </w:rPr>
          <w:t>PCI DSS Fines and Assessments</w:t>
        </w:r>
      </w:ins>
    </w:p>
    <w:p>
      <w:pPr>
        <w:spacing w:after="60"/>
      </w:pPr>
      <w:ins w:id="2938" w:author="TMHCC Base Redline (0223C-&gt;Final)" w:date="2025-07-01T00:00:00Z">
        <w:r>
          <w:rPr>
            <w:rFonts w:ascii="Lato" w:hAnsi="Lato"/>
            <w:color w:val="1E7A46"/>
            <w:sz w:val="19"/>
            <w:u w:val="single"/>
          </w:rPr>
          <w:t>means monetary fines, penalties or assessments, including fraud recoveries, card reissuance costs, operational expenses or compliance case costs, which the Insured is legally obligated to pay under the terms of a Merchant Services Agreement, but only where such monetary fines, penalties or assessments result from a Security Breach or Privacy Breach.</w:t>
        </w:r>
      </w:ins>
    </w:p>
    <w:p>
      <w:pPr>
        <w:keepNext/>
        <w:spacing w:before="120" w:after="40"/>
      </w:pPr>
      <w:ins w:id="2939" w:author="TMHCC Base Redline (0223C-&gt;Final)" w:date="2025-07-01T00:00:00Z">
        <w:r>
          <w:rPr>
            <w:rFonts w:ascii="Lato" w:hAnsi="Lato"/>
            <w:b/>
            <w:color w:val="B88A3C"/>
            <w:sz w:val="21"/>
            <w:u w:val="single"/>
          </w:rPr>
          <w:t>Period of Indemnity</w:t>
        </w:r>
      </w:ins>
    </w:p>
    <w:p>
      <w:pPr>
        <w:spacing w:after="60"/>
      </w:pPr>
      <w:ins w:id="2940" w:author="TMHCC Base Redline (0223C-&gt;Final)" w:date="2025-07-01T00:00:00Z">
        <w:r>
          <w:rPr>
            <w:rFonts w:ascii="Lato" w:hAnsi="Lato"/>
            <w:color w:val="1E7A46"/>
            <w:sz w:val="19"/>
            <w:u w:val="single"/>
          </w:rPr>
          <w:t>means the period beginning on the earlier of the date of Notification or the first Adverse Media Report (whichever applies), and ending on the earlier of:</w:t>
        </w:r>
      </w:ins>
    </w:p>
    <w:p>
      <w:pPr>
        <w:spacing w:after="60"/>
      </w:pPr>
      <w:ins w:id="2941" w:author="TMHCC Base Redline (0223C-&gt;Final)" w:date="2025-07-01T00:00:00Z">
        <w:r>
          <w:rPr>
            <w:rFonts w:ascii="Lato" w:hAnsi="Lato"/>
            <w:color w:val="1E7A46"/>
            <w:sz w:val="19"/>
            <w:u w:val="single"/>
          </w:rPr>
          <w:t>the date when gross revenues are restored to the level they had been prior to Notification or the first Adverse Media Report (whichever applies); or</w:t>
        </w:r>
      </w:ins>
    </w:p>
    <w:p>
      <w:pPr>
        <w:spacing w:after="60"/>
      </w:pPr>
      <w:ins w:id="2942" w:author="TMHCC Base Redline (0223C-&gt;Final)" w:date="2025-07-01T00:00:00Z">
        <w:r>
          <w:rPr>
            <w:rFonts w:ascii="Lato" w:hAnsi="Lato"/>
            <w:color w:val="1E7A46"/>
            <w:sz w:val="19"/>
            <w:u w:val="single"/>
          </w:rPr>
          <w:t>180 consecutive days after the date of Notification or the first Adverse Media Report (whichever applies).</w:t>
        </w:r>
      </w:ins>
    </w:p>
    <w:p>
      <w:pPr>
        <w:spacing w:after="60"/>
      </w:pPr>
      <w:ins w:id="2943" w:author="TMHCC Base Redline (0223C-&gt;Final)" w:date="2025-07-01T00:00:00Z">
        <w:r>
          <w:rPr>
            <w:rFonts w:ascii="Lato" w:hAnsi="Lato"/>
            <w:color w:val="1E7A46"/>
            <w:sz w:val="19"/>
            <w:u w:val="single"/>
          </w:rPr>
          <w:t>The Period of Indemnity shall not be affected by the expiration of the Period of Insurance.</w:t>
        </w:r>
      </w:ins>
    </w:p>
    <w:p>
      <w:pPr>
        <w:keepNext/>
        <w:spacing w:before="120" w:after="40"/>
      </w:pPr>
      <w:ins w:id="2944" w:author="TMHCC Base Redline (0223C-&gt;Final)" w:date="2025-07-01T00:00:00Z">
        <w:r>
          <w:rPr>
            <w:rFonts w:ascii="Lato" w:hAnsi="Lato"/>
            <w:b/>
            <w:color w:val="B88A3C"/>
            <w:sz w:val="21"/>
            <w:u w:val="single"/>
          </w:rPr>
          <w:t>Period of Insurance</w:t>
        </w:r>
      </w:ins>
    </w:p>
    <w:p>
      <w:pPr>
        <w:spacing w:after="60"/>
      </w:pPr>
      <w:ins w:id="2945" w:author="TMHCC Base Redline (0223C-&gt;Final)" w:date="2025-07-01T00:00:00Z">
        <w:r>
          <w:rPr>
            <w:rFonts w:ascii="Lato" w:hAnsi="Lato"/>
            <w:color w:val="1E7A46"/>
            <w:sz w:val="19"/>
            <w:u w:val="single"/>
          </w:rPr>
          <w:t>means that as stated in the Schedule.</w:t>
        </w:r>
      </w:ins>
    </w:p>
    <w:p>
      <w:pPr>
        <w:keepNext/>
        <w:spacing w:before="120" w:after="40"/>
      </w:pPr>
      <w:ins w:id="2946" w:author="TMHCC Base Redline (0223C-&gt;Final)" w:date="2025-07-01T00:00:00Z">
        <w:r>
          <w:rPr>
            <w:rFonts w:ascii="Lato" w:hAnsi="Lato"/>
            <w:b/>
            <w:color w:val="B88A3C"/>
            <w:sz w:val="21"/>
            <w:u w:val="single"/>
          </w:rPr>
          <w:t>Period of Restoration</w:t>
        </w:r>
      </w:ins>
    </w:p>
    <w:p>
      <w:pPr>
        <w:spacing w:after="60"/>
      </w:pPr>
      <w:ins w:id="2947" w:author="TMHCC Base Redline (0223C-&gt;Final)" w:date="2025-07-01T00:00:00Z">
        <w:r>
          <w:rPr>
            <w:rFonts w:ascii="Lato" w:hAnsi="Lato"/>
            <w:color w:val="1E7A46"/>
            <w:sz w:val="19"/>
            <w:u w:val="single"/>
          </w:rPr>
          <w:t>means the period beginning on the date when the System Failure began and ending on the earlier of:</w:t>
        </w:r>
      </w:ins>
    </w:p>
    <w:p>
      <w:pPr>
        <w:spacing w:after="60"/>
      </w:pPr>
      <w:ins w:id="2948" w:author="TMHCC Base Redline (0223C-&gt;Final)" w:date="2025-07-01T00:00:00Z">
        <w:r>
          <w:rPr>
            <w:rFonts w:ascii="Lato" w:hAnsi="Lato"/>
            <w:color w:val="1E7A46"/>
            <w:sz w:val="19"/>
            <w:u w:val="single"/>
          </w:rPr>
          <w:t>the date when an Insured Computer System is restored or could have been repaired or restored with reasonable speed to the same condition, functionality and level of service that existed prior to the System Failure, plus a maximum of thirty (30) additional consecutive days after the restoration of an Insured Computer System to allow for restoration of the Named Insured’s business; or</w:t>
        </w:r>
      </w:ins>
    </w:p>
    <w:p>
      <w:pPr>
        <w:spacing w:after="60"/>
      </w:pPr>
      <w:ins w:id="2949" w:author="TMHCC Base Redline (0223C-&gt;Final)" w:date="2025-07-01T00:00:00Z">
        <w:r>
          <w:rPr>
            <w:rFonts w:ascii="Lato" w:hAnsi="Lato"/>
            <w:color w:val="1E7A46"/>
            <w:sz w:val="19"/>
            <w:u w:val="single"/>
          </w:rPr>
          <w:t>the last day of the period stated in the Schedule as the Period of Restoration for Insuring Clause I (System Failure).</w:t>
        </w:r>
      </w:ins>
    </w:p>
    <w:p>
      <w:pPr>
        <w:keepNext/>
        <w:spacing w:before="120" w:after="40"/>
      </w:pPr>
      <w:ins w:id="2950" w:author="TMHCC Base Redline (0223C-&gt;Final)" w:date="2025-07-01T00:00:00Z">
        <w:r>
          <w:rPr>
            <w:rFonts w:ascii="Lato" w:hAnsi="Lato"/>
            <w:b/>
            <w:color w:val="B88A3C"/>
            <w:sz w:val="21"/>
            <w:u w:val="single"/>
          </w:rPr>
          <w:t>Personally Identifiable Information</w:t>
        </w:r>
      </w:ins>
    </w:p>
    <w:p>
      <w:pPr>
        <w:spacing w:after="60"/>
      </w:pPr>
      <w:ins w:id="2951" w:author="TMHCC Base Redline (0223C-&gt;Final)" w:date="2025-07-01T00:00:00Z">
        <w:r>
          <w:rPr>
            <w:rFonts w:ascii="Lato" w:hAnsi="Lato"/>
            <w:color w:val="1E7A46"/>
            <w:sz w:val="19"/>
            <w:u w:val="single"/>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ins>
    </w:p>
    <w:p>
      <w:pPr>
        <w:keepNext/>
        <w:spacing w:before="120" w:after="40"/>
      </w:pPr>
      <w:ins w:id="2952" w:author="TMHCC Base Redline (0223C-&gt;Final)" w:date="2025-07-01T00:00:00Z">
        <w:r>
          <w:rPr>
            <w:rFonts w:ascii="Lato" w:hAnsi="Lato"/>
            <w:b/>
            <w:color w:val="B88A3C"/>
            <w:sz w:val="21"/>
            <w:u w:val="single"/>
          </w:rPr>
          <w:t>Phishing Attack</w:t>
        </w:r>
      </w:ins>
    </w:p>
    <w:p>
      <w:pPr>
        <w:spacing w:after="60"/>
      </w:pPr>
      <w:ins w:id="2953" w:author="TMHCC Base Redline (0223C-&gt;Final)" w:date="2025-07-01T00:00:00Z">
        <w:r>
          <w:rPr>
            <w:rFonts w:ascii="Lato" w:hAnsi="Lato"/>
            <w:color w:val="1E7A46"/>
            <w:sz w:val="19"/>
            <w:u w:val="single"/>
          </w:rPr>
          <w:t>means the use by a third party of fraudulent and intentionally misleading telephone calls, emails, texts, instant messages or other electronic communications or malicious websites to impersonate the Named Insured, the Named Insured’s brand, the Named Insured’s services or Products to solicit Private Information from an Executive or Employee.</w:t>
        </w:r>
      </w:ins>
    </w:p>
    <w:p>
      <w:pPr>
        <w:keepNext/>
        <w:spacing w:before="120" w:after="40"/>
      </w:pPr>
      <w:ins w:id="2954" w:author="TMHCC Base Redline (0223C-&gt;Final)" w:date="2025-07-01T00:00:00Z">
        <w:r>
          <w:rPr>
            <w:rFonts w:ascii="Lato" w:hAnsi="Lato"/>
            <w:b/>
            <w:color w:val="B88A3C"/>
            <w:sz w:val="21"/>
            <w:u w:val="single"/>
          </w:rPr>
          <w:t>Phishing Fraud</w:t>
        </w:r>
      </w:ins>
    </w:p>
    <w:p>
      <w:pPr>
        <w:spacing w:after="60"/>
      </w:pPr>
      <w:ins w:id="2955" w:author="TMHCC Base Redline (0223C-&gt;Final)" w:date="2025-07-01T00:00:00Z">
        <w:r>
          <w:rPr>
            <w:rFonts w:ascii="Lato" w:hAnsi="Lato"/>
            <w:color w:val="1E7A46"/>
            <w:sz w:val="19"/>
            <w:u w:val="single"/>
          </w:rPr>
          <w:t>means the malicious use of intentionally misleading telephone calls, emails, texts, instant messages or other electronic communications or malicious websites to fraudulently induce an Insured to:</w:t>
        </w:r>
      </w:ins>
    </w:p>
    <w:p>
      <w:pPr>
        <w:spacing w:after="60"/>
      </w:pPr>
      <w:ins w:id="2956" w:author="TMHCC Base Redline (0223C-&gt;Final)" w:date="2025-07-01T00:00:00Z">
        <w:r>
          <w:rPr>
            <w:rFonts w:ascii="Lato" w:hAnsi="Lato"/>
            <w:color w:val="1E7A46"/>
            <w:sz w:val="19"/>
            <w:u w:val="single"/>
          </w:rPr>
          <w:t>transfer or deliver Other Property to an unintended party by impersonating another Insured or the Named Insured’s client, the Named Insured’s customer or the Named Insured’s vendor; or</w:t>
        </w:r>
      </w:ins>
    </w:p>
    <w:p>
      <w:pPr>
        <w:spacing w:after="60"/>
      </w:pPr>
      <w:ins w:id="2957" w:author="TMHCC Base Redline (0223C-&gt;Final)" w:date="2025-07-01T00:00:00Z">
        <w:r>
          <w:rPr>
            <w:rFonts w:ascii="Lato" w:hAnsi="Lato"/>
            <w:color w:val="1E7A46"/>
            <w:sz w:val="19"/>
            <w:u w:val="single"/>
          </w:rPr>
          <w:t>transfer or disburse Money or Securities from a Financial Account to an unintended party by impersonating another Insured or the Named Insured’s client, the Named Insured’s customer or the Named Insured’s vendor.</w:t>
        </w:r>
      </w:ins>
    </w:p>
    <w:p>
      <w:pPr>
        <w:keepNext/>
        <w:spacing w:before="120" w:after="40"/>
      </w:pPr>
      <w:ins w:id="2958" w:author="TMHCC Base Redline (0223C-&gt;Final)" w:date="2025-07-01T00:00:00Z">
        <w:r>
          <w:rPr>
            <w:rFonts w:ascii="Lato" w:hAnsi="Lato"/>
            <w:b/>
            <w:color w:val="B88A3C"/>
            <w:sz w:val="21"/>
            <w:u w:val="single"/>
          </w:rPr>
          <w:t>Phishing Fraud Loss</w:t>
        </w:r>
      </w:ins>
    </w:p>
    <w:p>
      <w:pPr>
        <w:spacing w:after="60"/>
      </w:pPr>
      <w:ins w:id="2959" w:author="TMHCC Base Redline (0223C-&gt;Final)" w:date="2025-07-01T00:00:00Z">
        <w:r>
          <w:rPr>
            <w:rFonts w:ascii="Lato" w:hAnsi="Lato"/>
            <w:color w:val="1E7A46"/>
            <w:sz w:val="19"/>
            <w:u w:val="single"/>
          </w:rPr>
          <w:t>means:</w:t>
        </w:r>
      </w:ins>
    </w:p>
    <w:p>
      <w:pPr>
        <w:spacing w:after="60"/>
      </w:pPr>
      <w:ins w:id="2960" w:author="TMHCC Base Redline (0223C-&gt;Final)" w:date="2025-07-01T00:00:00Z">
        <w:r>
          <w:rPr>
            <w:rFonts w:ascii="Lato" w:hAnsi="Lato"/>
            <w:color w:val="1E7A46"/>
            <w:sz w:val="19"/>
            <w:u w:val="single"/>
          </w:rPr>
          <w:t>the loss of Money, Securities or Other Property that the Named Insured sustains due to Phishing Fraud;</w:t>
        </w:r>
      </w:ins>
    </w:p>
    <w:p>
      <w:pPr>
        <w:spacing w:after="60"/>
      </w:pPr>
      <w:ins w:id="2961" w:author="TMHCC Base Redline (0223C-&gt;Final)" w:date="2025-07-01T00:00:00Z">
        <w:r>
          <w:rPr>
            <w:rFonts w:ascii="Lato" w:hAnsi="Lato"/>
            <w:color w:val="1E7A46"/>
            <w:sz w:val="19"/>
            <w:u w:val="single"/>
          </w:rPr>
          <w:t>the loss of Money or Securities that the Named Insured sustains to reimburse the Named Insured’s client or customer for the loss of their Money or Securities as a direct result of Phishing Fraud, provided such reimbursement is made with Insurers prior written approval; and</w:t>
        </w:r>
      </w:ins>
    </w:p>
    <w:p>
      <w:pPr>
        <w:spacing w:after="60"/>
      </w:pPr>
      <w:ins w:id="2962" w:author="TMHCC Base Redline (0223C-&gt;Final)" w:date="2025-07-01T00:00:00Z">
        <w:r>
          <w:rPr>
            <w:rFonts w:ascii="Lato" w:hAnsi="Lato"/>
            <w:color w:val="1E7A46"/>
            <w:sz w:val="19"/>
            <w:u w:val="single"/>
          </w:rPr>
          <w:t>expenses that the Named Insured incurs with Insurers prior written approval to create and issue a specific press release or to establish a specific website to advise the Named Insured’s customers and prospective customers of Phishing Fraud.</w:t>
        </w:r>
      </w:ins>
    </w:p>
    <w:p>
      <w:pPr>
        <w:keepNext/>
        <w:spacing w:before="120" w:after="40"/>
      </w:pPr>
      <w:ins w:id="2963" w:author="TMHCC Base Redline (0223C-&gt;Final)" w:date="2025-07-01T00:00:00Z">
        <w:r>
          <w:rPr>
            <w:rFonts w:ascii="Lato" w:hAnsi="Lato"/>
            <w:b/>
            <w:color w:val="B88A3C"/>
            <w:sz w:val="21"/>
            <w:u w:val="single"/>
          </w:rPr>
          <w:t>Print Media</w:t>
        </w:r>
      </w:ins>
    </w:p>
    <w:p>
      <w:pPr>
        <w:spacing w:after="60"/>
      </w:pPr>
      <w:ins w:id="2964" w:author="TMHCC Base Redline (0223C-&gt;Final)" w:date="2025-07-01T00:00:00Z">
        <w:r>
          <w:rPr>
            <w:rFonts w:ascii="Lato" w:hAnsi="Lato"/>
            <w:color w:val="1E7A46"/>
            <w:sz w:val="19"/>
            <w:u w:val="single"/>
          </w:rPr>
          <w:t>means newspapers, newsletters, magazines, books and literary works in any form, brochures or other types of publications, and advertising materials including packaging, photographs and digital images.</w:t>
        </w:r>
      </w:ins>
    </w:p>
    <w:p>
      <w:pPr>
        <w:keepNext/>
        <w:spacing w:before="120" w:after="40"/>
      </w:pPr>
      <w:ins w:id="2965" w:author="TMHCC Base Redline (0223C-&gt;Final)" w:date="2025-07-01T00:00:00Z">
        <w:r>
          <w:rPr>
            <w:rFonts w:ascii="Lato" w:hAnsi="Lato"/>
            <w:b/>
            <w:color w:val="B88A3C"/>
            <w:sz w:val="21"/>
            <w:u w:val="single"/>
          </w:rPr>
          <w:t>Privacy Breach</w:t>
        </w:r>
      </w:ins>
    </w:p>
    <w:p>
      <w:pPr>
        <w:spacing w:after="60"/>
      </w:pPr>
      <w:ins w:id="2966" w:author="TMHCC Base Redline (0223C-&gt;Final)" w:date="2025-07-01T00:00:00Z">
        <w:r>
          <w:rPr>
            <w:rFonts w:ascii="Lato" w:hAnsi="Lato"/>
            <w:color w:val="1E7A46"/>
            <w:sz w:val="19"/>
            <w:u w:val="single"/>
          </w:rPr>
          <w:t>means any of the following:</w:t>
        </w:r>
      </w:ins>
    </w:p>
    <w:p>
      <w:pPr>
        <w:spacing w:after="60"/>
      </w:pPr>
      <w:ins w:id="2967" w:author="TMHCC Base Redline (0223C-&gt;Final)" w:date="2025-07-01T00:00:00Z">
        <w:r>
          <w:rPr>
            <w:rFonts w:ascii="Lato" w:hAnsi="Lato"/>
            <w:color w:val="1E7A46"/>
            <w:sz w:val="19"/>
            <w:u w:val="single"/>
          </w:rPr>
          <w:t>the unauthorised collection, disclosure, use, access, destruction or modification of Private Information;</w:t>
        </w:r>
      </w:ins>
    </w:p>
    <w:p>
      <w:pPr>
        <w:spacing w:after="60"/>
      </w:pPr>
      <w:ins w:id="2968" w:author="TMHCC Base Redline (0223C-&gt;Final)" w:date="2025-07-01T00:00:00Z">
        <w:r>
          <w:rPr>
            <w:rFonts w:ascii="Lato" w:hAnsi="Lato"/>
            <w:color w:val="1E7A46"/>
            <w:sz w:val="19"/>
            <w:u w:val="single"/>
          </w:rPr>
          <w:t>the inability to access or failure to provide Private Information;</w:t>
        </w:r>
      </w:ins>
    </w:p>
    <w:p>
      <w:pPr>
        <w:spacing w:after="60"/>
      </w:pPr>
      <w:ins w:id="2969" w:author="TMHCC Base Redline (0223C-&gt;Final)" w:date="2025-07-01T00:00:00Z">
        <w:r>
          <w:rPr>
            <w:rFonts w:ascii="Lato" w:hAnsi="Lato"/>
            <w:color w:val="1E7A46"/>
            <w:sz w:val="19"/>
            <w:u w:val="single"/>
          </w:rPr>
          <w:t>the theft or loss of Private Information, including the theft or loss of Private Information stored on an unsecured Data storage or mobile device, including any smartphone, tablet or laptop which is owned by the Named Insured and operated by the Insured, or owned and operated by an Employee or Executive who has agreed in writing to the Named Insured’s corporate mobile device acceptable use and security policy (also known as a “Bring Your Own Device” policy);</w:t>
        </w:r>
      </w:ins>
    </w:p>
    <w:p>
      <w:pPr>
        <w:spacing w:after="60"/>
      </w:pPr>
      <w:ins w:id="2970" w:author="TMHCC Base Redline (0223C-&gt;Final)" w:date="2025-07-01T00:00:00Z">
        <w:r>
          <w:rPr>
            <w:rFonts w:ascii="Lato" w:hAnsi="Lato"/>
            <w:color w:val="1E7A46"/>
            <w:sz w:val="19"/>
            <w:u w:val="single"/>
          </w:rPr>
          <w:t>the surrender of Private Information in a Phishing Attack;</w:t>
        </w:r>
      </w:ins>
    </w:p>
    <w:p>
      <w:pPr>
        <w:spacing w:after="60"/>
      </w:pPr>
      <w:ins w:id="2971" w:author="TMHCC Base Redline (0223C-&gt;Final)" w:date="2025-07-01T00:00:00Z">
        <w:r>
          <w:rPr>
            <w:rFonts w:ascii="Lato" w:hAnsi="Lato"/>
            <w:color w:val="1E7A46"/>
            <w:sz w:val="19"/>
            <w:u w:val="single"/>
          </w:rPr>
          <w:t>failure to implement, maintain or comply with privacy policies and procedures stating the Named Insured’s obligations relating to Private Information, including but not limited to the Named Insured’s Privacy Policy;</w:t>
        </w:r>
      </w:ins>
    </w:p>
    <w:p>
      <w:pPr>
        <w:spacing w:after="60"/>
      </w:pPr>
      <w:ins w:id="2972" w:author="TMHCC Base Redline (0223C-&gt;Final)" w:date="2025-07-01T00:00:00Z">
        <w:r>
          <w:rPr>
            <w:rFonts w:ascii="Lato" w:hAnsi="Lato"/>
            <w:color w:val="1E7A46"/>
            <w:sz w:val="19"/>
            <w:u w:val="single"/>
          </w:rPr>
          <w:t>failure to develop or administer an identity theft prevention program;</w:t>
        </w:r>
      </w:ins>
    </w:p>
    <w:p>
      <w:pPr>
        <w:spacing w:after="60"/>
      </w:pPr>
      <w:ins w:id="2973" w:author="TMHCC Base Redline (0223C-&gt;Final)" w:date="2025-07-01T00:00:00Z">
        <w:r>
          <w:rPr>
            <w:rFonts w:ascii="Lato" w:hAnsi="Lato"/>
            <w:color w:val="1E7A46"/>
            <w:sz w:val="19"/>
            <w:u w:val="single"/>
          </w:rPr>
          <w:t>failure to implement specific security practices with respect to Private Information, as required by any statute, rule, regulation or other law;</w:t>
        </w:r>
      </w:ins>
    </w:p>
    <w:p>
      <w:pPr>
        <w:spacing w:after="60"/>
      </w:pPr>
      <w:ins w:id="2974" w:author="TMHCC Base Redline (0223C-&gt;Final)" w:date="2025-07-01T00:00:00Z">
        <w:r>
          <w:rPr>
            <w:rFonts w:ascii="Lato" w:hAnsi="Lato"/>
            <w:color w:val="1E7A46"/>
            <w:sz w:val="19"/>
            <w:u w:val="single"/>
          </w:rPr>
          <w:t>an infringement or violation of any rights to privacy;</w:t>
        </w:r>
      </w:ins>
    </w:p>
    <w:p>
      <w:pPr>
        <w:spacing w:after="60"/>
      </w:pPr>
      <w:ins w:id="2975" w:author="TMHCC Base Redline (0223C-&gt;Final)" w:date="2025-07-01T00:00:00Z">
        <w:r>
          <w:rPr>
            <w:rFonts w:ascii="Lato" w:hAnsi="Lato"/>
            <w:color w:val="1E7A46"/>
            <w:sz w:val="19"/>
            <w:u w:val="single"/>
          </w:rPr>
          <w:t>breach of a person’s right of publicity, false light or intrusion upon a person’s seclusion;</w:t>
        </w:r>
      </w:ins>
    </w:p>
    <w:p>
      <w:pPr>
        <w:spacing w:after="60"/>
      </w:pPr>
      <w:ins w:id="2976" w:author="TMHCC Base Redline (0223C-&gt;Final)" w:date="2025-07-01T00:00:00Z">
        <w:r>
          <w:rPr>
            <w:rFonts w:ascii="Lato" w:hAnsi="Lato"/>
            <w:color w:val="1E7A46"/>
            <w:sz w:val="19"/>
            <w:u w:val="single"/>
          </w:rPr>
          <w:t>failure to comply with Privacy Regulations pertaining to an Insured’s responsibilities with respect to Private Information, but only with respect to an act listed in paragraphs (a) through (h) above; or</w:t>
        </w:r>
      </w:ins>
    </w:p>
    <w:p>
      <w:pPr>
        <w:spacing w:after="60"/>
      </w:pPr>
      <w:ins w:id="2977" w:author="TMHCC Base Redline (0223C-&gt;Final)" w:date="2025-07-01T00:00:00Z">
        <w:r>
          <w:rPr>
            <w:rFonts w:ascii="Lato" w:hAnsi="Lato"/>
            <w:color w:val="1E7A46"/>
            <w:sz w:val="19"/>
            <w:u w:val="single"/>
          </w:rPr>
          <w:t>failure to comply with Privacy Regulations prohibiting unfair or deceptive trade practices or consumer fraud pertaining to an Insured’s responsibilities with respect to Private Information, but only with respect to an act listed in paragraphs a) through h) above.</w:t>
        </w:r>
      </w:ins>
    </w:p>
    <w:p>
      <w:pPr>
        <w:spacing w:after="60"/>
      </w:pPr>
      <w:ins w:id="2978" w:author="TMHCC Base Redline (0223C-&gt;Final)" w:date="2025-07-01T00:00:00Z">
        <w:r>
          <w:rPr>
            <w:rFonts w:ascii="Lato" w:hAnsi="Lato"/>
            <w:color w:val="1E7A46"/>
            <w:sz w:val="19"/>
            <w:u w:val="single"/>
          </w:rPr>
          <w:t>A series of continuing Privacy Breaches, related or repeated Privacy Breaches, or multiple Privacy Breaches resulting from the same event or incident will be considered a single Privacy Breach and will be considered to have occurred at the time the first of such Privacy Breaches occurred.</w:t>
        </w:r>
      </w:ins>
    </w:p>
    <w:p>
      <w:pPr>
        <w:keepNext/>
        <w:spacing w:before="120" w:after="40"/>
      </w:pPr>
      <w:ins w:id="2979" w:author="TMHCC Base Redline (0223C-&gt;Final)" w:date="2025-07-01T00:00:00Z">
        <w:r>
          <w:rPr>
            <w:rFonts w:ascii="Lato" w:hAnsi="Lato"/>
            <w:b/>
            <w:color w:val="B88A3C"/>
            <w:sz w:val="21"/>
            <w:u w:val="single"/>
          </w:rPr>
          <w:t>Privacy Breach Response Costs</w:t>
        </w:r>
      </w:ins>
    </w:p>
    <w:p>
      <w:pPr>
        <w:spacing w:after="60"/>
      </w:pPr>
      <w:ins w:id="2980" w:author="TMHCC Base Redline (0223C-&gt;Final)" w:date="2025-07-01T00:00:00Z">
        <w:r>
          <w:rPr>
            <w:rFonts w:ascii="Lato" w:hAnsi="Lato"/>
            <w:color w:val="1E7A46"/>
            <w:sz w:val="19"/>
            <w:u w:val="single"/>
          </w:rPr>
          <w:t>means</w:t>
        </w:r>
      </w:ins>
    </w:p>
    <w:p>
      <w:pPr>
        <w:spacing w:after="60"/>
      </w:pPr>
      <w:ins w:id="2981" w:author="TMHCC Base Redline (0223C-&gt;Final)" w:date="2025-07-01T00:00:00Z">
        <w:r>
          <w:rPr>
            <w:rFonts w:ascii="Lato" w:hAnsi="Lato"/>
            <w:color w:val="1E7A46"/>
            <w:sz w:val="19"/>
            <w:u w:val="single"/>
          </w:rPr>
          <w:t>Initial Breach Consultation Costs;</w:t>
        </w:r>
      </w:ins>
    </w:p>
    <w:p>
      <w:pPr>
        <w:spacing w:after="60"/>
      </w:pPr>
      <w:ins w:id="2982" w:author="TMHCC Base Redline (0223C-&gt;Final)" w:date="2025-07-01T00:00:00Z">
        <w:r>
          <w:rPr>
            <w:rFonts w:ascii="Lato" w:hAnsi="Lato"/>
            <w:color w:val="1E7A46"/>
            <w:sz w:val="19"/>
            <w:u w:val="single"/>
          </w:rPr>
          <w:t>reasonable and necessary Public Relations Expenses that the Named Insured incurs, with Insurers prior written approval, prior to or following the publication of an Adverse Media Report to avert or mitigate any material damage to the Named Insured’s reputation or the Named Insured’s brand, which results or reasonably could result from the Adverse Media Report;</w:t>
        </w:r>
      </w:ins>
    </w:p>
    <w:p>
      <w:pPr>
        <w:spacing w:after="60"/>
      </w:pPr>
      <w:ins w:id="2983" w:author="TMHCC Base Redline (0223C-&gt;Final)" w:date="2025-07-01T00:00:00Z">
        <w:r>
          <w:rPr>
            <w:rFonts w:ascii="Lato" w:hAnsi="Lato"/>
            <w:color w:val="1E7A46"/>
            <w:sz w:val="19"/>
            <w:u w:val="single"/>
          </w:rPr>
          <w:t>reasonable and necessary legal fees that the Named Insured incurs on the Named Insured’s own behalf or on behalf of a party for whom the Named Insured is Vicariously Liable to:</w:t>
        </w:r>
      </w:ins>
    </w:p>
    <w:p>
      <w:pPr>
        <w:spacing w:after="60"/>
      </w:pPr>
      <w:ins w:id="2984" w:author="TMHCC Base Redline (0223C-&gt;Final)" w:date="2025-07-01T00:00:00Z">
        <w:r>
          <w:rPr>
            <w:rFonts w:ascii="Lato" w:hAnsi="Lato"/>
            <w:color w:val="1E7A46"/>
            <w:sz w:val="19"/>
            <w:u w:val="single"/>
          </w:rPr>
          <w:t>determine the scope, cause and extent of an actual or suspected Privacy Breach or Security Breach;</w:t>
        </w:r>
      </w:ins>
    </w:p>
    <w:p>
      <w:pPr>
        <w:spacing w:after="60"/>
      </w:pPr>
      <w:ins w:id="2985" w:author="TMHCC Base Redline (0223C-&gt;Final)" w:date="2025-07-01T00:00:00Z">
        <w:r>
          <w:rPr>
            <w:rFonts w:ascii="Lato" w:hAnsi="Lato"/>
            <w:color w:val="1E7A46"/>
            <w:sz w:val="19"/>
            <w:u w:val="single"/>
          </w:rPr>
          <w:t>determine the applicability of, and the Named Insured’s obligations to comply with, Privacy Regulations due to an actual or suspected Privacy Breach; and</w:t>
        </w:r>
      </w:ins>
    </w:p>
    <w:p>
      <w:pPr>
        <w:spacing w:after="60"/>
      </w:pPr>
      <w:ins w:id="2986" w:author="TMHCC Base Redline (0223C-&gt;Final)" w:date="2025-07-01T00:00:00Z">
        <w:r>
          <w:rPr>
            <w:rFonts w:ascii="Lato" w:hAnsi="Lato"/>
            <w:color w:val="1E7A46"/>
            <w:sz w:val="19"/>
            <w:u w:val="single"/>
          </w:rPr>
          <w:t>draft a Notification letter to be sent to parties affected by a Privacy Breach.</w:t>
        </w:r>
      </w:ins>
    </w:p>
    <w:p>
      <w:pPr>
        <w:spacing w:after="60"/>
      </w:pPr>
      <w:ins w:id="2987" w:author="TMHCC Base Redline (0223C-&gt;Final)" w:date="2025-07-01T00:00:00Z">
        <w:r>
          <w:rPr>
            <w:rFonts w:ascii="Lato" w:hAnsi="Lato"/>
            <w:color w:val="1E7A46"/>
            <w:sz w:val="19"/>
            <w:u w:val="single"/>
          </w:rPr>
          <w:t>reasonable and necessary fees and costs that the Named Insured incurs on the Named Insured’s behalf, or on behalf of a party for whom the Named Insured is Vicariously Liable, to retain a qualified IT forensics firm or computer security expert to investigate and identify the source and scope of a Security Breach or Privacy Breach; and</w:t>
        </w:r>
      </w:ins>
    </w:p>
    <w:p>
      <w:pPr>
        <w:spacing w:after="60"/>
      </w:pPr>
      <w:ins w:id="2988" w:author="TMHCC Base Redline (0223C-&gt;Final)" w:date="2025-07-01T00:00:00Z">
        <w:r>
          <w:rPr>
            <w:rFonts w:ascii="Lato" w:hAnsi="Lato"/>
            <w:color w:val="1E7A46"/>
            <w:sz w:val="19"/>
            <w:u w:val="single"/>
          </w:rPr>
          <w:t>overtime salaries of non-exempt Employees assigned to handle enquiries from parties affected by a Privacy Breach.</w:t>
        </w:r>
      </w:ins>
    </w:p>
    <w:p>
      <w:pPr>
        <w:keepNext/>
        <w:spacing w:before="120" w:after="40"/>
      </w:pPr>
      <w:ins w:id="2989" w:author="TMHCC Base Redline (0223C-&gt;Final)" w:date="2025-07-01T00:00:00Z">
        <w:r>
          <w:rPr>
            <w:rFonts w:ascii="Lato" w:hAnsi="Lato"/>
            <w:b/>
            <w:color w:val="B88A3C"/>
            <w:sz w:val="21"/>
            <w:u w:val="single"/>
          </w:rPr>
          <w:t>Privacy Policy</w:t>
        </w:r>
      </w:ins>
    </w:p>
    <w:p>
      <w:pPr>
        <w:spacing w:after="60"/>
      </w:pPr>
      <w:ins w:id="2990" w:author="TMHCC Base Redline (0223C-&gt;Final)" w:date="2025-07-01T00:00:00Z">
        <w:r>
          <w:rPr>
            <w:rFonts w:ascii="Lato" w:hAnsi="Lato"/>
            <w:color w:val="1E7A46"/>
            <w:sz w:val="19"/>
            <w:u w:val="single"/>
          </w:rPr>
          <w:t>means the Named Insured’s published policies provided to Employees or third parties that govern the collection, use, disclosure, correction, dissemination, confidentiality, integrity, accuracy or availability of Private Information.</w:t>
        </w:r>
      </w:ins>
    </w:p>
    <w:p>
      <w:pPr>
        <w:keepNext/>
        <w:spacing w:before="120" w:after="40"/>
      </w:pPr>
      <w:ins w:id="2991" w:author="TMHCC Base Redline (0223C-&gt;Final)" w:date="2025-07-01T00:00:00Z">
        <w:r>
          <w:rPr>
            <w:rFonts w:ascii="Lato" w:hAnsi="Lato"/>
            <w:b/>
            <w:color w:val="B88A3C"/>
            <w:sz w:val="21"/>
            <w:u w:val="single"/>
          </w:rPr>
          <w:t>Privacy Regulations</w:t>
        </w:r>
      </w:ins>
    </w:p>
    <w:p>
      <w:pPr>
        <w:spacing w:after="60"/>
      </w:pPr>
      <w:ins w:id="2992" w:author="TMHCC Base Redline (0223C-&gt;Final)" w:date="2025-07-01T00:00:00Z">
        <w:r>
          <w:rPr>
            <w:rFonts w:ascii="Lato" w:hAnsi="Lato"/>
            <w:color w:val="1E7A46"/>
            <w:sz w:val="19"/>
            <w:u w:val="single"/>
          </w:rPr>
          <w:t>means foreign, federal, state or local statutes, rules, regulations and other laws, as they currently exist and as amended, associated with the confidentiality, access, control, and use of Private Information.</w:t>
        </w:r>
      </w:ins>
    </w:p>
    <w:p>
      <w:pPr>
        <w:keepNext/>
        <w:spacing w:before="120" w:after="40"/>
      </w:pPr>
      <w:ins w:id="2993" w:author="TMHCC Base Redline (0223C-&gt;Final)" w:date="2025-07-01T00:00:00Z">
        <w:r>
          <w:rPr>
            <w:rFonts w:ascii="Lato" w:hAnsi="Lato"/>
            <w:b/>
            <w:color w:val="B88A3C"/>
            <w:sz w:val="21"/>
            <w:u w:val="single"/>
          </w:rPr>
          <w:t>Privacy Regulatory Proceeding</w:t>
        </w:r>
      </w:ins>
    </w:p>
    <w:p>
      <w:pPr>
        <w:spacing w:after="60"/>
      </w:pPr>
      <w:ins w:id="2994" w:author="TMHCC Base Redline (0223C-&gt;Final)" w:date="2025-07-01T00:00:00Z">
        <w:r>
          <w:rPr>
            <w:rFonts w:ascii="Lato" w:hAnsi="Lato"/>
            <w:color w:val="1E7A46"/>
            <w:sz w:val="19"/>
            <w:u w:val="single"/>
          </w:rPr>
          <w:t>means a civil or administrative proceeding, regulatory action, request for information or investigation instituted against an Insured by a Regulatory Authority because of a Security Breach or Privacy Breach. Privacy Regulatory Proceeding does not include a PCI DSS Demand.</w:t>
        </w:r>
      </w:ins>
    </w:p>
    <w:p>
      <w:pPr>
        <w:keepNext/>
        <w:spacing w:before="120" w:after="40"/>
      </w:pPr>
      <w:ins w:id="2995" w:author="TMHCC Base Redline (0223C-&gt;Final)" w:date="2025-07-01T00:00:00Z">
        <w:r>
          <w:rPr>
            <w:rFonts w:ascii="Lato" w:hAnsi="Lato"/>
            <w:b/>
            <w:color w:val="B88A3C"/>
            <w:sz w:val="21"/>
            <w:u w:val="single"/>
          </w:rPr>
          <w:t>Private Information</w:t>
        </w:r>
      </w:ins>
    </w:p>
    <w:p>
      <w:pPr>
        <w:spacing w:after="60"/>
      </w:pPr>
      <w:ins w:id="2996" w:author="TMHCC Base Redline (0223C-&gt;Final)" w:date="2025-07-01T00:00:00Z">
        <w:r>
          <w:rPr>
            <w:rFonts w:ascii="Lato" w:hAnsi="Lato"/>
            <w:color w:val="1E7A46"/>
            <w:sz w:val="19"/>
            <w:u w:val="single"/>
          </w:rPr>
          <w:t>means:</w:t>
        </w:r>
      </w:ins>
    </w:p>
    <w:p>
      <w:pPr>
        <w:spacing w:after="60"/>
      </w:pPr>
      <w:ins w:id="2997" w:author="TMHCC Base Redline (0223C-&gt;Final)" w:date="2025-07-01T00:00:00Z">
        <w:r>
          <w:rPr>
            <w:rFonts w:ascii="Lato" w:hAnsi="Lato"/>
            <w:color w:val="1E7A46"/>
            <w:sz w:val="19"/>
            <w:u w:val="single"/>
          </w:rPr>
          <w:t>proprietary or confidential information owned by a third party that is in the care, custody or control of the Insured, or is used by the Insured with the consent of such third party; and</w:t>
        </w:r>
      </w:ins>
    </w:p>
    <w:p>
      <w:pPr>
        <w:spacing w:after="60"/>
      </w:pPr>
      <w:ins w:id="2998" w:author="TMHCC Base Redline (0223C-&gt;Final)" w:date="2025-07-01T00:00:00Z">
        <w:r>
          <w:rPr>
            <w:rFonts w:ascii="Lato" w:hAnsi="Lato"/>
            <w:color w:val="1E7A46"/>
            <w:sz w:val="19"/>
            <w:u w:val="single"/>
          </w:rPr>
          <w:t>Personally Identifiable Information.</w:t>
        </w:r>
      </w:ins>
    </w:p>
    <w:p>
      <w:pPr>
        <w:keepNext/>
        <w:spacing w:before="120" w:after="40"/>
      </w:pPr>
      <w:ins w:id="2999" w:author="TMHCC Base Redline (0223C-&gt;Final)" w:date="2025-07-01T00:00:00Z">
        <w:r>
          <w:rPr>
            <w:rFonts w:ascii="Lato" w:hAnsi="Lato"/>
            <w:b/>
            <w:color w:val="B88A3C"/>
            <w:sz w:val="21"/>
            <w:u w:val="single"/>
          </w:rPr>
          <w:t>Products</w:t>
        </w:r>
      </w:ins>
    </w:p>
    <w:p>
      <w:pPr>
        <w:spacing w:after="60"/>
      </w:pPr>
      <w:ins w:id="3000" w:author="TMHCC Base Redline (0223C-&gt;Final)" w:date="2025-07-01T00:00:00Z">
        <w:r>
          <w:rPr>
            <w:rFonts w:ascii="Lato" w:hAnsi="Lato"/>
            <w:color w:val="1E7A46"/>
            <w:sz w:val="19"/>
            <w:u w:val="single"/>
          </w:rPr>
          <w:t>means any tangible goods or devices that are manufactured, produced, processed, prepared, assembled, packaged, labelled, sold, handled or distributed by the Named Insured, by others trading under the Named Insured’s name, or by a person or organisation whose business or assets have been acquired by the Named Insured; and containers, materials, parts or equipment furnished in connection with such goods or devices.</w:t>
        </w:r>
      </w:ins>
    </w:p>
    <w:p>
      <w:pPr>
        <w:keepNext/>
        <w:spacing w:before="120" w:after="40"/>
      </w:pPr>
      <w:ins w:id="3001" w:author="TMHCC Base Redline (0223C-&gt;Final)" w:date="2025-07-01T00:00:00Z">
        <w:r>
          <w:rPr>
            <w:rFonts w:ascii="Lato" w:hAnsi="Lato"/>
            <w:b/>
            <w:color w:val="B88A3C"/>
            <w:sz w:val="21"/>
            <w:u w:val="single"/>
          </w:rPr>
          <w:t>Programming Error</w:t>
        </w:r>
      </w:ins>
    </w:p>
    <w:p>
      <w:pPr>
        <w:spacing w:after="60"/>
      </w:pPr>
      <w:ins w:id="3002" w:author="TMHCC Base Redline (0223C-&gt;Final)" w:date="2025-07-01T00:00:00Z">
        <w:r>
          <w:rPr>
            <w:rFonts w:ascii="Lato" w:hAnsi="Lato"/>
            <w:color w:val="1E7A46"/>
            <w:sz w:val="19"/>
            <w:u w:val="single"/>
          </w:rPr>
          <w:t>means an error which occurs during the development or encoding of a computer program, software or application and which would, when in operation, result in a malfunction or incorrect operation of a Computer System.</w:t>
        </w:r>
      </w:ins>
    </w:p>
    <w:p>
      <w:pPr>
        <w:keepNext/>
        <w:spacing w:before="120" w:after="40"/>
      </w:pPr>
      <w:ins w:id="3003" w:author="TMHCC Base Redline (0223C-&gt;Final)" w:date="2025-07-01T00:00:00Z">
        <w:r>
          <w:rPr>
            <w:rFonts w:ascii="Lato" w:hAnsi="Lato"/>
            <w:b/>
            <w:color w:val="B88A3C"/>
            <w:sz w:val="21"/>
            <w:u w:val="single"/>
          </w:rPr>
          <w:t>Property Damage</w:t>
        </w:r>
      </w:ins>
    </w:p>
    <w:p>
      <w:pPr>
        <w:spacing w:after="60"/>
      </w:pPr>
      <w:ins w:id="3004" w:author="TMHCC Base Redline (0223C-&gt;Final)" w:date="2025-07-01T00:00:00Z">
        <w:r>
          <w:rPr>
            <w:rFonts w:ascii="Lato" w:hAnsi="Lato"/>
            <w:color w:val="1E7A46"/>
            <w:sz w:val="19"/>
            <w:u w:val="single"/>
          </w:rPr>
          <w:t>means physical injury to, or impairment, destruction or corruption of, any tangible property, including the loss of use thereof. Data is not considered tangible property. Property Damage does not include the loss of use of the Named Insured’s computer hardware or electronic equipment which is caused by a Bricking Event.</w:t>
        </w:r>
      </w:ins>
    </w:p>
    <w:p>
      <w:pPr>
        <w:keepNext/>
        <w:spacing w:before="120" w:after="40"/>
      </w:pPr>
      <w:ins w:id="3005" w:author="TMHCC Base Redline (0223C-&gt;Final)" w:date="2025-07-01T00:00:00Z">
        <w:r>
          <w:rPr>
            <w:rFonts w:ascii="Lato" w:hAnsi="Lato"/>
            <w:b/>
            <w:color w:val="B88A3C"/>
            <w:sz w:val="21"/>
            <w:u w:val="single"/>
          </w:rPr>
          <w:t>Property Damage Claim</w:t>
        </w:r>
      </w:ins>
    </w:p>
    <w:p>
      <w:pPr>
        <w:spacing w:after="60"/>
      </w:pPr>
      <w:ins w:id="3006" w:author="TMHCC Base Redline (0223C-&gt;Final)" w:date="2025-07-01T00:00:00Z">
        <w:r>
          <w:rPr>
            <w:rFonts w:ascii="Lato" w:hAnsi="Lato"/>
            <w:color w:val="1E7A46"/>
            <w:sz w:val="19"/>
            <w:u w:val="single"/>
          </w:rPr>
          <w:t>means any of the following alleging a Property Damage Wrongful Act:</w:t>
        </w:r>
      </w:ins>
    </w:p>
    <w:p>
      <w:pPr>
        <w:spacing w:after="60"/>
      </w:pPr>
      <w:ins w:id="3007" w:author="TMHCC Base Redline (0223C-&gt;Final)" w:date="2025-07-01T00:00:00Z">
        <w:r>
          <w:rPr>
            <w:rFonts w:ascii="Lato" w:hAnsi="Lato"/>
            <w:color w:val="1E7A46"/>
            <w:sz w:val="19"/>
            <w:u w:val="single"/>
          </w:rPr>
          <w:t>a written demand for Damages or non-monetary relief made against an Insured for Property Damage caused by a Security Breach or Privacy Breach;</w:t>
        </w:r>
      </w:ins>
    </w:p>
    <w:p>
      <w:pPr>
        <w:spacing w:after="60"/>
      </w:pPr>
      <w:ins w:id="3008" w:author="TMHCC Base Redline (0223C-&gt;Final)" w:date="2025-07-01T00:00:00Z">
        <w:r>
          <w:rPr>
            <w:rFonts w:ascii="Lato" w:hAnsi="Lato"/>
            <w:color w:val="1E7A46"/>
            <w:sz w:val="19"/>
            <w:u w:val="single"/>
          </w:rPr>
          <w:t>a written request received by an Insured to enter into a Standstill Agreement, a stay or to waive a statute of limitations relating to either a pre-action litigation correspondence or legal proceedings against an Insured for Property Damage caused by a Security Breach or Privacy Breach; or</w:t>
        </w:r>
      </w:ins>
    </w:p>
    <w:p>
      <w:pPr>
        <w:spacing w:after="60"/>
      </w:pPr>
      <w:ins w:id="3009" w:author="TMHCC Base Redline (0223C-&gt;Final)" w:date="2025-07-01T00:00:00Z">
        <w:r>
          <w:rPr>
            <w:rFonts w:ascii="Lato" w:hAnsi="Lato"/>
            <w:color w:val="1E7A46"/>
            <w:sz w:val="19"/>
            <w:u w:val="single"/>
          </w:rPr>
          <w:t>the service of a civil lawsuit or the institution of arbitration or other alternative dispute resolution proceedings against an Insured seeking Damages for Property Damage caused by a Security Breach or Privacy Breach.</w:t>
        </w:r>
      </w:ins>
    </w:p>
    <w:p>
      <w:pPr>
        <w:keepNext/>
        <w:spacing w:before="120" w:after="40"/>
      </w:pPr>
      <w:ins w:id="3010" w:author="TMHCC Base Redline (0223C-&gt;Final)" w:date="2025-07-01T00:00:00Z">
        <w:r>
          <w:rPr>
            <w:rFonts w:ascii="Lato" w:hAnsi="Lato"/>
            <w:b/>
            <w:color w:val="B88A3C"/>
            <w:sz w:val="21"/>
            <w:u w:val="single"/>
          </w:rPr>
          <w:t>Property Damage Wrongful Act</w:t>
        </w:r>
      </w:ins>
    </w:p>
    <w:p>
      <w:pPr>
        <w:spacing w:after="60"/>
      </w:pPr>
      <w:ins w:id="3011" w:author="TMHCC Base Redline (0223C-&gt;Final)" w:date="2025-07-01T00:00:00Z">
        <w:r>
          <w:rPr>
            <w:rFonts w:ascii="Lato" w:hAnsi="Lato"/>
            <w:color w:val="1E7A46"/>
            <w:sz w:val="19"/>
            <w:u w:val="single"/>
          </w:rPr>
          <w:t>means an Insured’s actual or alleged failure to prevent or avoid Property Damage caused by a Security Breach or Privacy Breach.</w:t>
        </w:r>
      </w:ins>
    </w:p>
    <w:p>
      <w:pPr>
        <w:keepNext/>
        <w:spacing w:before="120" w:after="40"/>
      </w:pPr>
      <w:ins w:id="3012" w:author="TMHCC Base Redline (0223C-&gt;Final)" w:date="2025-07-01T00:00:00Z">
        <w:r>
          <w:rPr>
            <w:rFonts w:ascii="Lato" w:hAnsi="Lato"/>
            <w:b/>
            <w:color w:val="B88A3C"/>
            <w:sz w:val="21"/>
            <w:u w:val="single"/>
          </w:rPr>
          <w:t>Public Relations Expenses</w:t>
        </w:r>
      </w:ins>
    </w:p>
    <w:p>
      <w:pPr>
        <w:spacing w:after="60"/>
      </w:pPr>
      <w:ins w:id="3013" w:author="TMHCC Base Redline (0223C-&gt;Final)" w:date="2025-07-01T00:00:00Z">
        <w:r>
          <w:rPr>
            <w:rFonts w:ascii="Lato" w:hAnsi="Lato"/>
            <w:color w:val="1E7A46"/>
            <w:sz w:val="19"/>
            <w:u w:val="single"/>
          </w:rPr>
          <w:t>means expenses that the Named Insured incurs to retain or hire a third-party public relations consultant or public relations firm to protect or restore the Named Insured’s reputation, which is damaged or reasonably could be damaged by an Adverse Media Report.</w:t>
        </w:r>
      </w:ins>
    </w:p>
    <w:p>
      <w:pPr>
        <w:keepNext/>
        <w:spacing w:before="120" w:after="40"/>
      </w:pPr>
      <w:ins w:id="3014" w:author="TMHCC Base Redline (0223C-&gt;Final)" w:date="2025-07-01T00:00:00Z">
        <w:r>
          <w:rPr>
            <w:rFonts w:ascii="Lato" w:hAnsi="Lato"/>
            <w:b/>
            <w:color w:val="B88A3C"/>
            <w:sz w:val="21"/>
            <w:u w:val="single"/>
          </w:rPr>
          <w:t>Regulatory Authority</w:t>
        </w:r>
      </w:ins>
    </w:p>
    <w:p>
      <w:pPr>
        <w:spacing w:after="60"/>
      </w:pPr>
      <w:ins w:id="3015" w:author="TMHCC Base Redline (0223C-&gt;Final)" w:date="2025-07-01T00:00:00Z">
        <w:r>
          <w:rPr>
            <w:rFonts w:ascii="Lato" w:hAnsi="Lato"/>
            <w:color w:val="1E7A46"/>
            <w:sz w:val="19"/>
            <w:u w:val="single"/>
          </w:rPr>
          <w:t>means the governmental agency or regulatory authority responsible for investigating and enforcing Privacy Regulations, including an authorised Data Protection Authority under the EU General Data Protection Regulation.</w:t>
        </w:r>
      </w:ins>
    </w:p>
    <w:p>
      <w:pPr>
        <w:keepNext/>
        <w:spacing w:before="120" w:after="40"/>
      </w:pPr>
      <w:ins w:id="3016" w:author="TMHCC Base Redline (0223C-&gt;Final)" w:date="2025-07-01T00:00:00Z">
        <w:r>
          <w:rPr>
            <w:rFonts w:ascii="Lato" w:hAnsi="Lato"/>
            <w:b/>
            <w:color w:val="B88A3C"/>
            <w:sz w:val="21"/>
            <w:u w:val="single"/>
          </w:rPr>
          <w:t>Regulatory Compensatory Award</w:t>
        </w:r>
      </w:ins>
    </w:p>
    <w:p>
      <w:pPr>
        <w:spacing w:after="60"/>
      </w:pPr>
      <w:ins w:id="3017" w:author="TMHCC Base Redline (0223C-&gt;Final)" w:date="2025-07-01T00:00:00Z">
        <w:r>
          <w:rPr>
            <w:rFonts w:ascii="Lato" w:hAnsi="Lato"/>
            <w:color w:val="1E7A46"/>
            <w:sz w:val="19"/>
            <w:u w:val="single"/>
          </w:rPr>
          <w:t>means a sum of Money which an Insured is legally obligated to pay as a Regulatory Authority’s award or fund for parties affected by a Privacy Breach, due to an adverse judgment or settlement arising out of a Privacy Regulatory Proceeding, including consumer redress funds. Regulatory Compensatory Award does not include any criminal fines or penalties of any nature whatsoever.</w:t>
        </w:r>
      </w:ins>
    </w:p>
    <w:p>
      <w:pPr>
        <w:keepNext/>
        <w:spacing w:before="120" w:after="40"/>
      </w:pPr>
      <w:ins w:id="3018" w:author="TMHCC Base Redline (0223C-&gt;Final)" w:date="2025-07-01T00:00:00Z">
        <w:r>
          <w:rPr>
            <w:rFonts w:ascii="Lato" w:hAnsi="Lato"/>
            <w:b/>
            <w:color w:val="B88A3C"/>
            <w:sz w:val="21"/>
            <w:u w:val="single"/>
          </w:rPr>
          <w:t>Regulatory Fines and Penalties</w:t>
        </w:r>
      </w:ins>
    </w:p>
    <w:p>
      <w:pPr>
        <w:spacing w:after="60"/>
      </w:pPr>
      <w:ins w:id="3019" w:author="TMHCC Base Redline (0223C-&gt;Final)" w:date="2025-07-01T00:00:00Z">
        <w:r>
          <w:rPr>
            <w:rFonts w:ascii="Lato" w:hAnsi="Lato"/>
            <w:color w:val="1E7A46"/>
            <w:sz w:val="19"/>
            <w:u w:val="single"/>
          </w:rPr>
          <w:t>means civil fines or penalties imposed by a Regulatory Authority against an Insured as a result of a Privacy Regulatory Proceeding. Regulatory Fines and Penalties does not include any amounts deemed uninsurable under the law pursuant to which this Policy is construed, criminal fines or penalties of any nature or PCI DSS Fines and Assessments.</w:t>
        </w:r>
      </w:ins>
    </w:p>
    <w:p>
      <w:pPr>
        <w:keepNext/>
        <w:spacing w:before="120" w:after="40"/>
      </w:pPr>
      <w:ins w:id="3020" w:author="TMHCC Base Redline (0223C-&gt;Final)" w:date="2025-07-01T00:00:00Z">
        <w:r>
          <w:rPr>
            <w:rFonts w:ascii="Lato" w:hAnsi="Lato"/>
            <w:b/>
            <w:color w:val="B88A3C"/>
            <w:sz w:val="21"/>
            <w:u w:val="single"/>
          </w:rPr>
          <w:t>Reward Expenses</w:t>
        </w:r>
      </w:ins>
    </w:p>
    <w:p>
      <w:pPr>
        <w:spacing w:after="60"/>
      </w:pPr>
      <w:ins w:id="3021" w:author="TMHCC Base Redline (0223C-&gt;Final)" w:date="2025-07-01T00:00:00Z">
        <w:r>
          <w:rPr>
            <w:rFonts w:ascii="Lato" w:hAnsi="Lato"/>
            <w:color w:val="1E7A46"/>
            <w:sz w:val="19"/>
            <w:u w:val="single"/>
          </w:rPr>
          <w:t>means the reasonable amount that the Named Insured pays with Insurers prior written approval to an Informant for information not otherwise available which leads to the arrest and conviction of any person who commits an illegal act that causes a First Party Insured Event.</w:t>
        </w:r>
      </w:ins>
    </w:p>
    <w:p>
      <w:pPr>
        <w:keepNext/>
        <w:spacing w:before="120" w:after="40"/>
      </w:pPr>
      <w:ins w:id="3022" w:author="TMHCC Base Redline (0223C-&gt;Final)" w:date="2025-07-01T00:00:00Z">
        <w:r>
          <w:rPr>
            <w:rFonts w:ascii="Lato" w:hAnsi="Lato"/>
            <w:b/>
            <w:color w:val="B88A3C"/>
            <w:sz w:val="21"/>
            <w:u w:val="single"/>
          </w:rPr>
          <w:t>Securities</w:t>
        </w:r>
      </w:ins>
    </w:p>
    <w:p>
      <w:pPr>
        <w:spacing w:after="60"/>
      </w:pPr>
      <w:ins w:id="3023" w:author="TMHCC Base Redline (0223C-&gt;Final)" w:date="2025-07-01T00:00:00Z">
        <w:r>
          <w:rPr>
            <w:rFonts w:ascii="Lato" w:hAnsi="Lato"/>
            <w:color w:val="1E7A46"/>
            <w:sz w:val="19"/>
            <w:u w:val="single"/>
          </w:rPr>
          <w:t>means negotiable or non-negotiable instruments or contracts representing Money or Other Property but does not include Money.</w:t>
        </w:r>
      </w:ins>
    </w:p>
    <w:p>
      <w:pPr>
        <w:keepNext/>
        <w:spacing w:before="120" w:after="40"/>
      </w:pPr>
      <w:ins w:id="3024" w:author="TMHCC Base Redline (0223C-&gt;Final)" w:date="2025-07-01T00:00:00Z">
        <w:r>
          <w:rPr>
            <w:rFonts w:ascii="Lato" w:hAnsi="Lato"/>
            <w:b/>
            <w:color w:val="B88A3C"/>
            <w:sz w:val="21"/>
            <w:u w:val="single"/>
          </w:rPr>
          <w:t>Security and Privacy Wrongful Act</w:t>
        </w:r>
      </w:ins>
    </w:p>
    <w:p>
      <w:pPr>
        <w:spacing w:after="60"/>
      </w:pPr>
      <w:ins w:id="3025" w:author="TMHCC Base Redline (0223C-&gt;Final)" w:date="2025-07-01T00:00:00Z">
        <w:r>
          <w:rPr>
            <w:rFonts w:ascii="Lato" w:hAnsi="Lato"/>
            <w:color w:val="1E7A46"/>
            <w:sz w:val="19"/>
            <w:u w:val="single"/>
          </w:rPr>
          <w:t>means any of the following, but only if actually or allegedly committed by an Insured:</w:t>
        </w:r>
      </w:ins>
    </w:p>
    <w:p>
      <w:pPr>
        <w:spacing w:after="60"/>
      </w:pPr>
      <w:ins w:id="3026" w:author="TMHCC Base Redline (0223C-&gt;Final)" w:date="2025-07-01T00:00:00Z">
        <w:r>
          <w:rPr>
            <w:rFonts w:ascii="Lato" w:hAnsi="Lato"/>
            <w:color w:val="1E7A46"/>
            <w:sz w:val="19"/>
            <w:u w:val="single"/>
          </w:rPr>
          <w:t>the failure to prevent or hinder a Security Breach or Privacy Breach;</w:t>
        </w:r>
      </w:ins>
    </w:p>
    <w:p>
      <w:pPr>
        <w:spacing w:after="60"/>
      </w:pPr>
      <w:ins w:id="3027" w:author="TMHCC Base Redline (0223C-&gt;Final)" w:date="2025-07-01T00:00:00Z">
        <w:r>
          <w:rPr>
            <w:rFonts w:ascii="Lato" w:hAnsi="Lato"/>
            <w:color w:val="1E7A46"/>
            <w:sz w:val="19"/>
            <w:u w:val="single"/>
          </w:rPr>
          <w:t>the failure to timely disclose a Security Breach or Privacy Breach affecting Private Information;</w:t>
        </w:r>
      </w:ins>
    </w:p>
    <w:p>
      <w:pPr>
        <w:spacing w:after="60"/>
      </w:pPr>
      <w:ins w:id="3028" w:author="TMHCC Base Redline (0223C-&gt;Final)" w:date="2025-07-01T00:00:00Z">
        <w:r>
          <w:rPr>
            <w:rFonts w:ascii="Lato" w:hAnsi="Lato"/>
            <w:color w:val="1E7A46"/>
            <w:sz w:val="19"/>
            <w:u w:val="single"/>
          </w:rPr>
          <w:t>the failure to dispose of Private Information within the required period in violation of Privacy Regulations;</w:t>
        </w:r>
      </w:ins>
    </w:p>
    <w:p>
      <w:pPr>
        <w:spacing w:after="60"/>
      </w:pPr>
      <w:ins w:id="3029" w:author="TMHCC Base Redline (0223C-&gt;Final)" w:date="2025-07-01T00:00:00Z">
        <w:r>
          <w:rPr>
            <w:rFonts w:ascii="Lato" w:hAnsi="Lato"/>
            <w:color w:val="1E7A46"/>
            <w:sz w:val="19"/>
            <w:u w:val="single"/>
          </w:rPr>
          <w:t>the failure to prevent the transmission of malicious code or computer virus from an Insured Computer System to the Computer System of a third party;</w:t>
        </w:r>
      </w:ins>
    </w:p>
    <w:p>
      <w:pPr>
        <w:spacing w:after="60"/>
      </w:pPr>
      <w:ins w:id="3030" w:author="TMHCC Base Redline (0223C-&gt;Final)" w:date="2025-07-01T00:00:00Z">
        <w:r>
          <w:rPr>
            <w:rFonts w:ascii="Lato" w:hAnsi="Lato"/>
            <w:color w:val="1E7A46"/>
            <w:sz w:val="19"/>
            <w:u w:val="single"/>
          </w:rPr>
          <w:t>a Privacy Breach;</w:t>
        </w:r>
      </w:ins>
    </w:p>
    <w:p>
      <w:pPr>
        <w:spacing w:after="60"/>
      </w:pPr>
      <w:ins w:id="3031" w:author="TMHCC Base Redline (0223C-&gt;Final)" w:date="2025-07-01T00:00:00Z">
        <w:r>
          <w:rPr>
            <w:rFonts w:ascii="Lato" w:hAnsi="Lato"/>
            <w:color w:val="1E7A46"/>
            <w:sz w:val="19"/>
            <w:u w:val="single"/>
          </w:rPr>
          <w:t>the failure to prevent or hinder participation by an Insured Computer System in a Denial-of-Service Attack directed against the internet site or Computer System of a third party; or</w:t>
        </w:r>
      </w:ins>
    </w:p>
    <w:p>
      <w:pPr>
        <w:spacing w:after="60"/>
      </w:pPr>
      <w:ins w:id="3032" w:author="TMHCC Base Redline (0223C-&gt;Final)" w:date="2025-07-01T00:00:00Z">
        <w:r>
          <w:rPr>
            <w:rFonts w:ascii="Lato" w:hAnsi="Lato"/>
            <w:color w:val="1E7A46"/>
            <w:sz w:val="19"/>
            <w:u w:val="single"/>
          </w:rPr>
          <w:t>infliction of emotional distress or mental anguish, but only if directly resulting from a peril described in paragraphs a) through f) above.</w:t>
        </w:r>
      </w:ins>
    </w:p>
    <w:p>
      <w:pPr>
        <w:keepNext/>
        <w:spacing w:before="120" w:after="40"/>
      </w:pPr>
      <w:ins w:id="3033" w:author="TMHCC Base Redline (0223C-&gt;Final)" w:date="2025-07-01T00:00:00Z">
        <w:r>
          <w:rPr>
            <w:rFonts w:ascii="Lato" w:hAnsi="Lato"/>
            <w:b/>
            <w:color w:val="B88A3C"/>
            <w:sz w:val="21"/>
            <w:u w:val="single"/>
          </w:rPr>
          <w:t>Security Breach</w:t>
        </w:r>
      </w:ins>
    </w:p>
    <w:p>
      <w:pPr>
        <w:spacing w:after="60"/>
      </w:pPr>
      <w:ins w:id="3034" w:author="TMHCC Base Redline (0223C-&gt;Final)" w:date="2025-07-01T00:00:00Z">
        <w:r>
          <w:rPr>
            <w:rFonts w:ascii="Lato" w:hAnsi="Lato"/>
            <w:color w:val="1E7A46"/>
            <w:sz w:val="19"/>
            <w:u w:val="single"/>
          </w:rPr>
          <w:t>means any of the following, whether a specifically targeted attack or a generally distributed attack:</w:t>
        </w:r>
      </w:ins>
    </w:p>
    <w:p>
      <w:pPr>
        <w:spacing w:after="60"/>
      </w:pPr>
      <w:ins w:id="3035" w:author="TMHCC Base Redline (0223C-&gt;Final)" w:date="2025-07-01T00:00:00Z">
        <w:r>
          <w:rPr>
            <w:rFonts w:ascii="Lato" w:hAnsi="Lato"/>
            <w:color w:val="1E7A46"/>
            <w:sz w:val="19"/>
            <w:u w:val="single"/>
          </w:rPr>
          <w:t>a Hacking Attack; or</w:t>
        </w:r>
      </w:ins>
    </w:p>
    <w:p>
      <w:pPr>
        <w:spacing w:after="60"/>
      </w:pPr>
      <w:ins w:id="3036" w:author="TMHCC Base Redline (0223C-&gt;Final)" w:date="2025-07-01T00:00:00Z">
        <w:r>
          <w:rPr>
            <w:rFonts w:ascii="Lato" w:hAnsi="Lato"/>
            <w:color w:val="1E7A46"/>
            <w:sz w:val="19"/>
            <w:u w:val="single"/>
          </w:rPr>
          <w:t>the theft or loss of an unsecured Data storage or mobile device containing Private Information, including any smartphone, tablet or laptop which is owned by the Named Insured and operated by an Insured, or owned and operated by an Employee or Executive who has agreed in writing to the Named Insured’s corporate mobile device acceptable use and security policy (also known as a “Bring Your Own Device” policy).</w:t>
        </w:r>
      </w:ins>
    </w:p>
    <w:p>
      <w:pPr>
        <w:spacing w:after="60"/>
      </w:pPr>
      <w:ins w:id="3037" w:author="TMHCC Base Redline (0223C-&gt;Final)" w:date="2025-07-01T00:00:00Z">
        <w:r>
          <w:rPr>
            <w:rFonts w:ascii="Lato" w:hAnsi="Lato"/>
            <w:color w:val="1E7A46"/>
            <w:sz w:val="19"/>
            <w:u w:val="single"/>
          </w:rPr>
          <w:t>A series of continuing Security Breaches, related or repeated Security Breaches, or multiple Security Breaches resulting from a continuing attack, event, incident or failure of computer security will be considered a single Security Breach and will be considered to have occurred at the time the first of such Security Breaches occurred.</w:t>
        </w:r>
      </w:ins>
    </w:p>
    <w:p>
      <w:pPr>
        <w:keepNext/>
        <w:spacing w:before="120" w:after="40"/>
      </w:pPr>
      <w:ins w:id="3038" w:author="TMHCC Base Redline (0223C-&gt;Final)" w:date="2025-07-01T00:00:00Z">
        <w:r>
          <w:rPr>
            <w:rFonts w:ascii="Lato" w:hAnsi="Lato"/>
            <w:b/>
            <w:color w:val="B88A3C"/>
            <w:sz w:val="21"/>
            <w:u w:val="single"/>
          </w:rPr>
          <w:t>Service Provider Computer System</w:t>
        </w:r>
      </w:ins>
    </w:p>
    <w:p>
      <w:pPr>
        <w:spacing w:after="60"/>
      </w:pPr>
      <w:ins w:id="3039" w:author="TMHCC Base Redline (0223C-&gt;Final)" w:date="2025-07-01T00:00:00Z">
        <w:r>
          <w:rPr>
            <w:rFonts w:ascii="Lato" w:hAnsi="Lato"/>
            <w:color w:val="1E7A46"/>
            <w:sz w:val="19"/>
            <w:u w:val="single"/>
          </w:rPr>
          <w:t>means a Computer System that is owned or leased by, and under the direct operational control of, a BPO service provider or Outsourced IT Service Provider.</w:t>
        </w:r>
      </w:ins>
    </w:p>
    <w:p>
      <w:pPr>
        <w:keepNext/>
        <w:spacing w:before="120" w:after="40"/>
      </w:pPr>
      <w:ins w:id="3040" w:author="TMHCC Base Redline (0223C-&gt;Final)" w:date="2025-07-01T00:00:00Z">
        <w:r>
          <w:rPr>
            <w:rFonts w:ascii="Lato" w:hAnsi="Lato"/>
            <w:b/>
            <w:color w:val="B88A3C"/>
            <w:sz w:val="21"/>
            <w:u w:val="single"/>
          </w:rPr>
          <w:t>Special Expenses</w:t>
        </w:r>
      </w:ins>
    </w:p>
    <w:p>
      <w:pPr>
        <w:spacing w:after="60"/>
      </w:pPr>
      <w:ins w:id="3041" w:author="TMHCC Base Redline (0223C-&gt;Final)" w:date="2025-07-01T00:00:00Z">
        <w:r>
          <w:rPr>
            <w:rFonts w:ascii="Lato" w:hAnsi="Lato"/>
            <w:color w:val="1E7A46"/>
            <w:sz w:val="19"/>
            <w:u w:val="single"/>
          </w:rPr>
          <w:t>means reasonable and necessary costs and expenses that the Named Insured incurs to:</w:t>
        </w:r>
      </w:ins>
    </w:p>
    <w:p>
      <w:pPr>
        <w:spacing w:after="60"/>
      </w:pPr>
      <w:ins w:id="3042" w:author="TMHCC Base Redline (0223C-&gt;Final)" w:date="2025-07-01T00:00:00Z">
        <w:r>
          <w:rPr>
            <w:rFonts w:ascii="Lato" w:hAnsi="Lato"/>
            <w:color w:val="1E7A46"/>
            <w:sz w:val="19"/>
            <w:u w:val="single"/>
          </w:rPr>
          <w:t>prevent, preserve, minimise, or mitigate any further damage to Digital Assets, including the reasonable and necessary fees and expenses of specialists, outside consultants or forensic experts;</w:t>
        </w:r>
      </w:ins>
    </w:p>
    <w:p>
      <w:pPr>
        <w:spacing w:after="60"/>
      </w:pPr>
      <w:ins w:id="3043" w:author="TMHCC Base Redline (0223C-&gt;Final)" w:date="2025-07-01T00:00:00Z">
        <w:r>
          <w:rPr>
            <w:rFonts w:ascii="Lato" w:hAnsi="Lato"/>
            <w:color w:val="1E7A46"/>
            <w:sz w:val="19"/>
            <w:u w:val="single"/>
          </w:rPr>
          <w:t>preserve critical evidence of any criminal or malicious wrongdoing;</w:t>
        </w:r>
      </w:ins>
    </w:p>
    <w:p>
      <w:pPr>
        <w:spacing w:after="60"/>
      </w:pPr>
      <w:ins w:id="3044" w:author="TMHCC Base Redline (0223C-&gt;Final)" w:date="2025-07-01T00:00:00Z">
        <w:r>
          <w:rPr>
            <w:rFonts w:ascii="Lato" w:hAnsi="Lato"/>
            <w:color w:val="1E7A46"/>
            <w:sz w:val="19"/>
            <w:u w:val="single"/>
          </w:rPr>
          <w:t>purchase replacement licenses for computer programs because the copy protection system or access control software was damaged or destroyed by a System Failure; or</w:t>
        </w:r>
      </w:ins>
    </w:p>
    <w:p>
      <w:pPr>
        <w:spacing w:after="60"/>
      </w:pPr>
      <w:ins w:id="3045" w:author="TMHCC Base Redline (0223C-&gt;Final)" w:date="2025-07-01T00:00:00Z">
        <w:r>
          <w:rPr>
            <w:rFonts w:ascii="Lato" w:hAnsi="Lato"/>
            <w:color w:val="1E7A46"/>
            <w:sz w:val="19"/>
            <w:u w:val="single"/>
          </w:rPr>
          <w:t>notify affected parties of a System Failure.</w:t>
        </w:r>
      </w:ins>
    </w:p>
    <w:p>
      <w:pPr>
        <w:keepNext/>
        <w:spacing w:before="120" w:after="40"/>
      </w:pPr>
      <w:ins w:id="3046" w:author="TMHCC Base Redline (0223C-&gt;Final)" w:date="2025-07-01T00:00:00Z">
        <w:r>
          <w:rPr>
            <w:rFonts w:ascii="Lato" w:hAnsi="Lato"/>
            <w:b/>
            <w:color w:val="B88A3C"/>
            <w:sz w:val="21"/>
            <w:u w:val="single"/>
          </w:rPr>
          <w:t>System Failure</w:t>
        </w:r>
      </w:ins>
    </w:p>
    <w:p>
      <w:pPr>
        <w:spacing w:after="60"/>
      </w:pPr>
      <w:ins w:id="3047" w:author="TMHCC Base Redline (0223C-&gt;Final)" w:date="2025-07-01T00:00:00Z">
        <w:r>
          <w:rPr>
            <w:rFonts w:ascii="Lato" w:hAnsi="Lato"/>
            <w:color w:val="1E7A46"/>
            <w:sz w:val="19"/>
            <w:u w:val="single"/>
          </w:rPr>
          <w:t>means an unplanned outage, interruption, failure, suspension or degradation of service of an Insured Computer System, including, but not limited to, any such outage, interruption, failure, suspension or degradation of service caused directly by a Hacking Attack, Voluntary Shutdown, administrative error or Programming Error. System Failure does not include any Dependent System Failure.</w:t>
        </w:r>
      </w:ins>
    </w:p>
    <w:p>
      <w:pPr>
        <w:keepNext/>
        <w:spacing w:before="120" w:after="40"/>
      </w:pPr>
      <w:ins w:id="3048" w:author="TMHCC Base Redline (0223C-&gt;Final)" w:date="2025-07-01T00:00:00Z">
        <w:r>
          <w:rPr>
            <w:rFonts w:ascii="Lato" w:hAnsi="Lato"/>
            <w:b/>
            <w:color w:val="B88A3C"/>
            <w:sz w:val="21"/>
            <w:u w:val="single"/>
          </w:rPr>
          <w:t>Telecommunications Fraud</w:t>
        </w:r>
      </w:ins>
    </w:p>
    <w:p>
      <w:pPr>
        <w:spacing w:after="60"/>
      </w:pPr>
      <w:ins w:id="3049" w:author="TMHCC Base Redline (0223C-&gt;Final)" w:date="2025-07-01T00:00:00Z">
        <w:r>
          <w:rPr>
            <w:rFonts w:ascii="Lato" w:hAnsi="Lato"/>
            <w:color w:val="1E7A46"/>
            <w:sz w:val="19"/>
            <w:u w:val="single"/>
          </w:rPr>
          <w:t>means the intentional, unauthorised and fraudulent gaining of access to outgoing telephone service through infiltration and manipulation of an Insured Telecommunications System.</w:t>
        </w:r>
      </w:ins>
    </w:p>
    <w:p>
      <w:pPr>
        <w:keepNext/>
        <w:spacing w:before="120" w:after="40"/>
      </w:pPr>
      <w:ins w:id="3050" w:author="TMHCC Base Redline (0223C-&gt;Final)" w:date="2025-07-01T00:00:00Z">
        <w:r>
          <w:rPr>
            <w:rFonts w:ascii="Lato" w:hAnsi="Lato"/>
            <w:b/>
            <w:color w:val="B88A3C"/>
            <w:sz w:val="21"/>
            <w:u w:val="single"/>
          </w:rPr>
          <w:t>Telecommunications Fraud Loss</w:t>
        </w:r>
      </w:ins>
    </w:p>
    <w:p>
      <w:pPr>
        <w:spacing w:after="60"/>
      </w:pPr>
      <w:ins w:id="3051" w:author="TMHCC Base Redline (0223C-&gt;Final)" w:date="2025-07-01T00:00:00Z">
        <w:r>
          <w:rPr>
            <w:rFonts w:ascii="Lato" w:hAnsi="Lato"/>
            <w:color w:val="1E7A46"/>
            <w:sz w:val="19"/>
            <w:u w:val="single"/>
          </w:rPr>
          <w:t>means the charges that the Named Insured incurs for unauthorised calls directly resulting from Telecommunications Fraud.</w:t>
        </w:r>
      </w:ins>
    </w:p>
    <w:p>
      <w:pPr>
        <w:keepNext/>
        <w:spacing w:before="120" w:after="40"/>
      </w:pPr>
      <w:ins w:id="3052" w:author="TMHCC Base Redline (0223C-&gt;Final)" w:date="2025-07-01T00:00:00Z">
        <w:r>
          <w:rPr>
            <w:rFonts w:ascii="Lato" w:hAnsi="Lato"/>
            <w:b/>
            <w:color w:val="B88A3C"/>
            <w:sz w:val="21"/>
            <w:u w:val="single"/>
          </w:rPr>
          <w:t>Unauthorised Trading</w:t>
        </w:r>
      </w:ins>
    </w:p>
    <w:p>
      <w:pPr>
        <w:spacing w:after="60"/>
      </w:pPr>
      <w:ins w:id="3053" w:author="TMHCC Base Redline (0223C-&gt;Final)" w:date="2025-07-01T00:00:00Z">
        <w:r>
          <w:rPr>
            <w:rFonts w:ascii="Lato" w:hAnsi="Lato"/>
            <w:color w:val="1E7A46"/>
            <w:sz w:val="19"/>
            <w:u w:val="single"/>
          </w:rPr>
          <w:t>means trading, which, at the time of the trade, exceeds permitted financial limits or is outside of permitted product lines.</w:t>
        </w:r>
      </w:ins>
    </w:p>
    <w:p>
      <w:pPr>
        <w:keepNext/>
        <w:spacing w:before="120" w:after="40"/>
      </w:pPr>
      <w:ins w:id="3054" w:author="TMHCC Base Redline (0223C-&gt;Final)" w:date="2025-07-01T00:00:00Z">
        <w:r>
          <w:rPr>
            <w:rFonts w:ascii="Lato" w:hAnsi="Lato"/>
            <w:b/>
            <w:color w:val="B88A3C"/>
            <w:sz w:val="21"/>
            <w:u w:val="single"/>
          </w:rPr>
          <w:t>Utilities Fraud</w:t>
        </w:r>
      </w:ins>
    </w:p>
    <w:p>
      <w:pPr>
        <w:spacing w:after="60"/>
      </w:pPr>
      <w:ins w:id="3055" w:author="TMHCC Base Redline (0223C-&gt;Final)" w:date="2025-07-01T00:00:00Z">
        <w:r>
          <w:rPr>
            <w:rFonts w:ascii="Lato" w:hAnsi="Lato"/>
            <w:color w:val="1E7A46"/>
            <w:sz w:val="19"/>
            <w:u w:val="single"/>
          </w:rPr>
          <w:t>means the intentional, unauthorised and fraudulent use of or access to an Insured Computer System as a direct result of a Hacking Attack, including Cryptojacking, which results in the fraudulent use of electricity, water, natural gas, oil, internet access, mobile Data, cable or satellite services, sewage, Cloud Provider services or other utilities, services or resources.</w:t>
        </w:r>
      </w:ins>
    </w:p>
    <w:p>
      <w:pPr>
        <w:keepNext/>
        <w:spacing w:before="120" w:after="40"/>
      </w:pPr>
      <w:ins w:id="3056" w:author="TMHCC Base Redline (0223C-&gt;Final)" w:date="2025-07-01T00:00:00Z">
        <w:r>
          <w:rPr>
            <w:rFonts w:ascii="Lato" w:hAnsi="Lato"/>
            <w:b/>
            <w:color w:val="B88A3C"/>
            <w:sz w:val="21"/>
            <w:u w:val="single"/>
          </w:rPr>
          <w:t>Utilities Fraud Loss</w:t>
        </w:r>
      </w:ins>
    </w:p>
    <w:p>
      <w:pPr>
        <w:spacing w:after="60"/>
      </w:pPr>
      <w:ins w:id="3057" w:author="TMHCC Base Redline (0223C-&gt;Final)" w:date="2025-07-01T00:00:00Z">
        <w:r>
          <w:rPr>
            <w:rFonts w:ascii="Lato" w:hAnsi="Lato"/>
            <w:color w:val="1E7A46"/>
            <w:sz w:val="19"/>
            <w:u w:val="single"/>
          </w:rPr>
          <w:t>means the overage charges or increased expenses that the Named Insured incurs as a direct result of Utilities Fraud, provided that:</w:t>
        </w:r>
      </w:ins>
    </w:p>
    <w:p>
      <w:pPr>
        <w:spacing w:after="60"/>
      </w:pPr>
      <w:ins w:id="3058" w:author="TMHCC Base Redline (0223C-&gt;Final)" w:date="2025-07-01T00:00:00Z">
        <w:r>
          <w:rPr>
            <w:rFonts w:ascii="Lato" w:hAnsi="Lato"/>
            <w:color w:val="1E7A46"/>
            <w:sz w:val="19"/>
            <w:u w:val="single"/>
          </w:rPr>
          <w:t>such overage charges or increased expenses are charged to the Named Insured in a periodic billing statement by the provider of the utility, service or resource, pursuant to a written contract or agreement executed between the Named Insured and such provider before the Utilities Fraud occurred; and</w:t>
        </w:r>
      </w:ins>
    </w:p>
    <w:p>
      <w:pPr>
        <w:spacing w:after="60"/>
      </w:pPr>
      <w:ins w:id="3059" w:author="TMHCC Base Redline (0223C-&gt;Final)" w:date="2025-07-01T00:00:00Z">
        <w:r>
          <w:rPr>
            <w:rFonts w:ascii="Lato" w:hAnsi="Lato"/>
            <w:color w:val="1E7A46"/>
            <w:sz w:val="19"/>
            <w:u w:val="single"/>
          </w:rPr>
          <w:t>such overage charges or increased expenses are not charged at a flat fee which does not scale with the rate of use of the utility, service or resource.</w:t>
        </w:r>
      </w:ins>
    </w:p>
    <w:p>
      <w:pPr>
        <w:spacing w:after="60"/>
      </w:pPr>
      <w:ins w:id="3060" w:author="TMHCC Base Redline (0223C-&gt;Final)" w:date="2025-07-01T00:00:00Z">
        <w:r>
          <w:rPr>
            <w:rFonts w:ascii="Lato" w:hAnsi="Lato"/>
            <w:color w:val="1E7A46"/>
            <w:sz w:val="19"/>
            <w:u w:val="single"/>
          </w:rPr>
          <w:t>In determining the amount of Utilities Fraud Loss payable, due consideration will be given to the Named Insured’s prior utility expenses and the probable utility expenses the Named Insured would have incurred had no Utilities Fraud occurred.</w:t>
        </w:r>
      </w:ins>
    </w:p>
    <w:p>
      <w:pPr>
        <w:keepNext/>
        <w:spacing w:before="120" w:after="40"/>
      </w:pPr>
      <w:ins w:id="3061" w:author="TMHCC Base Redline (0223C-&gt;Final)" w:date="2025-07-01T00:00:00Z">
        <w:r>
          <w:rPr>
            <w:rFonts w:ascii="Lato" w:hAnsi="Lato"/>
            <w:b/>
            <w:color w:val="B88A3C"/>
            <w:sz w:val="21"/>
            <w:u w:val="single"/>
          </w:rPr>
          <w:t>Vicariously Liable</w:t>
        </w:r>
      </w:ins>
    </w:p>
    <w:p>
      <w:pPr>
        <w:spacing w:after="60"/>
      </w:pPr>
      <w:ins w:id="3062" w:author="TMHCC Base Redline (0223C-&gt;Final)" w:date="2025-07-01T00:00:00Z">
        <w:r>
          <w:rPr>
            <w:rFonts w:ascii="Lato" w:hAnsi="Lato"/>
            <w:color w:val="1E7A46"/>
            <w:sz w:val="19"/>
            <w:u w:val="single"/>
          </w:rPr>
          <w:t>means the Named Insured’s legal responsibility for the liability of others, including legal responsibility the Named Insured assumes in a contract. The existence of vicarious liability will not create or confer any rights or duties under this Policy to any third party, other than as provided in this Definition.</w:t>
        </w:r>
      </w:ins>
    </w:p>
    <w:p>
      <w:pPr>
        <w:keepNext/>
        <w:spacing w:before="120" w:after="40"/>
      </w:pPr>
      <w:ins w:id="3063" w:author="TMHCC Base Redline (0223C-&gt;Final)" w:date="2025-07-01T00:00:00Z">
        <w:r>
          <w:rPr>
            <w:rFonts w:ascii="Lato" w:hAnsi="Lato"/>
            <w:b/>
            <w:color w:val="B88A3C"/>
            <w:sz w:val="21"/>
            <w:u w:val="single"/>
          </w:rPr>
          <w:t>Voluntary Shutdown</w:t>
        </w:r>
      </w:ins>
    </w:p>
    <w:p>
      <w:pPr>
        <w:spacing w:after="60"/>
      </w:pPr>
      <w:ins w:id="3064" w:author="TMHCC Base Redline (0223C-&gt;Final)" w:date="2025-07-01T00:00:00Z">
        <w:r>
          <w:rPr>
            <w:rFonts w:ascii="Lato" w:hAnsi="Lato"/>
            <w:color w:val="1E7A46"/>
            <w:sz w:val="19"/>
            <w:u w:val="single"/>
          </w:rPr>
          <w:t>means an intentional and discretionary total or partial shutdown of an Insured Computer System based upon an Executive’s reasonable belief that such total or partial shutdown is necessary to mitigate, minimise or avoid the economic impact of a Hacking Attack on the Named Insured’s business.</w:t>
        </w:r>
      </w:ins>
    </w:p>
    <w:p>
      <w:pPr>
        <w:keepNext/>
        <w:spacing w:before="120" w:after="40"/>
      </w:pPr>
      <w:ins w:id="3065" w:author="TMHCC Base Redline (0223C-&gt;Final)" w:date="2025-07-01T00:00:00Z">
        <w:r>
          <w:rPr>
            <w:rFonts w:ascii="Lato" w:hAnsi="Lato"/>
            <w:b/>
            <w:color w:val="B88A3C"/>
            <w:sz w:val="21"/>
            <w:u w:val="single"/>
          </w:rPr>
          <w:t>Waiting Period</w:t>
        </w:r>
      </w:ins>
    </w:p>
    <w:p>
      <w:pPr>
        <w:spacing w:after="60"/>
      </w:pPr>
      <w:ins w:id="3066" w:author="TMHCC Base Redline (0223C-&gt;Final)" w:date="2025-07-01T00:00:00Z">
        <w:r>
          <w:rPr>
            <w:rFonts w:ascii="Lato" w:hAnsi="Lato"/>
            <w:color w:val="1E7A46"/>
            <w:sz w:val="19"/>
            <w:u w:val="single"/>
          </w:rPr>
          <w:t>means the amount of time, as set forth in the Schedule, that must elapse before any loss or expenses may be payable under Insuring Clauses H (BrandGuard) or I b) (System Failure: Non-Physical Business Interruption). The Waiting Period applies to each Period of Restoration and Period of Indemnity.</w:t>
        </w:r>
      </w:ins>
    </w:p>
    <w:p>
      <w:pPr>
        <w:keepNext/>
        <w:spacing w:before="120" w:after="40"/>
      </w:pPr>
      <w:ins w:id="3067" w:author="TMHCC Base Redline (0223C-&gt;Final)" w:date="2025-07-01T00:00:00Z">
        <w:r>
          <w:rPr>
            <w:rFonts w:ascii="Lato" w:hAnsi="Lato"/>
            <w:b/>
            <w:color w:val="B88A3C"/>
            <w:sz w:val="21"/>
            <w:u w:val="single"/>
          </w:rPr>
          <w:t>War</w:t>
        </w:r>
      </w:ins>
    </w:p>
    <w:p>
      <w:pPr>
        <w:spacing w:after="60"/>
      </w:pPr>
      <w:ins w:id="3068" w:author="TMHCC Base Redline (0223C-&gt;Final)" w:date="2025-07-01T00:00:00Z">
        <w:r>
          <w:rPr>
            <w:rFonts w:ascii="Lato" w:hAnsi="Lato"/>
            <w:color w:val="1E7A46"/>
            <w:sz w:val="19"/>
            <w:u w:val="single"/>
          </w:rPr>
          <w:t>means:</w:t>
        </w:r>
      </w:ins>
    </w:p>
    <w:p>
      <w:pPr>
        <w:spacing w:after="60"/>
      </w:pPr>
      <w:ins w:id="3069" w:author="TMHCC Base Redline (0223C-&gt;Final)" w:date="2025-07-01T00:00:00Z">
        <w:r>
          <w:rPr>
            <w:rFonts w:ascii="Lato" w:hAnsi="Lato"/>
            <w:color w:val="1E7A46"/>
            <w:sz w:val="19"/>
            <w:u w:val="single"/>
          </w:rPr>
          <w:t>a)</w:t>
          <w:tab/>
          <w:t>armed conflict involving physical force by one sovereign state against another sovereign state, whether either such state is fully or partially recognised, and whether war has been declared or not; and/or</w:t>
        </w:r>
      </w:ins>
    </w:p>
    <w:p>
      <w:pPr>
        <w:spacing w:after="60"/>
      </w:pPr>
      <w:ins w:id="3070" w:author="TMHCC Base Redline (0223C-&gt;Final)" w:date="2025-07-01T00:00:00Z">
        <w:r>
          <w:rPr>
            <w:rFonts w:ascii="Lato" w:hAnsi="Lato"/>
            <w:color w:val="1E7A46"/>
            <w:sz w:val="19"/>
            <w:u w:val="single"/>
          </w:rPr>
          <w:t>b)</w:t>
          <w:tab/>
          <w:t>civil war, rebellion, revolution, insurrection, riot or civil commotion, military or usurped power or martial law.</w:t>
        </w:r>
      </w:ins>
    </w:p>
    <w:p>
      <w:pPr>
        <w:keepNext/>
        <w:spacing w:before="120" w:after="40"/>
      </w:pPr>
      <w:ins w:id="3071" w:author="TMHCC Base Redline (0223C-&gt;Final)" w:date="2025-07-01T00:00:00Z">
        <w:r>
          <w:rPr>
            <w:rFonts w:ascii="Lato" w:hAnsi="Lato"/>
            <w:b/>
            <w:color w:val="B88A3C"/>
            <w:sz w:val="21"/>
            <w:u w:val="single"/>
          </w:rPr>
          <w:t>Wrongful Act</w:t>
        </w:r>
      </w:ins>
    </w:p>
    <w:p>
      <w:pPr>
        <w:spacing w:after="60"/>
      </w:pPr>
      <w:ins w:id="3072" w:author="TMHCC Base Redline (0223C-&gt;Final)" w:date="2025-07-01T00:00:00Z">
        <w:r>
          <w:rPr>
            <w:rFonts w:ascii="Lato" w:hAnsi="Lato"/>
            <w:color w:val="1E7A46"/>
            <w:sz w:val="19"/>
            <w:u w:val="single"/>
          </w:rPr>
          <w:t>means with respect to:</w:t>
        </w:r>
      </w:ins>
    </w:p>
    <w:p>
      <w:pPr>
        <w:spacing w:after="60"/>
      </w:pPr>
      <w:ins w:id="3073" w:author="TMHCC Base Redline (0223C-&gt;Final)" w:date="2025-07-01T00:00:00Z">
        <w:r>
          <w:rPr>
            <w:rFonts w:ascii="Lato" w:hAnsi="Lato"/>
            <w:color w:val="1E7A46"/>
            <w:sz w:val="19"/>
            <w:u w:val="single"/>
          </w:rPr>
          <w:t>Insuring Clause A, a Multimedia Wrongful Act;</w:t>
        </w:r>
      </w:ins>
    </w:p>
    <w:p>
      <w:pPr>
        <w:spacing w:after="60"/>
      </w:pPr>
      <w:ins w:id="3074" w:author="TMHCC Base Redline (0223C-&gt;Final)" w:date="2025-07-01T00:00:00Z">
        <w:r>
          <w:rPr>
            <w:rFonts w:ascii="Lato" w:hAnsi="Lato"/>
            <w:color w:val="1E7A46"/>
            <w:sz w:val="19"/>
            <w:u w:val="single"/>
          </w:rPr>
          <w:t>Insuring Clauses B, a Security and Privacy Wrongful Act;</w:t>
        </w:r>
      </w:ins>
    </w:p>
    <w:p>
      <w:pPr>
        <w:spacing w:after="60"/>
      </w:pPr>
      <w:ins w:id="3075" w:author="TMHCC Base Redline (0223C-&gt;Final)" w:date="2025-07-01T00:00:00Z">
        <w:r>
          <w:rPr>
            <w:rFonts w:ascii="Lato" w:hAnsi="Lato"/>
            <w:color w:val="1E7A46"/>
            <w:sz w:val="19"/>
            <w:u w:val="single"/>
          </w:rPr>
          <w:t>Insuring Clauses C and D, a Security Breach or Privacy Breach;</w:t>
        </w:r>
      </w:ins>
    </w:p>
    <w:p>
      <w:pPr>
        <w:spacing w:after="60"/>
      </w:pPr>
      <w:ins w:id="3076" w:author="TMHCC Base Redline (0223C-&gt;Final)" w:date="2025-07-01T00:00:00Z">
        <w:r>
          <w:rPr>
            <w:rFonts w:ascii="Lato" w:hAnsi="Lato"/>
            <w:color w:val="1E7A46"/>
            <w:sz w:val="19"/>
            <w:u w:val="single"/>
          </w:rPr>
          <w:t>Insuring Clause E, a Bodily Injury Wrongful Act; and</w:t>
        </w:r>
      </w:ins>
    </w:p>
    <w:p>
      <w:pPr>
        <w:spacing w:after="60"/>
      </w:pPr>
      <w:ins w:id="3077" w:author="TMHCC Base Redline (0223C-&gt;Final)" w:date="2025-07-01T00:00:00Z">
        <w:r>
          <w:rPr>
            <w:rFonts w:ascii="Lato" w:hAnsi="Lato"/>
            <w:color w:val="1E7A46"/>
            <w:sz w:val="19"/>
            <w:u w:val="single"/>
          </w:rPr>
          <w:t>Insuring Clause F, a Property Damage Wrongful Act.</w:t>
        </w:r>
      </w:ins>
    </w:p>
    <w:p>
      <w:pPr>
        <w:keepNext/>
        <w:spacing w:before="200" w:after="60"/>
      </w:pPr>
      <w:ins w:id="3078" w:author="TMHCC Base Redline (0223C-&gt;Final)" w:date="2025-07-01T00:00:00Z">
        <w:r>
          <w:rPr>
            <w:rFonts w:ascii="Lato" w:hAnsi="Lato"/>
            <w:b/>
            <w:color w:val="00648B"/>
            <w:sz w:val="26"/>
            <w:u w:val="single"/>
          </w:rPr>
          <w:t>Exclusions applicable to all Insuring Clauses</w:t>
        </w:r>
      </w:ins>
    </w:p>
    <w:p>
      <w:pPr>
        <w:spacing w:after="60"/>
      </w:pPr>
      <w:ins w:id="3079" w:author="TMHCC Base Redline (0223C-&gt;Final)" w:date="2025-07-01T00:00:00Z">
        <w:r>
          <w:rPr>
            <w:rFonts w:ascii="Lato" w:hAnsi="Lato"/>
            <w:color w:val="1E7A46"/>
            <w:sz w:val="19"/>
            <w:u w:val="single"/>
          </w:rPr>
          <w:t>This Policy does not apply to any Claim:</w:t>
        </w:r>
      </w:ins>
    </w:p>
    <w:p>
      <w:pPr>
        <w:spacing w:after="60"/>
      </w:pPr>
      <w:ins w:id="3080" w:author="TMHCC Base Redline (0223C-&gt;Final)" w:date="2025-07-01T00:00:00Z">
        <w:r>
          <w:rPr>
            <w:rFonts w:ascii="Lato" w:hAnsi="Lato"/>
            <w:color w:val="1E7A46"/>
            <w:sz w:val="19"/>
            <w:u w:val="single"/>
          </w:rPr>
          <w:t>made by or on behalf of an Insured against another Insured. However, this Exclusion does not apply to a Claim under Insuring Clause B (Security and Privacy Liability) which is brought by any past, present or future Employee against the Named Insured.</w:t>
        </w:r>
      </w:ins>
    </w:p>
    <w:p>
      <w:pPr>
        <w:spacing w:after="60"/>
      </w:pPr>
      <w:ins w:id="3081" w:author="TMHCC Base Redline (0223C-&gt;Final)" w:date="2025-07-01T00:00:00Z">
        <w:r>
          <w:rPr>
            <w:rFonts w:ascii="Lato" w:hAnsi="Lato"/>
            <w:color w:val="1E7A46"/>
            <w:sz w:val="19"/>
            <w:u w:val="single"/>
          </w:rPr>
          <w:t>based upon, arising from or in any way involving any of the following committed by an Insured, whether acting alone or in collusion with other persons:</w:t>
        </w:r>
      </w:ins>
    </w:p>
    <w:p>
      <w:pPr>
        <w:spacing w:after="60"/>
      </w:pPr>
      <w:ins w:id="3082" w:author="TMHCC Base Redline (0223C-&gt;Final)" w:date="2025-07-01T00:00:00Z">
        <w:r>
          <w:rPr>
            <w:rFonts w:ascii="Lato" w:hAnsi="Lato"/>
            <w:color w:val="1E7A46"/>
            <w:sz w:val="19"/>
            <w:u w:val="single"/>
          </w:rPr>
          <w:t>a wilful, intentional, deliberate, malicious, fraudulent, dishonest or criminal act or omission;</w:t>
        </w:r>
      </w:ins>
    </w:p>
    <w:p>
      <w:pPr>
        <w:spacing w:after="60"/>
      </w:pPr>
      <w:ins w:id="3083" w:author="TMHCC Base Redline (0223C-&gt;Final)" w:date="2025-07-01T00:00:00Z">
        <w:r>
          <w:rPr>
            <w:rFonts w:ascii="Lato" w:hAnsi="Lato"/>
            <w:color w:val="1E7A46"/>
            <w:sz w:val="19"/>
            <w:u w:val="single"/>
          </w:rPr>
          <w:t>any intentional violation of law; or</w:t>
        </w:r>
      </w:ins>
    </w:p>
    <w:p>
      <w:pPr>
        <w:spacing w:after="60"/>
      </w:pPr>
      <w:ins w:id="3084" w:author="TMHCC Base Redline (0223C-&gt;Final)" w:date="2025-07-01T00:00:00Z">
        <w:r>
          <w:rPr>
            <w:rFonts w:ascii="Lato" w:hAnsi="Lato"/>
            <w:color w:val="1E7A46"/>
            <w:sz w:val="19"/>
            <w:u w:val="single"/>
          </w:rPr>
          <w:t>the gaining of any profit or advantage to which an Insured is not legally entitled.</w:t>
        </w:r>
      </w:ins>
    </w:p>
    <w:p>
      <w:pPr>
        <w:spacing w:after="60"/>
      </w:pPr>
      <w:ins w:id="3085" w:author="TMHCC Base Redline (0223C-&gt;Final)" w:date="2025-07-01T00:00:00Z">
        <w:r>
          <w:rPr>
            <w:rFonts w:ascii="Lato" w:hAnsi="Lato"/>
            <w:color w:val="1E7A46"/>
            <w:sz w:val="19"/>
            <w:u w:val="single"/>
          </w:rPr>
          <w:t>However, Insurers may pay Defence Costs incurred in connection with the defence of any conduct described in this Exclusion until such time as there is a final, non-appealable adjudication in a judicial, administrative or alternative dispute proceeding, or by an Insured’s own admission in a proceeding or otherwise. Insurers will have the right to recover Defence Costs incurred in defending any such Claim from any Insured found to have committed the conduct described in this Exclusion. This Exclusion does not apply to any Insured who did not commit, participate in or have prior knowledge of any conduct to which this Exclusion would otherwise apply.</w:t>
        </w:r>
      </w:ins>
    </w:p>
    <w:p>
      <w:pPr>
        <w:spacing w:after="60"/>
      </w:pPr>
      <w:ins w:id="3086" w:author="TMHCC Base Redline (0223C-&gt;Final)" w:date="2025-07-01T00:00:00Z">
        <w:r>
          <w:rPr>
            <w:rFonts w:ascii="Lato" w:hAnsi="Lato"/>
            <w:color w:val="1E7A46"/>
            <w:sz w:val="19"/>
            <w:u w:val="single"/>
          </w:rPr>
          <w:t>for Bodily Injury or Property Damage. However, this Exclusion does not apply to a Bodily Injury Claim, Property Damage Claim or Occurrence.</w:t>
        </w:r>
      </w:ins>
    </w:p>
    <w:p>
      <w:pPr>
        <w:spacing w:after="60"/>
      </w:pPr>
      <w:ins w:id="3087" w:author="TMHCC Base Redline (0223C-&gt;Final)" w:date="2025-07-01T00:00:00Z">
        <w:r>
          <w:rPr>
            <w:rFonts w:ascii="Lato" w:hAnsi="Lato"/>
            <w:color w:val="1E7A46"/>
            <w:sz w:val="19"/>
            <w:u w:val="single"/>
          </w:rPr>
          <w:t>based upon, arising from or in any way involving any of the following, regardless of any other cause or event that contributes concurrently or in any sequence to the Claim:</w:t>
        </w:r>
      </w:ins>
    </w:p>
    <w:p>
      <w:pPr>
        <w:spacing w:after="60"/>
      </w:pPr>
      <w:ins w:id="3088" w:author="TMHCC Base Redline (0223C-&gt;Final)" w:date="2025-07-01T00:00:00Z">
        <w:r>
          <w:rPr>
            <w:rFonts w:ascii="Lato" w:hAnsi="Lato"/>
            <w:color w:val="1E7A46"/>
            <w:sz w:val="19"/>
            <w:u w:val="single"/>
          </w:rPr>
          <w:t>electrical or mechanical failures or interruption, including electrical disturbance, spike, brownout or blackout;</w:t>
        </w:r>
      </w:ins>
    </w:p>
    <w:p>
      <w:pPr>
        <w:spacing w:after="60"/>
      </w:pPr>
      <w:ins w:id="3089" w:author="TMHCC Base Redline (0223C-&gt;Final)" w:date="2025-07-01T00:00:00Z">
        <w:r>
          <w:rPr>
            <w:rFonts w:ascii="Lato" w:hAnsi="Lato"/>
            <w:color w:val="1E7A46"/>
            <w:sz w:val="19"/>
            <w:u w:val="single"/>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ins>
    </w:p>
    <w:p>
      <w:pPr>
        <w:spacing w:after="60"/>
      </w:pPr>
      <w:ins w:id="3090" w:author="TMHCC Base Redline (0223C-&gt;Final)" w:date="2025-07-01T00:00:00Z">
        <w:r>
          <w:rPr>
            <w:rFonts w:ascii="Lato" w:hAnsi="Lato"/>
            <w:color w:val="1E7A46"/>
            <w:sz w:val="19"/>
            <w:u w:val="single"/>
          </w:rPr>
          <w:t>the cessation of the Named Insured’s business activities due to a shutdown by order of any public authority for whatever reason.</w:t>
        </w:r>
      </w:ins>
    </w:p>
    <w:p>
      <w:pPr>
        <w:spacing w:after="60"/>
      </w:pPr>
      <w:ins w:id="3091" w:author="TMHCC Base Redline (0223C-&gt;Final)" w:date="2025-07-01T00:00:00Z">
        <w:r>
          <w:rPr>
            <w:rFonts w:ascii="Lato" w:hAnsi="Lato"/>
            <w:color w:val="1E7A46"/>
            <w:sz w:val="19"/>
            <w:u w:val="single"/>
          </w:rPr>
          <w:t>based upon, arising from or in any way involving the actual or alleged inaccurate, inadequate or incomplete description of the price of goods, Products or services.</w:t>
        </w:r>
      </w:ins>
    </w:p>
    <w:p>
      <w:pPr>
        <w:spacing w:after="60"/>
      </w:pPr>
      <w:ins w:id="3092" w:author="TMHCC Base Redline (0223C-&gt;Final)" w:date="2025-07-01T00:00:00Z">
        <w:r>
          <w:rPr>
            <w:rFonts w:ascii="Lato" w:hAnsi="Lato"/>
            <w:color w:val="1E7A46"/>
            <w:sz w:val="19"/>
            <w:u w:val="single"/>
          </w:rPr>
          <w:t>based upon, arising from or in any way involving any breach of any express, implied, actual or constructive contract, warranty, guarantee or promise. However, this Exclusion does not apply to:</w:t>
        </w:r>
      </w:ins>
    </w:p>
    <w:p>
      <w:pPr>
        <w:spacing w:after="60"/>
      </w:pPr>
      <w:ins w:id="3093" w:author="TMHCC Base Redline (0223C-&gt;Final)" w:date="2025-07-01T00:00:00Z">
        <w:r>
          <w:rPr>
            <w:rFonts w:ascii="Lato" w:hAnsi="Lato"/>
            <w:color w:val="1E7A46"/>
            <w:sz w:val="19"/>
            <w:u w:val="single"/>
          </w:rPr>
          <w:t>any liability or obligation an Insured would have had in the absence of such contract, warranty, guarantee or promise;</w:t>
        </w:r>
      </w:ins>
    </w:p>
    <w:p>
      <w:pPr>
        <w:spacing w:after="60"/>
      </w:pPr>
      <w:ins w:id="3094" w:author="TMHCC Base Redline (0223C-&gt;Final)" w:date="2025-07-01T00:00:00Z">
        <w:r>
          <w:rPr>
            <w:rFonts w:ascii="Lato" w:hAnsi="Lato"/>
            <w:color w:val="1E7A46"/>
            <w:sz w:val="19"/>
            <w:u w:val="single"/>
          </w:rPr>
          <w:t>an actual or alleged breach of the Named Insured’s Privacy Policy;</w:t>
        </w:r>
      </w:ins>
    </w:p>
    <w:p>
      <w:pPr>
        <w:spacing w:after="60"/>
      </w:pPr>
      <w:ins w:id="3095" w:author="TMHCC Base Redline (0223C-&gt;Final)" w:date="2025-07-01T00:00:00Z">
        <w:r>
          <w:rPr>
            <w:rFonts w:ascii="Lato" w:hAnsi="Lato"/>
            <w:color w:val="1E7A46"/>
            <w:sz w:val="19"/>
            <w:u w:val="single"/>
          </w:rPr>
          <w:t>an actual or alleged breach of an express, implied, actual or constructive contract, warranty, guarantee or promise to protect Private Information;</w:t>
        </w:r>
      </w:ins>
    </w:p>
    <w:p>
      <w:pPr>
        <w:spacing w:after="60"/>
      </w:pPr>
      <w:ins w:id="3096" w:author="TMHCC Base Redline (0223C-&gt;Final)" w:date="2025-07-01T00:00:00Z">
        <w:r>
          <w:rPr>
            <w:rFonts w:ascii="Lato" w:hAnsi="Lato"/>
            <w:color w:val="1E7A46"/>
            <w:sz w:val="19"/>
            <w:u w:val="single"/>
          </w:rPr>
          <w:t>a Claim under Insuring Clause B (Security and Privacy Liability) for an unintentional breach by an Insured of the provisions of a confidentiality or non-disclosure agreement relating to the confidentiality of Private Information; or</w:t>
        </w:r>
      </w:ins>
    </w:p>
    <w:p>
      <w:pPr>
        <w:spacing w:after="60"/>
      </w:pPr>
      <w:ins w:id="3097" w:author="TMHCC Base Redline (0223C-&gt;Final)" w:date="2025-07-01T00:00:00Z">
        <w:r>
          <w:rPr>
            <w:rFonts w:ascii="Lato" w:hAnsi="Lato"/>
            <w:color w:val="1E7A46"/>
            <w:sz w:val="19"/>
            <w:u w:val="single"/>
          </w:rPr>
          <w:t>a Claim under Insuring Clause D (PCI DSS Liability) for an unintentional breach of the provisions of a Merchant Services Agreement relating to compliance with the PCI DSS Standard.</w:t>
        </w:r>
      </w:ins>
    </w:p>
    <w:p>
      <w:pPr>
        <w:spacing w:after="60"/>
      </w:pPr>
      <w:ins w:id="3098" w:author="TMHCC Base Redline (0223C-&gt;Final)" w:date="2025-07-01T00:00:00Z">
        <w:r>
          <w:rPr>
            <w:rFonts w:ascii="Lato" w:hAnsi="Lato"/>
            <w:color w:val="1E7A46"/>
            <w:sz w:val="19"/>
            <w:u w:val="single"/>
          </w:rPr>
          <w:t>based upon, arising from or in any way involving any liability assumed by any Insured under a contract or agreement. However, this Exclusion does not apply to:</w:t>
        </w:r>
      </w:ins>
    </w:p>
    <w:p>
      <w:pPr>
        <w:spacing w:after="60"/>
      </w:pPr>
      <w:ins w:id="3099" w:author="TMHCC Base Redline (0223C-&gt;Final)" w:date="2025-07-01T00:00:00Z">
        <w:r>
          <w:rPr>
            <w:rFonts w:ascii="Lato" w:hAnsi="Lato"/>
            <w:color w:val="1E7A46"/>
            <w:sz w:val="19"/>
            <w:u w:val="single"/>
          </w:rPr>
          <w:t>any liability an Insured would have had in the absence of such contract or agreement;</w:t>
        </w:r>
      </w:ins>
    </w:p>
    <w:p>
      <w:pPr>
        <w:spacing w:after="60"/>
      </w:pPr>
      <w:ins w:id="3100" w:author="TMHCC Base Redline (0223C-&gt;Final)" w:date="2025-07-01T00:00:00Z">
        <w:r>
          <w:rPr>
            <w:rFonts w:ascii="Lato" w:hAnsi="Lato"/>
            <w:color w:val="1E7A46"/>
            <w:sz w:val="19"/>
            <w:u w:val="single"/>
          </w:rPr>
          <w:t>a Claim under Insuring Clause A (Multimedia Liability) or Insuring Clause B (Security and Privacy Liability) for liability Assumed Under Contract; or</w:t>
        </w:r>
      </w:ins>
    </w:p>
    <w:p>
      <w:pPr>
        <w:spacing w:after="60"/>
      </w:pPr>
      <w:ins w:id="3101" w:author="TMHCC Base Redline (0223C-&gt;Final)" w:date="2025-07-01T00:00:00Z">
        <w:r>
          <w:rPr>
            <w:rFonts w:ascii="Lato" w:hAnsi="Lato"/>
            <w:color w:val="1E7A46"/>
            <w:sz w:val="19"/>
            <w:u w:val="single"/>
          </w:rPr>
          <w:t>a Claim under Insuring Clause D (PCI DSS Liability) for liability for PCI DSS Fines and Assessments assumed by the Named Insured under a Merchant Services Agreement.</w:t>
        </w:r>
      </w:ins>
    </w:p>
    <w:p>
      <w:pPr>
        <w:spacing w:after="60"/>
      </w:pPr>
      <w:ins w:id="3102" w:author="TMHCC Base Redline (0223C-&gt;Final)" w:date="2025-07-01T00:00:00Z">
        <w:r>
          <w:rPr>
            <w:rFonts w:ascii="Lato" w:hAnsi="Lato"/>
            <w:color w:val="1E7A46"/>
            <w:sz w:val="19"/>
            <w:u w:val="single"/>
          </w:rPr>
          <w:t>based upon, arising from or in any way involving seepage, pollution or contamination of any kind, including but not limited to asbestos, smoke, vapor, soot, fumes, acids, alkalis, chemicals and waste. However, this Exclusion does not apply to a Bodily Injury Claim or Property Damage Claim.</w:t>
        </w:r>
      </w:ins>
    </w:p>
    <w:p>
      <w:pPr>
        <w:spacing w:after="60"/>
      </w:pPr>
      <w:ins w:id="3103" w:author="TMHCC Base Redline (0223C-&gt;Final)" w:date="2025-07-01T00:00:00Z">
        <w:r>
          <w:rPr>
            <w:rFonts w:ascii="Lato" w:hAnsi="Lato"/>
            <w:color w:val="1E7A46"/>
            <w:sz w:val="19"/>
            <w:u w:val="single"/>
          </w:rPr>
          <w:t>based upon, arising from or in any way involving Income Loss caused by or resulting from Unauthorised Trading.</w:t>
        </w:r>
      </w:ins>
    </w:p>
    <w:p>
      <w:pPr>
        <w:spacing w:after="60"/>
      </w:pPr>
      <w:ins w:id="3104" w:author="TMHCC Base Redline (0223C-&gt;Final)" w:date="2025-07-01T00:00:00Z">
        <w:r>
          <w:rPr>
            <w:rFonts w:ascii="Lato" w:hAnsi="Lato"/>
            <w:color w:val="1E7A46"/>
            <w:sz w:val="19"/>
            <w:u w:val="single"/>
          </w:rPr>
          <w:t>based upon, arising from or in any way involving;</w:t>
        </w:r>
      </w:ins>
    </w:p>
    <w:p>
      <w:pPr>
        <w:spacing w:after="60"/>
      </w:pPr>
      <w:ins w:id="3105" w:author="TMHCC Base Redline (0223C-&gt;Final)" w:date="2025-07-01T00:00:00Z">
        <w:r>
          <w:rPr>
            <w:rFonts w:ascii="Lato" w:hAnsi="Lato"/>
            <w:color w:val="1E7A46"/>
            <w:sz w:val="19"/>
            <w:u w:val="single"/>
          </w:rPr>
          <w:t>the actual or alleged purchase or sale of Securities;</w:t>
        </w:r>
      </w:ins>
    </w:p>
    <w:p>
      <w:pPr>
        <w:spacing w:after="60"/>
      </w:pPr>
      <w:ins w:id="3106" w:author="TMHCC Base Redline (0223C-&gt;Final)" w:date="2025-07-01T00:00:00Z">
        <w:r>
          <w:rPr>
            <w:rFonts w:ascii="Lato" w:hAnsi="Lato"/>
            <w:color w:val="1E7A46"/>
            <w:sz w:val="19"/>
            <w:u w:val="single"/>
          </w:rPr>
          <w:t>the actual or alleged loss of value of any Securities;</w:t>
        </w:r>
      </w:ins>
    </w:p>
    <w:p>
      <w:pPr>
        <w:spacing w:after="60"/>
      </w:pPr>
      <w:ins w:id="3107" w:author="TMHCC Base Redline (0223C-&gt;Final)" w:date="2025-07-01T00:00:00Z">
        <w:r>
          <w:rPr>
            <w:rFonts w:ascii="Lato" w:hAnsi="Lato"/>
            <w:color w:val="1E7A46"/>
            <w:sz w:val="19"/>
            <w:u w:val="single"/>
          </w:rPr>
          <w:t>the offer of, or solicitation of an offer, to purchase or sell Securities; or</w:t>
        </w:r>
      </w:ins>
    </w:p>
    <w:p>
      <w:pPr>
        <w:spacing w:after="60"/>
      </w:pPr>
      <w:ins w:id="3108" w:author="TMHCC Base Redline (0223C-&gt;Final)" w:date="2025-07-01T00:00:00Z">
        <w:r>
          <w:rPr>
            <w:rFonts w:ascii="Lato" w:hAnsi="Lato"/>
            <w:color w:val="1E7A46"/>
            <w:sz w:val="19"/>
            <w:u w:val="single"/>
          </w:rPr>
          <w:t>the violation of any Securities law.</w:t>
        </w:r>
      </w:ins>
    </w:p>
    <w:p>
      <w:pPr>
        <w:spacing w:after="60"/>
      </w:pPr>
      <w:ins w:id="3109" w:author="TMHCC Base Redline (0223C-&gt;Final)" w:date="2025-07-01T00:00:00Z">
        <w:r>
          <w:rPr>
            <w:rFonts w:ascii="Lato" w:hAnsi="Lato"/>
            <w:color w:val="1E7A46"/>
            <w:sz w:val="19"/>
            <w:u w:val="single"/>
          </w:rPr>
          <w:t>However, Exclusion 10.4) does not apply to a Privacy Regulatory Proceeding or a Claim under Insuring Clause B (Security and Privacy Liability) alleging violation of Securities laws concerning the security, access or use of a customer’s Private Information which was obtained in the course of a Securities transaction.</w:t>
        </w:r>
      </w:ins>
    </w:p>
    <w:p>
      <w:pPr>
        <w:spacing w:after="60"/>
      </w:pPr>
      <w:ins w:id="3110" w:author="TMHCC Base Redline (0223C-&gt;Final)" w:date="2025-07-01T00:00:00Z">
        <w:r>
          <w:rPr>
            <w:rFonts w:ascii="Lato" w:hAnsi="Lato"/>
            <w:color w:val="1E7A46"/>
            <w:sz w:val="19"/>
            <w:u w:val="single"/>
          </w:rPr>
          <w:t>based upon, arising from or in any way involving the actual or alleged government enforcement of any local or foreign regulation.  However, this Exclusion does not apply to a Privacy Regulatory Proceeding.</w:t>
        </w:r>
      </w:ins>
    </w:p>
    <w:p>
      <w:pPr>
        <w:spacing w:after="60"/>
      </w:pPr>
      <w:ins w:id="3111" w:author="TMHCC Base Redline (0223C-&gt;Final)" w:date="2025-07-01T00:00:00Z">
        <w:r>
          <w:rPr>
            <w:rFonts w:ascii="Lato" w:hAnsi="Lato"/>
            <w:color w:val="1E7A46"/>
            <w:sz w:val="19"/>
            <w:u w:val="single"/>
          </w:rPr>
          <w:t>based upon, arising from or in any way involving:</w:t>
        </w:r>
      </w:ins>
    </w:p>
    <w:p>
      <w:pPr>
        <w:spacing w:after="60"/>
      </w:pPr>
      <w:ins w:id="3112" w:author="TMHCC Base Redline (0223C-&gt;Final)" w:date="2025-07-01T00:00:00Z">
        <w:r>
          <w:rPr>
            <w:rFonts w:ascii="Lato" w:hAnsi="Lato"/>
            <w:color w:val="1E7A46"/>
            <w:sz w:val="19"/>
            <w:u w:val="single"/>
          </w:rPr>
          <w:t>any employer-Employee relations, policies, practices, acts or omissions;</w:t>
        </w:r>
      </w:ins>
    </w:p>
    <w:p>
      <w:pPr>
        <w:spacing w:after="60"/>
      </w:pPr>
      <w:ins w:id="3113" w:author="TMHCC Base Redline (0223C-&gt;Final)" w:date="2025-07-01T00:00:00Z">
        <w:r>
          <w:rPr>
            <w:rFonts w:ascii="Lato" w:hAnsi="Lato"/>
            <w:color w:val="1E7A46"/>
            <w:sz w:val="19"/>
            <w:u w:val="single"/>
          </w:rPr>
          <w:t>any actual or alleged refusal to employ any person; or</w:t>
        </w:r>
      </w:ins>
    </w:p>
    <w:p>
      <w:pPr>
        <w:spacing w:after="60"/>
      </w:pPr>
      <w:ins w:id="3114" w:author="TMHCC Base Redline (0223C-&gt;Final)" w:date="2025-07-01T00:00:00Z">
        <w:r>
          <w:rPr>
            <w:rFonts w:ascii="Lato" w:hAnsi="Lato"/>
            <w:color w:val="1E7A46"/>
            <w:sz w:val="19"/>
            <w:u w:val="single"/>
          </w:rPr>
          <w:t>any misconduct with respect to Employees.</w:t>
        </w:r>
      </w:ins>
    </w:p>
    <w:p>
      <w:pPr>
        <w:spacing w:after="60"/>
      </w:pPr>
      <w:ins w:id="3115" w:author="TMHCC Base Redline (0223C-&gt;Final)" w:date="2025-07-01T00:00:00Z">
        <w:r>
          <w:rPr>
            <w:rFonts w:ascii="Lato" w:hAnsi="Lato"/>
            <w:color w:val="1E7A46"/>
            <w:sz w:val="19"/>
            <w:u w:val="single"/>
          </w:rPr>
          <w:t>However, this Exclusion does not apply to a Claim under Insuring Clauses B (Security and Privacy Liability), C (Privacy Regulatory Defense and Penalties) or G (Breach Event Costs) which is based upon or arising from a breach of the Personally Identifiable Information of any Employee.</w:t>
        </w:r>
      </w:ins>
    </w:p>
    <w:p>
      <w:pPr>
        <w:spacing w:after="60"/>
      </w:pPr>
      <w:ins w:id="3116" w:author="TMHCC Base Redline (0223C-&gt;Final)" w:date="2025-07-01T00:00:00Z">
        <w:r>
          <w:rPr>
            <w:rFonts w:ascii="Lato" w:hAnsi="Lato"/>
            <w:color w:val="1E7A46"/>
            <w:sz w:val="19"/>
            <w:u w:val="single"/>
          </w:rPr>
          <w:t>based upon, arising from or in any way involving any actual or alleged harassment or discrimination including, but not limited to, discrimination based on age, colour, race, gender, creed, national origin, marital status, sexual preferences, disability or pregnancy.</w:t>
        </w:r>
      </w:ins>
    </w:p>
    <w:p>
      <w:pPr>
        <w:spacing w:after="60"/>
      </w:pPr>
      <w:ins w:id="3117" w:author="TMHCC Base Redline (0223C-&gt;Final)" w:date="2025-07-01T00:00:00Z">
        <w:r>
          <w:rPr>
            <w:rFonts w:ascii="Lato" w:hAnsi="Lato"/>
            <w:color w:val="1E7A46"/>
            <w:sz w:val="19"/>
            <w:u w:val="single"/>
          </w:rPr>
          <w:t>arising 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ins>
    </w:p>
    <w:p>
      <w:pPr>
        <w:spacing w:after="60"/>
      </w:pPr>
      <w:ins w:id="3118" w:author="TMHCC Base Redline (0223C-&gt;Final)" w:date="2025-07-01T00:00:00Z">
        <w:r>
          <w:rPr>
            <w:rFonts w:ascii="Lato" w:hAnsi="Lato"/>
            <w:color w:val="1E7A46"/>
            <w:sz w:val="19"/>
            <w:u w:val="single"/>
          </w:rPr>
          <w:t>for any loss, damage, liability, cost or expense:</w:t>
        </w:r>
      </w:ins>
    </w:p>
    <w:p>
      <w:pPr>
        <w:spacing w:after="60"/>
      </w:pPr>
      <w:ins w:id="3119" w:author="TMHCC Base Redline (0223C-&gt;Final)" w:date="2025-07-01T00:00:00Z">
        <w:r>
          <w:rPr>
            <w:rFonts w:ascii="Lato" w:hAnsi="Lato"/>
            <w:color w:val="1E7A46"/>
            <w:sz w:val="19"/>
            <w:u w:val="single"/>
          </w:rPr>
          <w:t>directly or indirectly caused by, resulting from or in connection with any War;</w:t>
        </w:r>
      </w:ins>
    </w:p>
    <w:p>
      <w:pPr>
        <w:spacing w:after="60"/>
      </w:pPr>
      <w:ins w:id="3120" w:author="TMHCC Base Redline (0223C-&gt;Final)" w:date="2025-07-01T00:00:00Z">
        <w:r>
          <w:rPr>
            <w:rFonts w:ascii="Lato" w:hAnsi="Lato"/>
            <w:color w:val="1E7A46"/>
            <w:sz w:val="19"/>
            <w:u w:val="single"/>
          </w:rPr>
          <w:t>resulting from a Cyber Operation carried out as part of any War; or</w:t>
        </w:r>
      </w:ins>
    </w:p>
    <w:p>
      <w:pPr>
        <w:spacing w:after="60"/>
      </w:pPr>
      <w:ins w:id="3121" w:author="TMHCC Base Redline (0223C-&gt;Final)" w:date="2025-07-01T00:00:00Z">
        <w:r>
          <w:rPr>
            <w:rFonts w:ascii="Lato" w:hAnsi="Lato"/>
            <w:color w:val="1E7A46"/>
            <w:sz w:val="19"/>
            <w:u w:val="single"/>
          </w:rPr>
          <w:t>resulting from a Cyber Operation that causes a sovereign state to become an Impacted State;</w:t>
        </w:r>
      </w:ins>
    </w:p>
    <w:p>
      <w:pPr>
        <w:spacing w:after="60"/>
      </w:pPr>
      <w:ins w:id="3122" w:author="TMHCC Base Redline (0223C-&gt;Final)" w:date="2025-07-01T00:00:00Z">
        <w:r>
          <w:rPr>
            <w:rFonts w:ascii="Lato" w:hAnsi="Lato"/>
            <w:color w:val="1E7A46"/>
            <w:sz w:val="19"/>
            <w:u w:val="single"/>
          </w:rPr>
          <w:t>Provided, however, that 3) above shall not apply to the direct or indirect effect of a Cyber Operation on an Insured Computer System or a Service Provider Computer System that is not physically located in an Impacted State but is affected by a Cyber Operation.</w:t>
        </w:r>
      </w:ins>
    </w:p>
    <w:p>
      <w:pPr>
        <w:spacing w:after="60"/>
      </w:pPr>
      <w:ins w:id="3123" w:author="TMHCC Base Redline (0223C-&gt;Final)" w:date="2025-07-01T00:00:00Z">
        <w:r>
          <w:rPr>
            <w:rFonts w:ascii="Lato" w:hAnsi="Lato"/>
            <w:color w:val="1E7A46"/>
            <w:sz w:val="19"/>
            <w:u w:val="single"/>
          </w:rPr>
          <w:t>based upon, arising from or in any way involving:</w:t>
        </w:r>
      </w:ins>
    </w:p>
    <w:p>
      <w:pPr>
        <w:spacing w:after="60"/>
      </w:pPr>
      <w:ins w:id="3124" w:author="TMHCC Base Redline (0223C-&gt;Final)" w:date="2025-07-01T00:00:00Z">
        <w:r>
          <w:rPr>
            <w:rFonts w:ascii="Lato" w:hAnsi="Lato"/>
            <w:color w:val="1E7A46"/>
            <w:sz w:val="19"/>
            <w:u w:val="single"/>
          </w:rPr>
          <w:t>any Insured’s failure to comply with or follow the PCI Data Security Standard or any payment card company rules; or</w:t>
        </w:r>
      </w:ins>
    </w:p>
    <w:p>
      <w:pPr>
        <w:spacing w:after="60"/>
      </w:pPr>
      <w:ins w:id="3125" w:author="TMHCC Base Redline (0223C-&gt;Final)" w:date="2025-07-01T00:00:00Z">
        <w:r>
          <w:rPr>
            <w:rFonts w:ascii="Lato" w:hAnsi="Lato"/>
            <w:color w:val="1E7A46"/>
            <w:sz w:val="19"/>
            <w:u w:val="single"/>
          </w:rPr>
          <w:t>the implementation or maintenance of, or compliance with, any security measures or standards relating to any payment card Data including, but not limited to, any fine or penalty imposed by a payment card company on a merchant bank or payment processor that an Insured has paid or agreed to reimburse or indemnify.</w:t>
        </w:r>
      </w:ins>
    </w:p>
    <w:p>
      <w:pPr>
        <w:spacing w:after="60"/>
      </w:pPr>
      <w:ins w:id="3126" w:author="TMHCC Base Redline (0223C-&gt;Final)" w:date="2025-07-01T00:00:00Z">
        <w:r>
          <w:rPr>
            <w:rFonts w:ascii="Lato" w:hAnsi="Lato"/>
            <w:color w:val="1E7A46"/>
            <w:sz w:val="19"/>
            <w:u w:val="single"/>
          </w:rPr>
          <w:t>However, this Exclusion does not apply to a PCI DSS Demand.</w:t>
        </w:r>
      </w:ins>
    </w:p>
    <w:p>
      <w:pPr>
        <w:spacing w:after="60"/>
      </w:pPr>
      <w:ins w:id="3127" w:author="TMHCC Base Redline (0223C-&gt;Final)" w:date="2025-07-01T00:00:00Z">
        <w:r>
          <w:rPr>
            <w:rFonts w:ascii="Lato" w:hAnsi="Lato"/>
            <w:color w:val="1E7A46"/>
            <w:sz w:val="19"/>
            <w:u w:val="single"/>
          </w:rPr>
          <w:t>based upon, arising from or in any way involving:</w:t>
        </w:r>
      </w:ins>
    </w:p>
    <w:p>
      <w:pPr>
        <w:spacing w:after="60"/>
      </w:pPr>
      <w:ins w:id="3128" w:author="TMHCC Base Redline (0223C-&gt;Final)" w:date="2025-07-01T00:00:00Z">
        <w:r>
          <w:rPr>
            <w:rFonts w:ascii="Lato" w:hAnsi="Lato"/>
            <w:color w:val="1E7A46"/>
            <w:sz w:val="19"/>
            <w:u w:val="single"/>
          </w:rPr>
          <w:t>any actual or alleged unfair competition, price fixing, deceptive trade practices or restraint of trade; or</w:t>
        </w:r>
      </w:ins>
    </w:p>
    <w:p>
      <w:pPr>
        <w:spacing w:after="60"/>
      </w:pPr>
      <w:ins w:id="3129" w:author="TMHCC Base Redline (0223C-&gt;Final)" w:date="2025-07-01T00:00:00Z">
        <w:r>
          <w:rPr>
            <w:rFonts w:ascii="Lato" w:hAnsi="Lato"/>
            <w:color w:val="1E7A46"/>
            <w:sz w:val="19"/>
            <w:u w:val="single"/>
          </w:rPr>
          <w:t>the violation of any antitrust statute, legislation or regulation</w:t>
        </w:r>
      </w:ins>
    </w:p>
    <w:p>
      <w:pPr>
        <w:spacing w:after="60"/>
      </w:pPr>
      <w:ins w:id="3130" w:author="TMHCC Base Redline (0223C-&gt;Final)" w:date="2025-07-01T00:00:00Z">
        <w:r>
          <w:rPr>
            <w:rFonts w:ascii="Lato" w:hAnsi="Lato"/>
            <w:color w:val="1E7A46"/>
            <w:sz w:val="19"/>
            <w:u w:val="single"/>
          </w:rPr>
          <w:t>However, Exclusion 17.1) does not apply to:</w:t>
        </w:r>
      </w:ins>
    </w:p>
    <w:p>
      <w:pPr>
        <w:spacing w:after="60"/>
      </w:pPr>
      <w:ins w:id="3131" w:author="TMHCC Base Redline (0223C-&gt;Final)" w:date="2025-07-01T00:00:00Z">
        <w:r>
          <w:rPr>
            <w:rFonts w:ascii="Lato" w:hAnsi="Lato"/>
            <w:color w:val="1E7A46"/>
            <w:sz w:val="19"/>
            <w:u w:val="single"/>
          </w:rPr>
          <w:t>allegations of unfair competition that form a part of a Claim under Insuring Clauses A (Multimedia Liability), B (Security and Privacy Liability) or C (Privacy Regulatory Defense and Penalties); or</w:t>
        </w:r>
      </w:ins>
    </w:p>
    <w:p>
      <w:pPr>
        <w:spacing w:after="60"/>
      </w:pPr>
      <w:ins w:id="3132" w:author="TMHCC Base Redline (0223C-&gt;Final)" w:date="2025-07-01T00:00:00Z">
        <w:r>
          <w:rPr>
            <w:rFonts w:ascii="Lato" w:hAnsi="Lato"/>
            <w:color w:val="1E7A46"/>
            <w:sz w:val="19"/>
            <w:u w:val="single"/>
          </w:rPr>
          <w:t>allegations of deceptive trade practices that form a part of a Claim under Insuring Clauses B (Security and Privacy Liability) or C (Privacy Regulatory Defense and Penalties).</w:t>
        </w:r>
      </w:ins>
    </w:p>
    <w:p>
      <w:pPr>
        <w:spacing w:after="60"/>
      </w:pPr>
      <w:ins w:id="3133" w:author="TMHCC Base Redline (0223C-&gt;Final)" w:date="2025-07-01T00:00:00Z">
        <w:r>
          <w:rPr>
            <w:rFonts w:ascii="Lato" w:hAnsi="Lato"/>
            <w:color w:val="1E7A46"/>
            <w:sz w:val="19"/>
            <w:u w:val="single"/>
          </w:rPr>
          <w:t>based upon, arising from or in any way involving any actual or alleged infringement of any patent.</w:t>
        </w:r>
      </w:ins>
    </w:p>
    <w:p>
      <w:pPr>
        <w:spacing w:after="60"/>
      </w:pPr>
      <w:ins w:id="3134" w:author="TMHCC Base Redline (0223C-&gt;Final)" w:date="2025-07-01T00:00:00Z">
        <w:r>
          <w:rPr>
            <w:rFonts w:ascii="Lato" w:hAnsi="Lato"/>
            <w:color w:val="1E7A46"/>
            <w:sz w:val="19"/>
            <w:u w:val="single"/>
          </w:rPr>
          <w:t>based upon, arising from or in any way involving the misappropriation, theft, copying, display or publication of any trade secret. However, this Exclusion does not apply to a Claim under Insuring Clause B (Security and Privacy Liability) for failure to prevent the misappropriation of a trade secret which results from a Security and Privacy Wrongful Act.</w:t>
        </w:r>
      </w:ins>
    </w:p>
    <w:p>
      <w:pPr>
        <w:spacing w:after="60"/>
      </w:pPr>
      <w:ins w:id="3135" w:author="TMHCC Base Redline (0223C-&gt;Final)" w:date="2025-07-01T00:00:00Z">
        <w:r>
          <w:rPr>
            <w:rFonts w:ascii="Lato" w:hAnsi="Lato"/>
            <w:color w:val="1E7A46"/>
            <w:sz w:val="19"/>
            <w:u w:val="single"/>
          </w:rPr>
          <w:t>based upon, arising from or in any way involving the confiscation, commandeering, requisition or destruction of, or damage to, computer hardware by order of a government de jure or de facto, or by any public authority for whatever reason.</w:t>
        </w:r>
      </w:ins>
    </w:p>
    <w:p>
      <w:pPr>
        <w:spacing w:after="60"/>
      </w:pPr>
      <w:ins w:id="3136" w:author="TMHCC Base Redline (0223C-&gt;Final)" w:date="2025-07-01T00:00:00Z">
        <w:r>
          <w:rPr>
            <w:rFonts w:ascii="Lato" w:hAnsi="Lato"/>
            <w:color w:val="1E7A46"/>
            <w:sz w:val="19"/>
            <w:u w:val="single"/>
          </w:rPr>
          <w:t>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and Abuse Prevention Act (15 U.S.C. §§ 6101-6108), or the CAN-SPAM Act (15 U.S.C. §§ 7701-7713), each as amended, or any regulations promulgated under the foregoing statutes, or any similar U.S federal, state or local law.</w:t>
        </w:r>
      </w:ins>
    </w:p>
    <w:p>
      <w:pPr>
        <w:spacing w:after="60"/>
      </w:pPr>
      <w:ins w:id="3137" w:author="TMHCC Base Redline (0223C-&gt;Final)" w:date="2025-07-01T00:00:00Z">
        <w:r>
          <w:rPr>
            <w:rFonts w:ascii="Lato" w:hAnsi="Lato"/>
            <w:color w:val="1E7A46"/>
            <w:sz w:val="19"/>
            <w:u w:val="single"/>
          </w:rPr>
          <w:t>arising directly or indirectly from:</w:t>
        </w:r>
      </w:ins>
    </w:p>
    <w:p>
      <w:pPr>
        <w:spacing w:after="60"/>
      </w:pPr>
      <w:ins w:id="3138" w:author="TMHCC Base Redline (0223C-&gt;Final)" w:date="2025-07-01T00:00:00Z">
        <w:r>
          <w:rPr>
            <w:rFonts w:ascii="Lato" w:hAnsi="Lato"/>
            <w:color w:val="1E7A46"/>
            <w:sz w:val="19"/>
            <w:u w:val="single"/>
          </w:rPr>
          <w:t>ionising radiations or contamination by radioactivity from any nuclear fuel or from any nuclear waste from the combustion of nuclear fuel;</w:t>
        </w:r>
      </w:ins>
    </w:p>
    <w:p>
      <w:pPr>
        <w:spacing w:after="60"/>
      </w:pPr>
      <w:ins w:id="3139" w:author="TMHCC Base Redline (0223C-&gt;Final)" w:date="2025-07-01T00:00:00Z">
        <w:r>
          <w:rPr>
            <w:rFonts w:ascii="Lato" w:hAnsi="Lato"/>
            <w:color w:val="1E7A46"/>
            <w:sz w:val="19"/>
            <w:u w:val="single"/>
          </w:rPr>
          <w:t>the radioactive, toxic, explosive or other hazardous properties of any explosive nuclear assembly or nuclear component thereof.</w:t>
        </w:r>
      </w:ins>
    </w:p>
    <w:p>
      <w:pPr>
        <w:spacing w:after="60"/>
      </w:pPr>
      <w:ins w:id="3140" w:author="TMHCC Base Redline (0223C-&gt;Final)" w:date="2025-07-01T00:00:00Z">
        <w:r>
          <w:rPr>
            <w:rFonts w:ascii="Lato" w:hAnsi="Lato"/>
            <w:color w:val="1E7A46"/>
            <w:sz w:val="19"/>
            <w:u w:val="single"/>
          </w:rPr>
          <w:t>arising from any act or omission that occurred prior to the Retroactive Date stated in the Schedule.</w:t>
        </w:r>
      </w:ins>
    </w:p>
    <w:p>
      <w:pPr>
        <w:spacing w:after="60"/>
      </w:pPr>
      <w:ins w:id="3141" w:author="TMHCC Base Redline (0223C-&gt;Final)" w:date="2025-07-01T00:00:00Z">
        <w:r>
          <w:rPr>
            <w:rFonts w:ascii="Lato" w:hAnsi="Lato"/>
            <w:color w:val="1E7A46"/>
            <w:sz w:val="19"/>
            <w:u w:val="single"/>
          </w:rPr>
          <w:t>for any loss, cost, liability or expense caused by, resulting from, or in connection with, a Dependent System Failure.</w:t>
        </w:r>
      </w:ins>
    </w:p>
    <w:p>
      <w:pPr>
        <w:keepNext/>
        <w:spacing w:before="120" w:after="40"/>
      </w:pPr>
      <w:ins w:id="3142" w:author="TMHCC Base Redline (0223C-&gt;Final)" w:date="2025-07-01T00:00:00Z">
        <w:r>
          <w:rPr>
            <w:rFonts w:ascii="Lato" w:hAnsi="Lato"/>
            <w:b/>
            <w:color w:val="00648B"/>
            <w:sz w:val="23"/>
            <w:u w:val="single"/>
          </w:rPr>
          <w:t>Exclusions applicable to all First Party Insuring Clauses</w:t>
        </w:r>
      </w:ins>
    </w:p>
    <w:p>
      <w:pPr>
        <w:spacing w:after="60"/>
      </w:pPr>
      <w:ins w:id="3143" w:author="TMHCC Base Redline (0223C-&gt;Final)" w:date="2025-07-01T00:00:00Z">
        <w:r>
          <w:rPr>
            <w:rFonts w:ascii="Lato" w:hAnsi="Lato"/>
            <w:color w:val="1E7A46"/>
            <w:sz w:val="19"/>
            <w:u w:val="single"/>
          </w:rPr>
          <w:t>Insurers will not be liable under any First Party Insuring Clause of this Policy for:</w:t>
        </w:r>
      </w:ins>
    </w:p>
    <w:p>
      <w:pPr>
        <w:spacing w:after="60"/>
      </w:pPr>
      <w:ins w:id="3144" w:author="TMHCC Base Redline (0223C-&gt;Final)" w:date="2025-07-01T00:00:00Z">
        <w:r>
          <w:rPr>
            <w:rFonts w:ascii="Lato" w:hAnsi="Lato"/>
            <w:color w:val="1E7A46"/>
            <w:sz w:val="19"/>
            <w:u w:val="single"/>
          </w:rPr>
          <w:t>any direct loss, costs or expenses incurred by any person falling within definition a) and b) of the Insured:</w:t>
        </w:r>
      </w:ins>
    </w:p>
    <w:p>
      <w:pPr>
        <w:spacing w:after="60"/>
      </w:pPr>
      <w:ins w:id="3145" w:author="TMHCC Base Redline (0223C-&gt;Final)" w:date="2025-07-01T00:00:00Z">
        <w:r>
          <w:rPr>
            <w:rFonts w:ascii="Lato" w:hAnsi="Lato"/>
            <w:color w:val="1E7A46"/>
            <w:sz w:val="19"/>
            <w:u w:val="single"/>
          </w:rPr>
          <w:t>any liability to any third party for whatever reason, including contractual penalties, Damages or legal costs and expenses of any type.</w:t>
        </w:r>
      </w:ins>
    </w:p>
    <w:p>
      <w:pPr>
        <w:spacing w:after="60"/>
      </w:pPr>
      <w:ins w:id="3146" w:author="TMHCC Base Redline (0223C-&gt;Final)" w:date="2025-07-01T00:00:00Z">
        <w:r>
          <w:rPr>
            <w:rFonts w:ascii="Lato" w:hAnsi="Lato"/>
            <w:color w:val="1E7A46"/>
            <w:sz w:val="19"/>
            <w:u w:val="single"/>
          </w:rPr>
          <w:t>sanctions, fines or penalties imposed by law.</w:t>
        </w:r>
      </w:ins>
    </w:p>
    <w:p>
      <w:pPr>
        <w:spacing w:after="60"/>
      </w:pPr>
      <w:ins w:id="3147" w:author="TMHCC Base Redline (0223C-&gt;Final)" w:date="2025-07-01T00:00:00Z">
        <w:r>
          <w:rPr>
            <w:rFonts w:ascii="Lato" w:hAnsi="Lato"/>
            <w:color w:val="1E7A46"/>
            <w:sz w:val="19"/>
            <w:u w:val="single"/>
          </w:rPr>
          <w:t>any Claim based upon, arising from or in any way involving fire, smoke, explosion, lightning, wind, water, flood, earthquake, volcanic eruption, tidal wave, landslide, hail, force majeure or any other physical event, however caused. However, this Exclusion does not apply to an Occurrence.</w:t>
        </w:r>
      </w:ins>
    </w:p>
    <w:p>
      <w:pPr>
        <w:spacing w:after="60"/>
      </w:pPr>
      <w:ins w:id="3148" w:author="TMHCC Base Redline (0223C-&gt;Final)" w:date="2025-07-01T00:00:00Z">
        <w:r>
          <w:rPr>
            <w:rFonts w:ascii="Lato" w:hAnsi="Lato"/>
            <w:color w:val="1E7A46"/>
            <w:sz w:val="19"/>
            <w:u w:val="single"/>
          </w:rPr>
          <w:t>business interruption loss or costs or expenses resulting from lost productivity, including the throttling or capping of bandwidth by an internet or mobile Data service provider due to Utilities Fraud.</w:t>
        </w:r>
      </w:ins>
    </w:p>
    <w:p>
      <w:pPr>
        <w:spacing w:after="60"/>
      </w:pPr>
      <w:ins w:id="3149" w:author="TMHCC Base Redline (0223C-&gt;Final)" w:date="2025-07-01T00:00:00Z">
        <w:r>
          <w:rPr>
            <w:rFonts w:ascii="Lato" w:hAnsi="Lato"/>
            <w:color w:val="1E7A46"/>
            <w:sz w:val="19"/>
            <w:u w:val="single"/>
          </w:rPr>
          <w:t>Exclusions applicable to Insuring Clauses A (Multimedia Liability) and B (Security and Privacy Liability)</w:t>
        </w:r>
      </w:ins>
    </w:p>
    <w:p>
      <w:pPr>
        <w:spacing w:after="60"/>
      </w:pPr>
      <w:ins w:id="3150" w:author="TMHCC Base Redline (0223C-&gt;Final)" w:date="2025-07-01T00:00:00Z">
        <w:r>
          <w:rPr>
            <w:rFonts w:ascii="Lato" w:hAnsi="Lato"/>
            <w:color w:val="1E7A46"/>
            <w:sz w:val="19"/>
            <w:u w:val="single"/>
          </w:rPr>
          <w:t>This Policy does not apply to any Claim:</w:t>
        </w:r>
      </w:ins>
    </w:p>
    <w:p>
      <w:pPr>
        <w:spacing w:after="60"/>
      </w:pPr>
      <w:ins w:id="3151" w:author="TMHCC Base Redline (0223C-&gt;Final)" w:date="2025-07-01T00:00:00Z">
        <w:r>
          <w:rPr>
            <w:rFonts w:ascii="Lato" w:hAnsi="Lato"/>
            <w:color w:val="1E7A46"/>
            <w:sz w:val="19"/>
            <w:u w:val="single"/>
          </w:rPr>
          <w:t>made directly by or on behalf of any client or customer of the Insured which is based upon a breach of any duty owed by the Insured under a contract to provide professional services.  However, this Exclusion will not apply to any Claim made by a data subject relating to their own Personally Identifiable Information.</w:t>
        </w:r>
      </w:ins>
    </w:p>
    <w:p>
      <w:pPr>
        <w:spacing w:after="60"/>
      </w:pPr>
      <w:ins w:id="3152" w:author="TMHCC Base Redline (0223C-&gt;Final)" w:date="2025-07-01T00:00:00Z">
        <w:r>
          <w:rPr>
            <w:rFonts w:ascii="Lato" w:hAnsi="Lato"/>
            <w:color w:val="1E7A46"/>
            <w:sz w:val="19"/>
            <w:u w:val="single"/>
          </w:rPr>
          <w:t>Exclusion applicable to Insuring Clauses E (Bodily Injury Liability Cover) and F (Property Damage Liability Cover)</w:t>
        </w:r>
      </w:ins>
    </w:p>
    <w:p>
      <w:pPr>
        <w:spacing w:after="60"/>
      </w:pPr>
      <w:ins w:id="3153" w:author="TMHCC Base Redline (0223C-&gt;Final)" w:date="2025-07-01T00:00:00Z">
        <w:r>
          <w:rPr>
            <w:rFonts w:ascii="Lato" w:hAnsi="Lato"/>
            <w:color w:val="1E7A46"/>
            <w:sz w:val="19"/>
            <w:u w:val="single"/>
          </w:rPr>
          <w:t>Insurers will not be liable under Insuring Clauses E and F for:</w:t>
        </w:r>
      </w:ins>
    </w:p>
    <w:p>
      <w:pPr>
        <w:spacing w:after="60"/>
      </w:pPr>
      <w:ins w:id="3154" w:author="TMHCC Base Redline (0223C-&gt;Final)" w:date="2025-07-01T00:00:00Z">
        <w:r>
          <w:rPr>
            <w:rFonts w:ascii="Lato" w:hAnsi="Lato"/>
            <w:color w:val="1E7A46"/>
            <w:sz w:val="19"/>
            <w:u w:val="single"/>
          </w:rPr>
          <w:t>any Bodily Injury Claim or Property Damage Claim based upon, arising from or in any way involving actual or alleged warranties or representations made at any time with respect to the fitness, quality, durability, performance or use of Products, or the providing of, or failure to provide, warnings or instructions for Products.</w:t>
        </w:r>
      </w:ins>
    </w:p>
    <w:p>
      <w:pPr>
        <w:keepNext/>
        <w:spacing w:before="120" w:after="40"/>
      </w:pPr>
      <w:ins w:id="3155" w:author="TMHCC Base Redline (0223C-&gt;Final)" w:date="2025-07-01T00:00:00Z">
        <w:r>
          <w:rPr>
            <w:rFonts w:ascii="Lato" w:hAnsi="Lato"/>
            <w:b/>
            <w:color w:val="00648B"/>
            <w:sz w:val="23"/>
            <w:u w:val="single"/>
          </w:rPr>
          <w:t>Exclusions applicable to Insuring Clause H (BrandGuard)</w:t>
        </w:r>
      </w:ins>
    </w:p>
    <w:p>
      <w:pPr>
        <w:spacing w:after="60"/>
      </w:pPr>
      <w:ins w:id="3156" w:author="TMHCC Base Redline (0223C-&gt;Final)" w:date="2025-07-01T00:00:00Z">
        <w:r>
          <w:rPr>
            <w:rFonts w:ascii="Lato" w:hAnsi="Lato"/>
            <w:color w:val="1E7A46"/>
            <w:sz w:val="19"/>
            <w:u w:val="single"/>
          </w:rPr>
          <w:t>Insurers will not be liable under Insuring Clause H for any costs, liability or expense:</w:t>
        </w:r>
      </w:ins>
    </w:p>
    <w:p>
      <w:pPr>
        <w:spacing w:after="60"/>
      </w:pPr>
      <w:ins w:id="3157" w:author="TMHCC Base Redline (0223C-&gt;Final)" w:date="2025-07-01T00:00:00Z">
        <w:r>
          <w:rPr>
            <w:rFonts w:ascii="Lato" w:hAnsi="Lato"/>
            <w:color w:val="1E7A46"/>
            <w:sz w:val="19"/>
            <w:u w:val="single"/>
          </w:rPr>
          <w:t>that the Named Insured incurs to re-establish the Named Insured’s reputation, including Public Relations Expenses.</w:t>
        </w:r>
      </w:ins>
    </w:p>
    <w:p>
      <w:pPr>
        <w:spacing w:after="60"/>
      </w:pPr>
      <w:ins w:id="3158" w:author="TMHCC Base Redline (0223C-&gt;Final)" w:date="2025-07-01T00:00:00Z">
        <w:r>
          <w:rPr>
            <w:rFonts w:ascii="Lato" w:hAnsi="Lato"/>
            <w:color w:val="1E7A46"/>
            <w:sz w:val="19"/>
            <w:u w:val="single"/>
          </w:rPr>
          <w:t>incurred in any Claim that is insured by any other insurance, except excess insurance.</w:t>
        </w:r>
      </w:ins>
    </w:p>
    <w:p>
      <w:pPr>
        <w:spacing w:after="60"/>
      </w:pPr>
      <w:ins w:id="3159" w:author="TMHCC Base Redline (0223C-&gt;Final)" w:date="2025-07-01T00:00:00Z">
        <w:r>
          <w:rPr>
            <w:rFonts w:ascii="Lato" w:hAnsi="Lato"/>
            <w:color w:val="1E7A46"/>
            <w:sz w:val="19"/>
            <w:u w:val="single"/>
          </w:rPr>
          <w:t>incurred because of an Adverse Media Report that also affects or refers in similar terms to a general security issue, an industry, or the Named Insured’s specific competitors without any specific allegations regarding a Security Breach or Privacy breach committed by the Insured, or by others acting on the Named Insured’s behalf, for whom the Named Insured is legally responsible, including BPO Service Providers or Outsourced IT Service Providers.</w:t>
        </w:r>
      </w:ins>
    </w:p>
    <w:p>
      <w:pPr>
        <w:spacing w:after="60"/>
      </w:pPr>
      <w:ins w:id="3160" w:author="TMHCC Base Redline (0223C-&gt;Final)" w:date="2025-07-01T00:00:00Z">
        <w:r>
          <w:rPr>
            <w:rFonts w:ascii="Lato" w:hAnsi="Lato"/>
            <w:color w:val="1E7A46"/>
            <w:sz w:val="19"/>
            <w:u w:val="single"/>
          </w:rPr>
          <w:t>or any amounts paid or payable under Insuring Clause G (Breach Event Costs).</w:t>
        </w:r>
      </w:ins>
    </w:p>
    <w:p>
      <w:pPr>
        <w:keepNext/>
        <w:spacing w:before="120" w:after="40"/>
      </w:pPr>
      <w:ins w:id="3161" w:author="TMHCC Base Redline (0223C-&gt;Final)" w:date="2025-07-01T00:00:00Z">
        <w:r>
          <w:rPr>
            <w:rFonts w:ascii="Lato" w:hAnsi="Lato"/>
            <w:b/>
            <w:color w:val="00648B"/>
            <w:sz w:val="23"/>
            <w:u w:val="single"/>
          </w:rPr>
          <w:t>Exclusions applicable to Insuring Clause I (System Failure)</w:t>
        </w:r>
      </w:ins>
    </w:p>
    <w:p>
      <w:pPr>
        <w:spacing w:after="60"/>
      </w:pPr>
      <w:ins w:id="3162" w:author="TMHCC Base Redline (0223C-&gt;Final)" w:date="2025-07-01T00:00:00Z">
        <w:r>
          <w:rPr>
            <w:rFonts w:ascii="Lato" w:hAnsi="Lato"/>
            <w:color w:val="1E7A46"/>
            <w:sz w:val="19"/>
            <w:u w:val="single"/>
          </w:rPr>
          <w:t>Insurers will not be liable under Insuring Clause I for:</w:t>
        </w:r>
      </w:ins>
    </w:p>
    <w:p>
      <w:pPr>
        <w:spacing w:after="60"/>
      </w:pPr>
      <w:ins w:id="3163" w:author="TMHCC Base Redline (0223C-&gt;Final)" w:date="2025-07-01T00:00:00Z">
        <w:r>
          <w:rPr>
            <w:rFonts w:ascii="Lato" w:hAnsi="Lato"/>
            <w:color w:val="1E7A46"/>
            <w:sz w:val="19"/>
            <w:u w:val="single"/>
          </w:rPr>
          <w:t>the cost of restoring, updating or replacing Digital Assets to a level beyond that which existed prior to the System Failure.</w:t>
        </w:r>
      </w:ins>
    </w:p>
    <w:p>
      <w:pPr>
        <w:spacing w:after="60"/>
      </w:pPr>
      <w:ins w:id="3164" w:author="TMHCC Base Redline (0223C-&gt;Final)" w:date="2025-07-01T00:00:00Z">
        <w:r>
          <w:rPr>
            <w:rFonts w:ascii="Lato" w:hAnsi="Lato"/>
            <w:color w:val="1E7A46"/>
            <w:sz w:val="19"/>
            <w:u w:val="single"/>
          </w:rPr>
          <w:t>physical damage to, or the costs to repair or replace, any computer hardware or Data centre.</w:t>
        </w:r>
      </w:ins>
    </w:p>
    <w:p>
      <w:pPr>
        <w:spacing w:after="60"/>
      </w:pPr>
      <w:ins w:id="3165" w:author="TMHCC Base Redline (0223C-&gt;Final)" w:date="2025-07-01T00:00:00Z">
        <w:r>
          <w:rPr>
            <w:rFonts w:ascii="Lato" w:hAnsi="Lato"/>
            <w:color w:val="1E7A46"/>
            <w:sz w:val="19"/>
            <w:u w:val="single"/>
          </w:rPr>
          <w:t>the economic or market value of Digital Assets.</w:t>
        </w:r>
      </w:ins>
    </w:p>
    <w:p>
      <w:pPr>
        <w:spacing w:after="60"/>
      </w:pPr>
      <w:ins w:id="3166" w:author="TMHCC Base Redline (0223C-&gt;Final)" w:date="2025-07-01T00:00:00Z">
        <w:r>
          <w:rPr>
            <w:rFonts w:ascii="Lato" w:hAnsi="Lato"/>
            <w:color w:val="1E7A46"/>
            <w:sz w:val="19"/>
            <w:u w:val="single"/>
          </w:rPr>
          <w:t>the costs or expenses incurred to identify, patch or remediate software Programming Errors or Computer System vulnerabilities.</w:t>
        </w:r>
      </w:ins>
    </w:p>
    <w:p>
      <w:pPr>
        <w:spacing w:after="60"/>
      </w:pPr>
      <w:ins w:id="3167" w:author="TMHCC Base Redline (0223C-&gt;Final)" w:date="2025-07-01T00:00:00Z">
        <w:r>
          <w:rPr>
            <w:rFonts w:ascii="Lato" w:hAnsi="Lato"/>
            <w:color w:val="1E7A46"/>
            <w:sz w:val="19"/>
            <w:u w:val="single"/>
          </w:rPr>
          <w:t>the cost to upgrade, improve, repair, redesign, reconfigure or maintain an Insured Computer System to a level of functionality beyond that which existed prior to the System Failure.</w:t>
        </w:r>
      </w:ins>
    </w:p>
    <w:p>
      <w:pPr>
        <w:spacing w:after="60"/>
      </w:pPr>
      <w:ins w:id="3168" w:author="TMHCC Base Redline (0223C-&gt;Final)" w:date="2025-07-01T00:00:00Z">
        <w:r>
          <w:rPr>
            <w:rFonts w:ascii="Lato" w:hAnsi="Lato"/>
            <w:color w:val="1E7A46"/>
            <w:sz w:val="19"/>
            <w:u w:val="single"/>
          </w:rPr>
          <w:t>the cost of restoring, replacing or repairing any electronic media.</w:t>
        </w:r>
      </w:ins>
    </w:p>
    <w:p>
      <w:pPr>
        <w:spacing w:after="60"/>
      </w:pPr>
      <w:ins w:id="3169" w:author="TMHCC Base Redline (0223C-&gt;Final)" w:date="2025-07-01T00:00:00Z">
        <w:r>
          <w:rPr>
            <w:rFonts w:ascii="Lato" w:hAnsi="Lato"/>
            <w:color w:val="1E7A46"/>
            <w:sz w:val="19"/>
            <w:u w:val="single"/>
          </w:rPr>
          <w:t>the cost to upgrade, improve, repair, redesign, reconfigure or maintain a Service Provider Computer System.</w:t>
        </w:r>
      </w:ins>
    </w:p>
    <w:p>
      <w:pPr>
        <w:spacing w:after="60"/>
      </w:pPr>
      <w:ins w:id="3170" w:author="TMHCC Base Redline (0223C-&gt;Final)" w:date="2025-07-01T00:00:00Z">
        <w:r>
          <w:rPr>
            <w:rFonts w:ascii="Lato" w:hAnsi="Lato"/>
            <w:color w:val="1E7A46"/>
            <w:sz w:val="19"/>
            <w:u w:val="single"/>
          </w:rPr>
          <w:t>loss of goodwill or harm to the Named Insured’s reputation.</w:t>
        </w:r>
      </w:ins>
    </w:p>
    <w:p>
      <w:pPr>
        <w:keepNext/>
        <w:spacing w:before="120" w:after="40"/>
      </w:pPr>
      <w:ins w:id="3171" w:author="TMHCC Base Redline (0223C-&gt;Final)" w:date="2025-07-01T00:00:00Z">
        <w:r>
          <w:rPr>
            <w:rFonts w:ascii="Lato" w:hAnsi="Lato"/>
            <w:b/>
            <w:color w:val="00648B"/>
            <w:sz w:val="23"/>
            <w:u w:val="single"/>
          </w:rPr>
          <w:t>Exclusions applicable to Insuring Clause K (Cyber Crime)</w:t>
        </w:r>
      </w:ins>
    </w:p>
    <w:p>
      <w:pPr>
        <w:spacing w:after="60"/>
      </w:pPr>
      <w:ins w:id="3172" w:author="TMHCC Base Redline (0223C-&gt;Final)" w:date="2025-07-01T00:00:00Z">
        <w:r>
          <w:rPr>
            <w:rFonts w:ascii="Lato" w:hAnsi="Lato"/>
            <w:color w:val="1E7A46"/>
            <w:sz w:val="19"/>
            <w:u w:val="single"/>
          </w:rPr>
          <w:t>Insurers will not be liable under Insuring Clause K for:</w:t>
        </w:r>
      </w:ins>
    </w:p>
    <w:p>
      <w:pPr>
        <w:spacing w:after="60"/>
      </w:pPr>
      <w:ins w:id="3173" w:author="TMHCC Base Redline (0223C-&gt;Final)" w:date="2025-07-01T00:00:00Z">
        <w:r>
          <w:rPr>
            <w:rFonts w:ascii="Lato" w:hAnsi="Lato"/>
            <w:color w:val="1E7A46"/>
            <w:sz w:val="19"/>
            <w:u w:val="single"/>
          </w:rPr>
          <w:t>any Claim based upon, arising from or in any way involving any actual or alleged unauthorised acquisition, access, use or disclosure of Private Information that is held or transmitted in any form. However, this Exclusion does not apply to Financial Fraud which directly results from the use of Private Information.</w:t>
        </w:r>
      </w:ins>
    </w:p>
    <w:p>
      <w:pPr>
        <w:spacing w:after="60"/>
      </w:pPr>
      <w:ins w:id="3174" w:author="TMHCC Base Redline (0223C-&gt;Final)" w:date="2025-07-01T00:00:00Z">
        <w:r>
          <w:rPr>
            <w:rFonts w:ascii="Lato" w:hAnsi="Lato"/>
            <w:color w:val="1E7A46"/>
            <w:sz w:val="19"/>
            <w:u w:val="single"/>
          </w:rPr>
          <w:t>any Claim based upon, arising from or in any way involving the seizure, confiscation, nationalisation, requisition or destruction of an Insured Telecommunications System by or under the order of any government or local authority.</w:t>
        </w:r>
      </w:ins>
    </w:p>
    <w:p>
      <w:pPr>
        <w:spacing w:after="60"/>
      </w:pPr>
      <w:ins w:id="3175" w:author="TMHCC Base Redline (0223C-&gt;Final)" w:date="2025-07-01T00:00:00Z">
        <w:r>
          <w:rPr>
            <w:rFonts w:ascii="Lato" w:hAnsi="Lato"/>
            <w:color w:val="1E7A46"/>
            <w:sz w:val="19"/>
            <w:u w:val="single"/>
          </w:rPr>
          <w:t>amounts that have been wholly or partially reversed by a credit card company or financial institution.</w:t>
        </w:r>
      </w:ins>
    </w:p>
    <w:p>
      <w:pPr>
        <w:spacing w:after="60"/>
      </w:pPr>
      <w:ins w:id="3176" w:author="TMHCC Base Redline (0223C-&gt;Final)" w:date="2025-07-01T00:00:00Z">
        <w:r>
          <w:rPr>
            <w:rFonts w:ascii="Lato" w:hAnsi="Lato"/>
            <w:color w:val="1E7A46"/>
            <w:sz w:val="19"/>
            <w:u w:val="single"/>
          </w:rPr>
          <w:t>loss of Other Property arising out of, resulting from or in any way involving the fraudulent or purportedly fraudulent use of a credit or debit card.</w:t>
        </w:r>
      </w:ins>
    </w:p>
    <w:p>
      <w:pPr>
        <w:spacing w:after="60"/>
      </w:pPr>
      <w:ins w:id="3177" w:author="TMHCC Base Redline (0223C-&gt;Final)" w:date="2025-07-01T00:00:00Z">
        <w:r>
          <w:rPr>
            <w:rFonts w:ascii="Lato" w:hAnsi="Lato"/>
            <w:color w:val="1E7A46"/>
            <w:sz w:val="19"/>
            <w:u w:val="single"/>
          </w:rPr>
          <w:t>any Claim based upon, arising from or in any way involving any fraudulent instruction, if the sender, or any person or organisation acting in collusion with the sender, ever had authorised access to the Named Insured’s password, PIN or other security code. However, this Exclusion does not apply to Phishing Fraud Loss.</w:t>
        </w:r>
      </w:ins>
    </w:p>
    <w:p>
      <w:pPr>
        <w:spacing w:after="60"/>
      </w:pPr>
      <w:ins w:id="3178" w:author="TMHCC Base Redline (0223C-&gt;Final)" w:date="2025-07-01T00:00:00Z">
        <w:r>
          <w:rPr>
            <w:rFonts w:ascii="Lato" w:hAnsi="Lato"/>
            <w:color w:val="1E7A46"/>
            <w:sz w:val="19"/>
            <w:u w:val="single"/>
          </w:rPr>
          <w:t>for any Claim arising directly or indirectly from the giving or surrendering of money, Securities or Other Property in any exchange for or purchase of goods, products or services:</w:t>
        </w:r>
      </w:ins>
    </w:p>
    <w:p>
      <w:pPr>
        <w:spacing w:after="60"/>
      </w:pPr>
      <w:ins w:id="3179" w:author="TMHCC Base Redline (0223C-&gt;Final)" w:date="2025-07-01T00:00:00Z">
        <w:r>
          <w:rPr>
            <w:rFonts w:ascii="Lato" w:hAnsi="Lato"/>
            <w:color w:val="1E7A46"/>
            <w:sz w:val="19"/>
            <w:u w:val="single"/>
          </w:rPr>
          <w:t>that are not yet delivered, whether or not fraudulent;</w:t>
        </w:r>
      </w:ins>
    </w:p>
    <w:p>
      <w:pPr>
        <w:spacing w:after="60"/>
      </w:pPr>
      <w:ins w:id="3180" w:author="TMHCC Base Redline (0223C-&gt;Final)" w:date="2025-07-01T00:00:00Z">
        <w:r>
          <w:rPr>
            <w:rFonts w:ascii="Lato" w:hAnsi="Lato"/>
            <w:color w:val="1E7A46"/>
            <w:sz w:val="19"/>
            <w:u w:val="single"/>
          </w:rPr>
          <w:t>that fail to conform to advertised quality or performance; or</w:t>
        </w:r>
      </w:ins>
    </w:p>
    <w:p>
      <w:pPr>
        <w:spacing w:after="60"/>
      </w:pPr>
      <w:ins w:id="3181" w:author="TMHCC Base Redline (0223C-&gt;Final)" w:date="2025-07-01T00:00:00Z">
        <w:r>
          <w:rPr>
            <w:rFonts w:ascii="Lato" w:hAnsi="Lato"/>
            <w:color w:val="1E7A46"/>
            <w:sz w:val="19"/>
            <w:u w:val="single"/>
          </w:rPr>
          <w:t>that fail to conform to the quality or performance expected from the standpoint of the Insured.</w:t>
        </w:r>
      </w:ins>
    </w:p>
    <w:p>
      <w:pPr>
        <w:spacing w:after="60"/>
      </w:pPr>
      <w:ins w:id="3182" w:author="TMHCC Base Redline (0223C-&gt;Final)" w:date="2025-07-01T00:00:00Z">
        <w:r>
          <w:rPr>
            <w:rFonts w:ascii="Lato" w:hAnsi="Lato"/>
            <w:color w:val="1E7A46"/>
            <w:sz w:val="19"/>
            <w:u w:val="single"/>
          </w:rPr>
          <w:t>for any Claim arising directly or indirectly from any potential income, including interest and dividends, not realised by the Named Insured, the Named Insured’s customers or clients.</w:t>
        </w:r>
      </w:ins>
    </w:p>
    <w:p>
      <w:pPr>
        <w:spacing w:after="60"/>
      </w:pPr>
      <w:ins w:id="3183" w:author="TMHCC Base Redline (0223C-&gt;Final)" w:date="2025-07-01T00:00:00Z">
        <w:r>
          <w:rPr>
            <w:rFonts w:ascii="Lato" w:hAnsi="Lato"/>
            <w:color w:val="1E7A46"/>
            <w:sz w:val="19"/>
            <w:u w:val="single"/>
          </w:rPr>
          <w:t>Exclusions applicable to Insuring Clause M (Property Damage Loss)</w:t>
        </w:r>
      </w:ins>
    </w:p>
    <w:p>
      <w:pPr>
        <w:spacing w:after="60"/>
      </w:pPr>
      <w:ins w:id="3184" w:author="TMHCC Base Redline (0223C-&gt;Final)" w:date="2025-07-01T00:00:00Z">
        <w:r>
          <w:rPr>
            <w:rFonts w:ascii="Lato" w:hAnsi="Lato"/>
            <w:color w:val="1E7A46"/>
            <w:sz w:val="19"/>
            <w:u w:val="single"/>
          </w:rPr>
          <w:t>Insurers will not be liable under Insuring Clause M for:</w:t>
        </w:r>
      </w:ins>
    </w:p>
    <w:p>
      <w:pPr>
        <w:spacing w:after="60"/>
      </w:pPr>
      <w:ins w:id="3185" w:author="TMHCC Base Redline (0223C-&gt;Final)" w:date="2025-07-01T00:00:00Z">
        <w:r>
          <w:rPr>
            <w:rFonts w:ascii="Lato" w:hAnsi="Lato"/>
            <w:color w:val="1E7A46"/>
            <w:sz w:val="19"/>
            <w:u w:val="single"/>
          </w:rPr>
          <w:t>any amounts which are covered in whole or in part under any other valid and collectible insurance.</w:t>
        </w:r>
      </w:ins>
    </w:p>
    <w:p>
      <w:pPr>
        <w:spacing w:after="60"/>
      </w:pPr>
      <w:ins w:id="3186" w:author="TMHCC Base Redline (0223C-&gt;Final)" w:date="2025-07-01T00:00:00Z">
        <w:r>
          <w:rPr>
            <w:rFonts w:ascii="Lato" w:hAnsi="Lato"/>
            <w:color w:val="1E7A46"/>
            <w:sz w:val="19"/>
            <w:u w:val="single"/>
          </w:rPr>
          <w:t>costs to upgrade, redesign, reconfigure or maintain an Insured Computer System to a level of functionality beyond that which existed prior to a Hacking Attack.</w:t>
        </w:r>
      </w:ins>
    </w:p>
    <w:p>
      <w:pPr>
        <w:spacing w:after="60"/>
      </w:pPr>
      <w:ins w:id="3187" w:author="TMHCC Base Redline (0223C-&gt;Final)" w:date="2025-07-01T00:00:00Z">
        <w:r>
          <w:rPr>
            <w:rFonts w:ascii="Lato" w:hAnsi="Lato"/>
            <w:color w:val="1E7A46"/>
            <w:sz w:val="19"/>
            <w:u w:val="single"/>
          </w:rPr>
          <w:t>loss of market or loss of use.</w:t>
        </w:r>
      </w:ins>
    </w:p>
    <w:p>
      <w:pPr>
        <w:spacing w:after="60"/>
      </w:pPr>
      <w:ins w:id="3188" w:author="TMHCC Base Redline (0223C-&gt;Final)" w:date="2025-07-01T00:00:00Z">
        <w:r>
          <w:rPr>
            <w:rFonts w:ascii="Lato" w:hAnsi="Lato"/>
            <w:color w:val="1E7A46"/>
            <w:sz w:val="19"/>
            <w:u w:val="single"/>
          </w:rPr>
          <w:t>loss, damage or deterioration resulting from any delay.</w:t>
        </w:r>
      </w:ins>
    </w:p>
    <w:p>
      <w:pPr>
        <w:spacing w:after="60"/>
      </w:pPr>
      <w:ins w:id="3189" w:author="TMHCC Base Redline (0223C-&gt;Final)" w:date="2025-07-01T00:00:00Z">
        <w:r>
          <w:rPr>
            <w:rFonts w:ascii="Lato" w:hAnsi="Lato"/>
            <w:color w:val="1E7A46"/>
            <w:sz w:val="19"/>
            <w:u w:val="single"/>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ins>
    </w:p>
    <w:p>
      <w:pPr>
        <w:spacing w:after="60"/>
      </w:pPr>
      <w:ins w:id="3190" w:author="TMHCC Base Redline (0223C-&gt;Final)" w:date="2025-07-01T00:00:00Z">
        <w:r>
          <w:rPr>
            <w:rFonts w:ascii="Lato" w:hAnsi="Lato"/>
            <w:color w:val="1E7A46"/>
            <w:sz w:val="19"/>
            <w:u w:val="single"/>
          </w:rPr>
          <w:t>loss resulting from the lack of any of the following services or systems:</w:t>
        </w:r>
      </w:ins>
    </w:p>
    <w:p>
      <w:pPr>
        <w:spacing w:after="60"/>
      </w:pPr>
      <w:ins w:id="3191" w:author="TMHCC Base Redline (0223C-&gt;Final)" w:date="2025-07-01T00:00:00Z">
        <w:r>
          <w:rPr>
            <w:rFonts w:ascii="Lato" w:hAnsi="Lato"/>
            <w:color w:val="1E7A46"/>
            <w:sz w:val="19"/>
            <w:u w:val="single"/>
          </w:rPr>
          <w:t>incoming electricity, fuel, water, gas, steam or refrigerant;</w:t>
        </w:r>
      </w:ins>
    </w:p>
    <w:p>
      <w:pPr>
        <w:spacing w:after="60"/>
      </w:pPr>
      <w:ins w:id="3192" w:author="TMHCC Base Redline (0223C-&gt;Final)" w:date="2025-07-01T00:00:00Z">
        <w:r>
          <w:rPr>
            <w:rFonts w:ascii="Lato" w:hAnsi="Lato"/>
            <w:color w:val="1E7A46"/>
            <w:sz w:val="19"/>
            <w:u w:val="single"/>
          </w:rPr>
          <w:t>outgoing sewerage; or</w:t>
        </w:r>
      </w:ins>
    </w:p>
    <w:p>
      <w:pPr>
        <w:spacing w:after="60"/>
      </w:pPr>
      <w:ins w:id="3193" w:author="TMHCC Base Redline (0223C-&gt;Final)" w:date="2025-07-01T00:00:00Z">
        <w:r>
          <w:rPr>
            <w:rFonts w:ascii="Lato" w:hAnsi="Lato"/>
            <w:color w:val="1E7A46"/>
            <w:sz w:val="19"/>
            <w:u w:val="single"/>
          </w:rPr>
          <w:t>incoming or outgoing voice, Data, video or satellite services.</w:t>
        </w:r>
      </w:ins>
    </w:p>
    <w:p>
      <w:pPr>
        <w:spacing w:after="60"/>
      </w:pPr>
      <w:ins w:id="3194" w:author="TMHCC Base Redline (0223C-&gt;Final)" w:date="2025-07-01T00:00:00Z">
        <w:r>
          <w:rPr>
            <w:rFonts w:ascii="Lato" w:hAnsi="Lato"/>
            <w:color w:val="1E7A46"/>
            <w:sz w:val="19"/>
            <w:u w:val="single"/>
          </w:rPr>
          <w:t>However, this Exclusion does not apply to loss resulting from an outage of any of the foregoing services or systems, if such services or systems are under the Named Insured’s direct operational control and the outage is directly caused by a Hacking Attack.</w:t>
        </w:r>
      </w:ins>
    </w:p>
    <w:p>
      <w:pPr>
        <w:spacing w:after="60"/>
      </w:pPr>
      <w:ins w:id="3195" w:author="TMHCC Base Redline (0223C-&gt;Final)" w:date="2025-07-01T00:00:00Z">
        <w:r>
          <w:rPr>
            <w:rFonts w:ascii="Lato" w:hAnsi="Lato"/>
            <w:color w:val="1E7A46"/>
            <w:sz w:val="19"/>
            <w:u w:val="single"/>
          </w:rPr>
          <w:t>loss resulting from damage caused by changes in temperature or changes in humidity, whether atmospheric or not.</w:t>
        </w:r>
      </w:ins>
    </w:p>
    <w:p>
      <w:pPr>
        <w:keepNext/>
        <w:spacing w:before="200" w:after="60"/>
      </w:pPr>
      <w:ins w:id="3196" w:author="TMHCC Base Redline (0223C-&gt;Final)" w:date="2025-07-01T00:00:00Z">
        <w:r>
          <w:rPr>
            <w:rFonts w:ascii="Lato" w:hAnsi="Lato"/>
            <w:b/>
            <w:color w:val="00648B"/>
            <w:sz w:val="26"/>
            <w:u w:val="single"/>
          </w:rPr>
          <w:t>Notification and Claims Conditions</w:t>
        </w:r>
      </w:ins>
    </w:p>
    <w:p>
      <w:pPr>
        <w:spacing w:after="60"/>
      </w:pPr>
      <w:ins w:id="3197" w:author="TMHCC Base Redline (0223C-&gt;Final)" w:date="2025-07-01T00:00:00Z">
        <w:r>
          <w:rPr>
            <w:rFonts w:ascii="Lato" w:hAnsi="Lato"/>
            <w:color w:val="1E7A46"/>
            <w:sz w:val="19"/>
            <w:u w:val="single"/>
          </w:rPr>
          <w:t>Claims Notification for all Insuring Clauses apart from Insuring Clauses H (BrandGuard) and M (Property Damage Loss)</w:t>
        </w:r>
      </w:ins>
    </w:p>
    <w:p>
      <w:pPr>
        <w:spacing w:after="60"/>
      </w:pPr>
      <w:ins w:id="3198" w:author="TMHCC Base Redline (0223C-&gt;Final)" w:date="2025-07-01T00:00:00Z">
        <w:r>
          <w:rPr>
            <w:rFonts w:ascii="Lato" w:hAnsi="Lato"/>
            <w:color w:val="1E7A46"/>
            <w:sz w:val="19"/>
            <w:u w:val="single"/>
          </w:rPr>
          <w:t>As a condition precedent to their right to cover under this Policy, an Executive must provide written notice to Insurers, of any Claim as soon as practicable during the Period of Insurance, but no later than sixty (60) days after expiration of the Period of Insurance.</w:t>
        </w:r>
      </w:ins>
    </w:p>
    <w:p>
      <w:pPr>
        <w:keepNext/>
        <w:spacing w:before="120" w:after="40"/>
      </w:pPr>
      <w:ins w:id="3199" w:author="TMHCC Base Redline (0223C-&gt;Final)" w:date="2025-07-01T00:00:00Z">
        <w:r>
          <w:rPr>
            <w:rFonts w:ascii="Lato" w:hAnsi="Lato"/>
            <w:b/>
            <w:color w:val="00648B"/>
            <w:sz w:val="23"/>
            <w:u w:val="single"/>
          </w:rPr>
          <w:t>Claims Notification for Insuring Clause H (BrandGuard)</w:t>
        </w:r>
      </w:ins>
    </w:p>
    <w:p>
      <w:pPr>
        <w:spacing w:after="60"/>
      </w:pPr>
      <w:ins w:id="3200" w:author="TMHCC Base Redline (0223C-&gt;Final)" w:date="2025-07-01T00:00:00Z">
        <w:r>
          <w:rPr>
            <w:rFonts w:ascii="Lato" w:hAnsi="Lato"/>
            <w:color w:val="1E7A46"/>
            <w:sz w:val="19"/>
            <w:u w:val="single"/>
          </w:rPr>
          <w:t>As a condition precedent to their right to cover under this Policy, an Executive must provide written notice to Insurers, of any Claim during the Period of Indemnity.</w:t>
        </w:r>
      </w:ins>
    </w:p>
    <w:p>
      <w:pPr>
        <w:spacing w:after="60"/>
      </w:pPr>
      <w:ins w:id="3201" w:author="TMHCC Base Redline (0223C-&gt;Final)" w:date="2025-07-01T00:00:00Z">
        <w:r>
          <w:rPr>
            <w:rFonts w:ascii="Lato" w:hAnsi="Lato"/>
            <w:color w:val="1E7A46"/>
            <w:sz w:val="19"/>
            <w:u w:val="single"/>
          </w:rPr>
          <w:t>Claims Notification and Conditions for Insuring Clause M (Property Damage Loss)</w:t>
        </w:r>
      </w:ins>
    </w:p>
    <w:p>
      <w:pPr>
        <w:spacing w:after="60"/>
      </w:pPr>
      <w:ins w:id="3202" w:author="TMHCC Base Redline (0223C-&gt;Final)" w:date="2025-07-01T00:00:00Z">
        <w:r>
          <w:rPr>
            <w:rFonts w:ascii="Lato" w:hAnsi="Lato"/>
            <w:color w:val="1E7A46"/>
            <w:sz w:val="19"/>
            <w:u w:val="single"/>
          </w:rPr>
          <w:t>The Insured's duties in the event of an Occurrence are as follows:</w:t>
        </w:r>
      </w:ins>
    </w:p>
    <w:p>
      <w:pPr>
        <w:spacing w:after="60"/>
      </w:pPr>
      <w:ins w:id="3203" w:author="TMHCC Base Redline (0223C-&gt;Final)" w:date="2025-07-01T00:00:00Z">
        <w:r>
          <w:rPr>
            <w:rFonts w:ascii="Lato" w:hAnsi="Lato"/>
            <w:color w:val="1E7A46"/>
            <w:sz w:val="19"/>
            <w:u w:val="single"/>
          </w:rPr>
          <w:t>As a condition precedent to their right to cover under this Policy, an Executive must provide immediate written notice to Insurers, of any Occurrence;</w:t>
        </w:r>
      </w:ins>
    </w:p>
    <w:p>
      <w:pPr>
        <w:spacing w:after="60"/>
      </w:pPr>
      <w:ins w:id="3204" w:author="TMHCC Base Redline (0223C-&gt;Final)" w:date="2025-07-01T00:00:00Z">
        <w:r>
          <w:rPr>
            <w:rFonts w:ascii="Lato" w:hAnsi="Lato"/>
            <w:color w:val="1E7A46"/>
            <w:sz w:val="19"/>
            <w:u w:val="single"/>
          </w:rPr>
          <w:t>The Named Insured must:</w:t>
        </w:r>
      </w:ins>
    </w:p>
    <w:p>
      <w:pPr>
        <w:spacing w:after="60"/>
      </w:pPr>
      <w:ins w:id="3205" w:author="TMHCC Base Redline (0223C-&gt;Final)" w:date="2025-07-01T00:00:00Z">
        <w:r>
          <w:rPr>
            <w:rFonts w:ascii="Lato" w:hAnsi="Lato"/>
            <w:color w:val="1E7A46"/>
            <w:sz w:val="19"/>
            <w:u w:val="single"/>
          </w:rPr>
          <w:t>make best efforts to protect the Covered Property from further loss or damage;</w:t>
        </w:r>
      </w:ins>
    </w:p>
    <w:p>
      <w:pPr>
        <w:spacing w:after="60"/>
      </w:pPr>
      <w:ins w:id="3206" w:author="TMHCC Base Redline (0223C-&gt;Final)" w:date="2025-07-01T00:00:00Z">
        <w:r>
          <w:rPr>
            <w:rFonts w:ascii="Lato" w:hAnsi="Lato"/>
            <w:color w:val="1E7A46"/>
            <w:sz w:val="19"/>
            <w:u w:val="single"/>
          </w:rPr>
          <w:t>promptly separate the damaged and undamaged property, put it in the best possible order and furnish a complete inventory of the lost, destroyed, damaged and undamaged property showing in detail the quantities, costs, Actual Cash Value, replacement value and amount of loss claimed;</w:t>
        </w:r>
      </w:ins>
    </w:p>
    <w:p>
      <w:pPr>
        <w:spacing w:after="60"/>
      </w:pPr>
      <w:ins w:id="3207" w:author="TMHCC Base Redline (0223C-&gt;Final)" w:date="2025-07-01T00:00:00Z">
        <w:r>
          <w:rPr>
            <w:rFonts w:ascii="Lato" w:hAnsi="Lato"/>
            <w:color w:val="1E7A46"/>
            <w:sz w:val="19"/>
            <w:u w:val="single"/>
          </w:rPr>
          <w:t>give a signed and sworn proof of loss to the Insurers within 120 days after the loss, unless that time is extended in writing by the Insurers. The proof of loss must state the Named Insured’s knowledge and belief as to:</w:t>
        </w:r>
      </w:ins>
    </w:p>
    <w:p>
      <w:pPr>
        <w:spacing w:after="60"/>
      </w:pPr>
      <w:ins w:id="3208" w:author="TMHCC Base Redline (0223C-&gt;Final)" w:date="2025-07-01T00:00:00Z">
        <w:r>
          <w:rPr>
            <w:rFonts w:ascii="Lato" w:hAnsi="Lato"/>
            <w:color w:val="1E7A46"/>
            <w:sz w:val="19"/>
            <w:u w:val="single"/>
          </w:rPr>
          <w:t>the time and origin of the loss;</w:t>
        </w:r>
      </w:ins>
    </w:p>
    <w:p>
      <w:pPr>
        <w:spacing w:after="60"/>
      </w:pPr>
      <w:ins w:id="3209" w:author="TMHCC Base Redline (0223C-&gt;Final)" w:date="2025-07-01T00:00:00Z">
        <w:r>
          <w:rPr>
            <w:rFonts w:ascii="Lato" w:hAnsi="Lato"/>
            <w:color w:val="1E7A46"/>
            <w:sz w:val="19"/>
            <w:u w:val="single"/>
          </w:rPr>
          <w:t>the Named Insured’s interest, and that of all others, in the Covered Property;</w:t>
        </w:r>
      </w:ins>
    </w:p>
    <w:p>
      <w:pPr>
        <w:spacing w:after="60"/>
      </w:pPr>
      <w:ins w:id="3210" w:author="TMHCC Base Redline (0223C-&gt;Final)" w:date="2025-07-01T00:00:00Z">
        <w:r>
          <w:rPr>
            <w:rFonts w:ascii="Lato" w:hAnsi="Lato"/>
            <w:color w:val="1E7A46"/>
            <w:sz w:val="19"/>
            <w:u w:val="single"/>
          </w:rPr>
          <w:t>the Actual Cash Value and replacement value of each item and the amount of loss to each item; all encumbrances; and all other contracts of insurance, whether valid or not, covering any of the Covered Property;</w:t>
        </w:r>
      </w:ins>
    </w:p>
    <w:p>
      <w:pPr>
        <w:spacing w:after="60"/>
      </w:pPr>
      <w:ins w:id="3211" w:author="TMHCC Base Redline (0223C-&gt;Final)" w:date="2025-07-01T00:00:00Z">
        <w:r>
          <w:rPr>
            <w:rFonts w:ascii="Lato" w:hAnsi="Lato"/>
            <w:color w:val="1E7A46"/>
            <w:sz w:val="19"/>
            <w:u w:val="single"/>
          </w:rPr>
          <w:t>any changes in the title, use, occupation, location, possession or exposures of the Covered Property since the effective date of the Period of Insurance; and</w:t>
        </w:r>
      </w:ins>
    </w:p>
    <w:p>
      <w:pPr>
        <w:spacing w:after="60"/>
      </w:pPr>
      <w:ins w:id="3212" w:author="TMHCC Base Redline (0223C-&gt;Final)" w:date="2025-07-01T00:00:00Z">
        <w:r>
          <w:rPr>
            <w:rFonts w:ascii="Lato" w:hAnsi="Lato"/>
            <w:color w:val="1E7A46"/>
            <w:sz w:val="19"/>
            <w:u w:val="single"/>
          </w:rPr>
          <w:t>by whom and for what purpose any Insured Location was occupied on the date of the loss, and whether it then stood on leased ground;</w:t>
        </w:r>
      </w:ins>
    </w:p>
    <w:p>
      <w:pPr>
        <w:spacing w:after="60"/>
      </w:pPr>
      <w:ins w:id="3213" w:author="TMHCC Base Redline (0223C-&gt;Final)" w:date="2025-07-01T00:00:00Z">
        <w:r>
          <w:rPr>
            <w:rFonts w:ascii="Lato" w:hAnsi="Lato"/>
            <w:color w:val="1E7A46"/>
            <w:sz w:val="19"/>
            <w:u w:val="single"/>
          </w:rPr>
          <w:t>include a copy of all descriptions and schedules in all policies and, if required, provide verified plans and specifications of any buildings, fixtures, machinery or equipment destroyed or damaged; and</w:t>
        </w:r>
      </w:ins>
    </w:p>
    <w:p>
      <w:pPr>
        <w:spacing w:after="60"/>
      </w:pPr>
      <w:ins w:id="3214" w:author="TMHCC Base Redline (0223C-&gt;Final)" w:date="2025-07-01T00:00:00Z">
        <w:r>
          <w:rPr>
            <w:rFonts w:ascii="Lato" w:hAnsi="Lato"/>
            <w:color w:val="1E7A46"/>
            <w:sz w:val="19"/>
            <w:u w:val="single"/>
          </w:rPr>
          <w:t>as often as may be reasonably required exhibit to any person designated by Insurers all that remains of any property, submit to examination under oath by any person designated by Insurers and sign all written records of examinations, and produce for examination, at the Insurer's request, all books of accounts, business records, bills, invoices and other vouchers, or certified copies if originals are lost, at such reasonable times and places that may be designated by the Insurer and permit extracts and machine copies to be made.</w:t>
        </w:r>
      </w:ins>
    </w:p>
    <w:p>
      <w:pPr>
        <w:spacing w:after="60"/>
      </w:pPr>
      <w:ins w:id="3215" w:author="TMHCC Base Redline (0223C-&gt;Final)" w:date="2025-07-01T00:00:00Z">
        <w:r>
          <w:rPr>
            <w:rFonts w:ascii="Lato" w:hAnsi="Lato"/>
            <w:color w:val="1E7A46"/>
            <w:sz w:val="19"/>
            <w:u w:val="single"/>
          </w:rPr>
          <w:t>The Insurer has the option to take all or any part of damaged Covered Property at the agreed or appraised value. The Insurer must give written notice to the Named Insured of its intention to do so within thirty (30) days after receipt of proof of loss.</w:t>
        </w:r>
      </w:ins>
    </w:p>
    <w:p>
      <w:pPr>
        <w:spacing w:after="60"/>
      </w:pPr>
      <w:ins w:id="3216" w:author="TMHCC Base Redline (0223C-&gt;Final)" w:date="2025-07-01T00:00:00Z">
        <w:r>
          <w:rPr>
            <w:rFonts w:ascii="Lato" w:hAnsi="Lato"/>
            <w:color w:val="1E7A46"/>
            <w:sz w:val="19"/>
            <w:u w:val="single"/>
          </w:rPr>
          <w:t>There may be no abandonment of any property to the Insurer.</w:t>
        </w:r>
      </w:ins>
    </w:p>
    <w:p>
      <w:pPr>
        <w:spacing w:after="60"/>
      </w:pPr>
      <w:ins w:id="3217" w:author="TMHCC Base Redline (0223C-&gt;Final)" w:date="2025-07-01T00:00:00Z">
        <w:r>
          <w:rPr>
            <w:rFonts w:ascii="Lato" w:hAnsi="Lato"/>
            <w:color w:val="1E7A46"/>
            <w:sz w:val="19"/>
            <w:u w:val="single"/>
          </w:rPr>
          <w:t>This Policy gives control of Covered Property that suffers insured physical damage as follows:</w:t>
        </w:r>
      </w:ins>
    </w:p>
    <w:p>
      <w:pPr>
        <w:spacing w:after="60"/>
      </w:pPr>
      <w:ins w:id="3218" w:author="TMHCC Base Redline (0223C-&gt;Final)" w:date="2025-07-01T00:00:00Z">
        <w:r>
          <w:rPr>
            <w:rFonts w:ascii="Lato" w:hAnsi="Lato"/>
            <w:color w:val="1E7A46"/>
            <w:sz w:val="19"/>
            <w:u w:val="single"/>
          </w:rPr>
          <w:t>the Named Insured will have full rights to the possession and control of damaged Covered Property in the event of insured physical damage to such Covered Property, provided proper testing is done to show which Covered Property is physically damaged;</w:t>
        </w:r>
      </w:ins>
    </w:p>
    <w:p>
      <w:pPr>
        <w:spacing w:after="60"/>
      </w:pPr>
      <w:ins w:id="3219" w:author="TMHCC Base Redline (0223C-&gt;Final)" w:date="2025-07-01T00:00:00Z">
        <w:r>
          <w:rPr>
            <w:rFonts w:ascii="Lato" w:hAnsi="Lato"/>
            <w:color w:val="1E7A46"/>
            <w:sz w:val="19"/>
            <w:u w:val="single"/>
          </w:rPr>
          <w:t>using reasonable judgment, the Named Insured will decide if the physically damaged Covered Property can be reprocessed or sold;</w:t>
        </w:r>
      </w:ins>
    </w:p>
    <w:p>
      <w:pPr>
        <w:spacing w:after="60"/>
      </w:pPr>
      <w:ins w:id="3220" w:author="TMHCC Base Redline (0223C-&gt;Final)" w:date="2025-07-01T00:00:00Z">
        <w:r>
          <w:rPr>
            <w:rFonts w:ascii="Lato" w:hAnsi="Lato"/>
            <w:color w:val="1E7A46"/>
            <w:sz w:val="19"/>
            <w:u w:val="single"/>
          </w:rPr>
          <w:t>Covered Property so judged by the Named Insured to be unfit for reprocessing or selling will not be sold or disposed of except by the Named Insured or with the Named Insured’s consent; and</w:t>
        </w:r>
      </w:ins>
    </w:p>
    <w:p>
      <w:pPr>
        <w:spacing w:after="60"/>
      </w:pPr>
      <w:ins w:id="3221" w:author="TMHCC Base Redline (0223C-&gt;Final)" w:date="2025-07-01T00:00:00Z">
        <w:r>
          <w:rPr>
            <w:rFonts w:ascii="Lato" w:hAnsi="Lato"/>
            <w:color w:val="1E7A46"/>
            <w:sz w:val="19"/>
            <w:u w:val="single"/>
          </w:rPr>
          <w:t>any salvage proceeds shall be paid to the Insurer at the time of loss settlement, or to the Named Insured, if received prior to loss settlement and such proceeds will reduce the amount of loss payable accordingly.</w:t>
        </w:r>
      </w:ins>
    </w:p>
    <w:p>
      <w:pPr>
        <w:spacing w:after="60"/>
      </w:pPr>
      <w:ins w:id="3222" w:author="TMHCC Base Redline (0223C-&gt;Final)" w:date="2025-07-01T00:00:00Z">
        <w:r>
          <w:rPr>
            <w:rFonts w:ascii="Lato" w:hAnsi="Lato"/>
            <w:color w:val="1E7A46"/>
            <w:sz w:val="19"/>
            <w:u w:val="single"/>
          </w:rPr>
          <w:t>If the Named Insured and the Insurer disagree on the value of the Covered Property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Insurer will still retain the right to deny the Claim.</w:t>
        </w:r>
      </w:ins>
    </w:p>
    <w:p>
      <w:pPr>
        <w:keepNext/>
        <w:spacing w:before="120" w:after="40"/>
      </w:pPr>
      <w:ins w:id="3223" w:author="TMHCC Base Redline (0223C-&gt;Final)" w:date="2025-07-01T00:00:00Z">
        <w:r>
          <w:rPr>
            <w:rFonts w:ascii="Lato" w:hAnsi="Lato"/>
            <w:b/>
            <w:color w:val="00648B"/>
            <w:sz w:val="23"/>
            <w:u w:val="single"/>
          </w:rPr>
          <w:t>Notice of Potential Claim</w:t>
        </w:r>
      </w:ins>
    </w:p>
    <w:p>
      <w:pPr>
        <w:spacing w:after="60"/>
      </w:pPr>
      <w:ins w:id="3224" w:author="TMHCC Base Redline (0223C-&gt;Final)" w:date="2025-07-01T00:00:00Z">
        <w:r>
          <w:rPr>
            <w:rFonts w:ascii="Lato" w:hAnsi="Lato"/>
            <w:color w:val="1E7A46"/>
            <w:sz w:val="19"/>
            <w:u w:val="single"/>
          </w:rPr>
          <w:t>If, during the Period of Insurance, an Executive becomes aware of any incident, act, fact or circumstance that could reasonably be a basis for a Claim under any Third-Party Liability Insuring Clause of this Policy, and if the Executive gives written notice to the Insurers during the Period of Insurance that describes:</w:t>
        </w:r>
      </w:ins>
    </w:p>
    <w:p>
      <w:pPr>
        <w:spacing w:after="60"/>
      </w:pPr>
      <w:ins w:id="3225" w:author="TMHCC Base Redline (0223C-&gt;Final)" w:date="2025-07-01T00:00:00Z">
        <w:r>
          <w:rPr>
            <w:rFonts w:ascii="Lato" w:hAnsi="Lato"/>
            <w:color w:val="1E7A46"/>
            <w:sz w:val="19"/>
            <w:u w:val="single"/>
          </w:rPr>
          <w:t>the specific details of the incident, act, fact or circumstance that could reasonably be the basis for the Claim;</w:t>
        </w:r>
      </w:ins>
    </w:p>
    <w:p>
      <w:pPr>
        <w:spacing w:after="60"/>
      </w:pPr>
      <w:ins w:id="3226" w:author="TMHCC Base Redline (0223C-&gt;Final)" w:date="2025-07-01T00:00:00Z">
        <w:r>
          <w:rPr>
            <w:rFonts w:ascii="Lato" w:hAnsi="Lato"/>
            <w:color w:val="1E7A46"/>
            <w:sz w:val="19"/>
            <w:u w:val="single"/>
          </w:rPr>
          <w:t>the possible Damages, Regulatory Fines and Penalties or other amounts to which this Policy applies that may result or has resulted from the incident, act, fact or circumstance; and</w:t>
        </w:r>
      </w:ins>
    </w:p>
    <w:p>
      <w:pPr>
        <w:spacing w:after="60"/>
      </w:pPr>
      <w:ins w:id="3227" w:author="TMHCC Base Redline (0223C-&gt;Final)" w:date="2025-07-01T00:00:00Z">
        <w:r>
          <w:rPr>
            <w:rFonts w:ascii="Lato" w:hAnsi="Lato"/>
            <w:color w:val="1E7A46"/>
            <w:sz w:val="19"/>
            <w:u w:val="single"/>
          </w:rPr>
          <w:t>the details regarding how the Executive first became aware of the incident, act, fact or circumstance,</w:t>
        </w:r>
      </w:ins>
    </w:p>
    <w:p>
      <w:pPr>
        <w:spacing w:after="60"/>
      </w:pPr>
      <w:ins w:id="3228" w:author="TMHCC Base Redline (0223C-&gt;Final)" w:date="2025-07-01T00:00:00Z">
        <w:r>
          <w:rPr>
            <w:rFonts w:ascii="Lato" w:hAnsi="Lato"/>
            <w:color w:val="1E7A46"/>
            <w:sz w:val="19"/>
            <w:u w:val="single"/>
          </w:rPr>
          <w:t>then any Claim arising out of such reported incident, act, fact or circumstance will be considered to be a Claim first made on the date when the Insurers first received written notice complying with the above requirements.</w:t>
        </w:r>
      </w:ins>
    </w:p>
    <w:p>
      <w:pPr>
        <w:spacing w:after="60"/>
      </w:pPr>
      <w:ins w:id="3229" w:author="TMHCC Base Redline (0223C-&gt;Final)" w:date="2025-07-01T00:00:00Z">
        <w:r>
          <w:rPr>
            <w:rFonts w:ascii="Lato" w:hAnsi="Lato"/>
            <w:color w:val="1E7A46"/>
            <w:sz w:val="19"/>
            <w:u w:val="single"/>
          </w:rPr>
          <w:t>Defence, Settlement and Investigation of Claims under the Third-Party Liability Insuring Clauses</w:t>
        </w:r>
      </w:ins>
    </w:p>
    <w:p>
      <w:pPr>
        <w:spacing w:after="60"/>
      </w:pPr>
      <w:ins w:id="3230" w:author="TMHCC Base Redline (0223C-&gt;Final)" w:date="2025-07-01T00:00:00Z">
        <w:r>
          <w:rPr>
            <w:rFonts w:ascii="Lato" w:hAnsi="Lato"/>
            <w:color w:val="1E7A46"/>
            <w:sz w:val="19"/>
            <w:u w:val="single"/>
          </w:rPr>
          <w:t>Insurers have the right and duty to defend any Claim under any Third-Party Liability Insuring Clause of this Policy, even if the allegations of the Claim are groundless, false or fraudulent, including the right to appoint a lawyer to defend any such Claim.</w:t>
        </w:r>
      </w:ins>
    </w:p>
    <w:p>
      <w:pPr>
        <w:spacing w:after="60"/>
      </w:pPr>
      <w:ins w:id="3231" w:author="TMHCC Base Redline (0223C-&gt;Final)" w:date="2025-07-01T00:00:00Z">
        <w:r>
          <w:rPr>
            <w:rFonts w:ascii="Lato" w:hAnsi="Lato"/>
            <w:color w:val="1E7A46"/>
            <w:sz w:val="19"/>
            <w:u w:val="single"/>
          </w:rPr>
          <w:t>The Insurer's payment of Defence Costs or any other amounts reduces, and may completely exhaust, the Cyber Limit of Liability available to pay Damages, where applicable, under this Policy.</w:t>
        </w:r>
      </w:ins>
    </w:p>
    <w:p>
      <w:pPr>
        <w:spacing w:after="60"/>
      </w:pPr>
      <w:ins w:id="3232" w:author="TMHCC Base Redline (0223C-&gt;Final)" w:date="2025-07-01T00:00:00Z">
        <w:r>
          <w:rPr>
            <w:rFonts w:ascii="Lato" w:hAnsi="Lato"/>
            <w:color w:val="1E7A46"/>
            <w:sz w:val="19"/>
            <w:u w:val="single"/>
          </w:rPr>
          <w:t>The Insurer's duty to defend any Claim, or pay any Damages, Defence Costs or other amounts, shall cease upon exhaustion of the applicable Cyber Limit of Liability or the Maximum Policy Aggregate Limit, whichever is first. Upon exhaustion, the Insurer will have the right to withdraw from the defence of a Claim by tendering control to the Insured.</w:t>
        </w:r>
      </w:ins>
    </w:p>
    <w:p>
      <w:pPr>
        <w:spacing w:after="60"/>
      </w:pPr>
      <w:ins w:id="3233" w:author="TMHCC Base Redline (0223C-&gt;Final)" w:date="2025-07-01T00:00:00Z">
        <w:r>
          <w:rPr>
            <w:rFonts w:ascii="Lato" w:hAnsi="Lato"/>
            <w:color w:val="1E7A46"/>
            <w:sz w:val="19"/>
            <w:u w:val="single"/>
          </w:rPr>
          <w:t>No Insured shall pay any Damages, Defence Costs, Regulatory Compensatory Award, Regulatory Fines and Penalties or PCI DSS Fines and Assessments, or settle or offer to settle any Claim, assume any contractual obligation, admit liability, make any payment, or confess or otherwise consent to any judgment without Insurers prior written approval. Insurers shall not be liable for any Damages, Defence Costs, Regulatory Compensatory Award, Regulatory Fines and Penalties, PCI DSS Fines and Assessments, settlement, judgment, assumed obligation, admitted liability or payment to which the Insurers have not given their prior written approval.</w:t>
        </w:r>
      </w:ins>
    </w:p>
    <w:p>
      <w:pPr>
        <w:spacing w:after="60"/>
      </w:pPr>
      <w:ins w:id="3234" w:author="TMHCC Base Redline (0223C-&gt;Final)" w:date="2025-07-01T00:00:00Z">
        <w:r>
          <w:rPr>
            <w:rFonts w:ascii="Lato" w:hAnsi="Lato"/>
            <w:color w:val="1E7A46"/>
            <w:sz w:val="19"/>
            <w:u w:val="single"/>
          </w:rPr>
          <w:t>Insurers will not settle any Claim or pay any Damages, Regulatory Compensatory Award, Regulatory Fines and Penalties or PCI DSS Fines and Assessments without the Insured’s consent.</w:t>
        </w:r>
      </w:ins>
    </w:p>
    <w:p>
      <w:pPr>
        <w:spacing w:after="60"/>
      </w:pPr>
      <w:ins w:id="3235" w:author="TMHCC Base Redline (0223C-&gt;Final)" w:date="2025-07-01T00:00:00Z">
        <w:r>
          <w:rPr>
            <w:rFonts w:ascii="Lato" w:hAnsi="Lato"/>
            <w:color w:val="1E7A46"/>
            <w:sz w:val="19"/>
            <w:u w:val="single"/>
          </w:rPr>
          <w:t>If an Insured refuses to consent to any settlement or compromise recommended by Insurers that is acceptable to the claimant, and such Insured elects to contest the Claim or continue any legal proceedings in connection with such Claim, the Insurers liability for such Claim shall not exceed:</w:t>
        </w:r>
      </w:ins>
    </w:p>
    <w:p>
      <w:pPr>
        <w:spacing w:after="60"/>
      </w:pPr>
      <w:ins w:id="3236" w:author="TMHCC Base Redline (0223C-&gt;Final)" w:date="2025-07-01T00:00:00Z">
        <w:r>
          <w:rPr>
            <w:rFonts w:ascii="Lato" w:hAnsi="Lato"/>
            <w:color w:val="1E7A46"/>
            <w:sz w:val="19"/>
            <w:u w:val="single"/>
          </w:rPr>
          <w:t>the amount for which the Claim could have been settled, less the remaining Excess, plus Defence Costs incurred up to the date such Insured withheld consent to such settlement, plus</w:t>
        </w:r>
      </w:ins>
    </w:p>
    <w:p>
      <w:pPr>
        <w:spacing w:after="60"/>
      </w:pPr>
      <w:ins w:id="3237" w:author="TMHCC Base Redline (0223C-&gt;Final)" w:date="2025-07-01T00:00:00Z">
        <w:r>
          <w:rPr>
            <w:rFonts w:ascii="Lato" w:hAnsi="Lato"/>
            <w:color w:val="1E7A46"/>
            <w:sz w:val="19"/>
            <w:u w:val="single"/>
          </w:rPr>
          <w:t>seventy percent (70%) of any Defence Costs and Damages, Regulatory Compensatory Award, Regulatory Fines and Penalties or PCI DSS Fines and Assessments, whichever applies, incurred after the date such Insured withheld consent to such settlement or compromise, subject always to all other terms and conditions of this Policy, including, but not limited to, the applicable Excess and the Cyber Limit of Liability.</w:t>
        </w:r>
      </w:ins>
    </w:p>
    <w:p>
      <w:pPr>
        <w:spacing w:after="60"/>
      </w:pPr>
      <w:ins w:id="3238" w:author="TMHCC Base Redline (0223C-&gt;Final)" w:date="2025-07-01T00:00:00Z">
        <w:r>
          <w:rPr>
            <w:rFonts w:ascii="Lato" w:hAnsi="Lato"/>
            <w:color w:val="1E7A46"/>
            <w:sz w:val="19"/>
            <w:u w:val="single"/>
          </w:rPr>
          <w:t>However, the above will not apply to any settlement where the total incurred Defence Costs and Damages, Regulatory Compensatory Award, Regulatory Fines and Penalties or PCI DSS Fines and Assessments, whichever applies, do not exceed the applicable Excess.</w:t>
        </w:r>
      </w:ins>
    </w:p>
    <w:p>
      <w:pPr>
        <w:spacing w:after="60"/>
      </w:pPr>
      <w:ins w:id="3239" w:author="TMHCC Base Redline (0223C-&gt;Final)" w:date="2025-07-01T00:00:00Z">
        <w:r>
          <w:rPr>
            <w:rFonts w:ascii="Lato" w:hAnsi="Lato"/>
            <w:color w:val="1E7A46"/>
            <w:sz w:val="19"/>
            <w:u w:val="single"/>
          </w:rPr>
          <w:t>Choice of Counsel / Lawyer (applicable to all Insuring Clauses)</w:t>
        </w:r>
      </w:ins>
    </w:p>
    <w:p>
      <w:pPr>
        <w:spacing w:after="60"/>
      </w:pPr>
      <w:ins w:id="3240" w:author="TMHCC Base Redline (0223C-&gt;Final)" w:date="2025-07-01T00:00:00Z">
        <w:r>
          <w:rPr>
            <w:rFonts w:ascii="Lato" w:hAnsi="Lato"/>
            <w:color w:val="1E7A46"/>
            <w:sz w:val="19"/>
            <w:u w:val="single"/>
          </w:rPr>
          <w:t>Insurers may consider an Insured’s choice of counsel or lawyer to defend any Claim, or to advise and consult on the appropriate course of action with respect to any First Party Insured Event, but the final decision on selection of counsel or lawyer rests with Insurers. No Insured shall appoint counsel or lawyer without Insurers prior written approval.</w:t>
        </w:r>
      </w:ins>
    </w:p>
    <w:p>
      <w:pPr>
        <w:spacing w:after="60"/>
      </w:pPr>
      <w:ins w:id="3241" w:author="TMHCC Base Redline (0223C-&gt;Final)" w:date="2025-07-01T00:00:00Z">
        <w:r>
          <w:rPr>
            <w:rFonts w:ascii="Lato" w:hAnsi="Lato"/>
            <w:color w:val="1E7A46"/>
            <w:sz w:val="19"/>
            <w:u w:val="single"/>
          </w:rPr>
          <w:t>Insurers will have no obligation to pay Defence Costs, Initial Breach Consultation Costs or any other legal expenses incurred by an Insured before the notice of Claim is received by Insurers or without Insurers prior written approval.</w:t>
        </w:r>
      </w:ins>
    </w:p>
    <w:p>
      <w:pPr>
        <w:keepNext/>
        <w:spacing w:before="120" w:after="40"/>
      </w:pPr>
      <w:ins w:id="3242" w:author="TMHCC Base Redline (0223C-&gt;Final)" w:date="2025-07-01T00:00:00Z">
        <w:r>
          <w:rPr>
            <w:rFonts w:ascii="Lato" w:hAnsi="Lato"/>
            <w:b/>
            <w:color w:val="00648B"/>
            <w:sz w:val="23"/>
            <w:u w:val="single"/>
          </w:rPr>
          <w:t>Related Claims</w:t>
        </w:r>
      </w:ins>
    </w:p>
    <w:p>
      <w:pPr>
        <w:spacing w:after="60"/>
      </w:pPr>
      <w:ins w:id="3243" w:author="TMHCC Base Redline (0223C-&gt;Final)" w:date="2025-07-01T00:00:00Z">
        <w:r>
          <w:rPr>
            <w:rFonts w:ascii="Lato" w:hAnsi="Lato"/>
            <w:color w:val="1E7A46"/>
            <w:sz w:val="19"/>
            <w:u w:val="single"/>
          </w:rPr>
          <w:t>All Claims which arise out of the same, related or continuing Wrongful Acts or First Party Insured Events will be treated as follows:</w:t>
        </w:r>
      </w:ins>
    </w:p>
    <w:p>
      <w:pPr>
        <w:spacing w:after="60"/>
      </w:pPr>
      <w:ins w:id="3244" w:author="TMHCC Base Redline (0223C-&gt;Final)" w:date="2025-07-01T00:00:00Z">
        <w:r>
          <w:rPr>
            <w:rFonts w:ascii="Lato" w:hAnsi="Lato"/>
            <w:color w:val="1E7A46"/>
            <w:sz w:val="19"/>
            <w:u w:val="single"/>
          </w:rPr>
          <w:t>all such Claims will be considered to be a single Claim, regardless of the number of claimants or Insureds;</w:t>
        </w:r>
      </w:ins>
    </w:p>
    <w:p>
      <w:pPr>
        <w:spacing w:after="60"/>
      </w:pPr>
      <w:ins w:id="3245" w:author="TMHCC Base Redline (0223C-&gt;Final)" w:date="2025-07-01T00:00:00Z">
        <w:r>
          <w:rPr>
            <w:rFonts w:ascii="Lato" w:hAnsi="Lato"/>
            <w:color w:val="1E7A46"/>
            <w:sz w:val="19"/>
            <w:u w:val="single"/>
          </w:rPr>
          <w:t>all such Claims will be considered to have been first made on the date the earliest of all such Claims is first made and will be considered to be first reported to Insurers on the date the earliest of all such Claims is reported to Insurers;</w:t>
        </w:r>
      </w:ins>
    </w:p>
    <w:p>
      <w:pPr>
        <w:spacing w:after="60"/>
      </w:pPr>
      <w:ins w:id="3246" w:author="TMHCC Base Redline (0223C-&gt;Final)" w:date="2025-07-01T00:00:00Z">
        <w:r>
          <w:rPr>
            <w:rFonts w:ascii="Lato" w:hAnsi="Lato"/>
            <w:color w:val="1E7A46"/>
            <w:sz w:val="19"/>
            <w:u w:val="single"/>
          </w:rPr>
          <w:t>all such Claims will be subject to the applicable Limit of Liability of the Policy in effect when the earliest of all such Claims is first made; and</w:t>
        </w:r>
      </w:ins>
    </w:p>
    <w:p>
      <w:pPr>
        <w:spacing w:after="60"/>
      </w:pPr>
      <w:ins w:id="3247" w:author="TMHCC Base Redline (0223C-&gt;Final)" w:date="2025-07-01T00:00:00Z">
        <w:r>
          <w:rPr>
            <w:rFonts w:ascii="Lato" w:hAnsi="Lato"/>
            <w:color w:val="1E7A46"/>
            <w:sz w:val="19"/>
            <w:u w:val="single"/>
          </w:rPr>
          <w:t>only one Excess will apply to such Claim.</w:t>
        </w:r>
      </w:ins>
    </w:p>
    <w:p>
      <w:pPr>
        <w:spacing w:after="60"/>
      </w:pPr>
      <w:ins w:id="3248" w:author="TMHCC Base Redline (0223C-&gt;Final)" w:date="2025-07-01T00:00:00Z">
        <w:r>
          <w:rPr>
            <w:rFonts w:ascii="Lato" w:hAnsi="Lato"/>
            <w:color w:val="1E7A46"/>
            <w:sz w:val="19"/>
            <w:u w:val="single"/>
          </w:rPr>
          <w:t>If multiple Insuring Clauses of this Policy apply to any Claim, the Insurer's total maximum Limit of Liability under this Policy for such Claim shall be the Maximum Policy Aggregate Limit. However, Insurers will never pay more under any one Insuring Clause than the applicable Limit applicable to that Insuring Clause as stated in the Schedule. The Insurers have the sole discretion to allocate amounts paid, if any, against the appropriate Limit of Liability.</w:t>
        </w:r>
      </w:ins>
    </w:p>
    <w:p>
      <w:pPr>
        <w:keepNext/>
        <w:spacing w:before="120" w:after="40"/>
      </w:pPr>
      <w:ins w:id="3249" w:author="TMHCC Base Redline (0223C-&gt;Final)" w:date="2025-07-01T00:00:00Z">
        <w:r>
          <w:rPr>
            <w:rFonts w:ascii="Lato" w:hAnsi="Lato"/>
            <w:b/>
            <w:color w:val="00648B"/>
            <w:sz w:val="23"/>
            <w:u w:val="single"/>
          </w:rPr>
          <w:t>Excess Applicable to Each Insuring Clause</w:t>
        </w:r>
      </w:ins>
    </w:p>
    <w:p>
      <w:pPr>
        <w:spacing w:after="60"/>
      </w:pPr>
      <w:ins w:id="3250" w:author="TMHCC Base Redline (0223C-&gt;Final)" w:date="2025-07-01T00:00:00Z">
        <w:r>
          <w:rPr>
            <w:rFonts w:ascii="Lato" w:hAnsi="Lato"/>
            <w:color w:val="1E7A46"/>
            <w:sz w:val="19"/>
            <w:u w:val="single"/>
          </w:rPr>
          <w:t>The Excess amount for each Insuring Clause, as stated in the Schedule, applies separately to each Claim. The Cyber Limit of Liability shall not be reduced by the amount of any Excess.</w:t>
        </w:r>
      </w:ins>
    </w:p>
    <w:p>
      <w:pPr>
        <w:spacing w:after="60"/>
      </w:pPr>
      <w:ins w:id="3251" w:author="TMHCC Base Redline (0223C-&gt;Final)" w:date="2025-07-01T00:00:00Z">
        <w:r>
          <w:rPr>
            <w:rFonts w:ascii="Lato" w:hAnsi="Lato"/>
            <w:color w:val="1E7A46"/>
            <w:sz w:val="19"/>
            <w:u w:val="single"/>
          </w:rPr>
          <w:t>If more than one Insuring Clause applies to a Claim, only the single highest Excess will apply to such Claim.</w:t>
        </w:r>
      </w:ins>
    </w:p>
    <w:p>
      <w:pPr>
        <w:spacing w:after="60"/>
      </w:pPr>
      <w:ins w:id="3252" w:author="TMHCC Base Redline (0223C-&gt;Final)" w:date="2025-07-01T00:00:00Z">
        <w:r>
          <w:rPr>
            <w:rFonts w:ascii="Lato" w:hAnsi="Lato"/>
            <w:color w:val="1E7A46"/>
            <w:sz w:val="19"/>
            <w:u w:val="single"/>
          </w:rPr>
          <w:t>An Insured’s payment of the applicable Excess is a condition precedent to payment by the Insurer of any amounts under this Policy, and the Insurer shall only be liable for the amount that exceeds the Excess, up to the applicable Cyber Limit of Liability stated in the Schedule.</w:t>
        </w:r>
      </w:ins>
    </w:p>
    <w:p>
      <w:pPr>
        <w:spacing w:after="60"/>
      </w:pPr>
      <w:ins w:id="3253" w:author="TMHCC Base Redline (0223C-&gt;Final)" w:date="2025-07-01T00:00:00Z">
        <w:r>
          <w:rPr>
            <w:rFonts w:ascii="Lato" w:hAnsi="Lato"/>
            <w:color w:val="1E7A46"/>
            <w:sz w:val="19"/>
            <w:u w:val="single"/>
          </w:rPr>
          <w:t>An Insured must make direct payments within the Excess to the appropriate parties designated by the Insurer.</w:t>
        </w:r>
      </w:ins>
    </w:p>
    <w:p>
      <w:pPr>
        <w:keepNext/>
        <w:spacing w:before="120" w:after="40"/>
      </w:pPr>
      <w:ins w:id="3254" w:author="TMHCC Base Redline (0223C-&gt;Final)" w:date="2025-07-01T00:00:00Z">
        <w:r>
          <w:rPr>
            <w:rFonts w:ascii="Lato" w:hAnsi="Lato"/>
            <w:b/>
            <w:color w:val="00648B"/>
            <w:sz w:val="23"/>
            <w:u w:val="single"/>
          </w:rPr>
          <w:t>Waiting Period</w:t>
        </w:r>
      </w:ins>
    </w:p>
    <w:p>
      <w:pPr>
        <w:spacing w:after="60"/>
      </w:pPr>
      <w:ins w:id="3255" w:author="TMHCC Base Redline (0223C-&gt;Final)" w:date="2025-07-01T00:00:00Z">
        <w:r>
          <w:rPr>
            <w:rFonts w:ascii="Lato" w:hAnsi="Lato"/>
            <w:color w:val="1E7A46"/>
            <w:sz w:val="19"/>
            <w:u w:val="single"/>
          </w:rPr>
          <w:t>The Waiting Periods set forth in the Schedule apply solely to Insuring Clauses H (BrandGuard) and I b) (System Failure Coverage: Non-Physical Business Interruption). The Waiting Period applies to each Period of Restoration and Period of Indemnity.</w:t>
        </w:r>
      </w:ins>
    </w:p>
    <w:p>
      <w:pPr>
        <w:keepNext/>
        <w:spacing w:before="120" w:after="40"/>
      </w:pPr>
      <w:ins w:id="3256" w:author="TMHCC Base Redline (0223C-&gt;Final)" w:date="2025-07-01T00:00:00Z">
        <w:r>
          <w:rPr>
            <w:rFonts w:ascii="Lato" w:hAnsi="Lato"/>
            <w:b/>
            <w:color w:val="00648B"/>
            <w:sz w:val="23"/>
            <w:u w:val="single"/>
          </w:rPr>
          <w:t>Territorial Limits</w:t>
        </w:r>
      </w:ins>
    </w:p>
    <w:p>
      <w:pPr>
        <w:spacing w:after="60"/>
      </w:pPr>
      <w:ins w:id="3257" w:author="TMHCC Base Redline (0223C-&gt;Final)" w:date="2025-07-01T00:00:00Z">
        <w:r>
          <w:rPr>
            <w:rFonts w:ascii="Lato" w:hAnsi="Lato"/>
            <w:color w:val="1E7A46"/>
            <w:sz w:val="19"/>
            <w:u w:val="single"/>
          </w:rPr>
          <w:t>This Policy applies to Claims brought or maintained, Wrongful Acts committed and First Party Insured Events taking place anywhere in the world other than in relation to Insuring Clause M (Property Damage Loss) where cover applies only to Covered Property and Operations at an Insured Location.</w:t>
        </w:r>
      </w:ins>
    </w:p>
    <w:p>
      <w:pPr>
        <w:keepNext/>
        <w:spacing w:before="200" w:after="60"/>
      </w:pPr>
      <w:ins w:id="3258" w:author="TMHCC Base Redline (0223C-&gt;Final)" w:date="2025-07-01T00:00:00Z">
        <w:r>
          <w:rPr>
            <w:rFonts w:ascii="Lato" w:hAnsi="Lato"/>
            <w:b/>
            <w:color w:val="00648B"/>
            <w:sz w:val="26"/>
            <w:u w:val="single"/>
          </w:rPr>
          <w:t>Loss Determination</w:t>
        </w:r>
      </w:ins>
    </w:p>
    <w:p>
      <w:pPr>
        <w:keepNext/>
        <w:spacing w:before="120" w:after="40"/>
      </w:pPr>
      <w:ins w:id="3259" w:author="TMHCC Base Redline (0223C-&gt;Final)" w:date="2025-07-01T00:00:00Z">
        <w:r>
          <w:rPr>
            <w:rFonts w:ascii="Lato" w:hAnsi="Lato"/>
            <w:b/>
            <w:color w:val="00648B"/>
            <w:sz w:val="23"/>
            <w:u w:val="single"/>
          </w:rPr>
          <w:t>Brand Loss</w:t>
        </w:r>
      </w:ins>
    </w:p>
    <w:p>
      <w:pPr>
        <w:spacing w:after="60"/>
      </w:pPr>
      <w:ins w:id="3260" w:author="TMHCC Base Redline (0223C-&gt;Final)" w:date="2025-07-01T00:00:00Z">
        <w:r>
          <w:rPr>
            <w:rFonts w:ascii="Lato" w:hAnsi="Lato"/>
            <w:color w:val="1E7A46"/>
            <w:sz w:val="19"/>
            <w:u w:val="single"/>
          </w:rPr>
          <w:t>The Brand Loss payable under Insuring Clause H (BrandGuard) will be calculated by taking into account:</w:t>
        </w:r>
      </w:ins>
    </w:p>
    <w:p>
      <w:pPr>
        <w:spacing w:after="60"/>
      </w:pPr>
      <w:ins w:id="3261" w:author="TMHCC Base Redline (0223C-&gt;Final)" w:date="2025-07-01T00:00:00Z">
        <w:r>
          <w:rPr>
            <w:rFonts w:ascii="Lato" w:hAnsi="Lato"/>
            <w:color w:val="1E7A46"/>
            <w:sz w:val="19"/>
            <w:u w:val="single"/>
          </w:rPr>
          <w:t>the prior experience of the Named Insured’s business preceding the date of the Adverse Media Report or Notification, whichever applies, and the Named Insured’s likely net profit had no Adverse Media Report been published or Notification occurred;</w:t>
        </w:r>
      </w:ins>
    </w:p>
    <w:p>
      <w:pPr>
        <w:spacing w:after="60"/>
      </w:pPr>
      <w:ins w:id="3262" w:author="TMHCC Base Redline (0223C-&gt;Final)" w:date="2025-07-01T00:00:00Z">
        <w:r>
          <w:rPr>
            <w:rFonts w:ascii="Lato" w:hAnsi="Lato"/>
            <w:color w:val="1E7A46"/>
            <w:sz w:val="19"/>
            <w:u w:val="single"/>
          </w:rPr>
          <w:t>income derived from substitute methods, facilities or personnel the Named Insured uses to maintain the Named Insured’s revenue stream;</w:t>
        </w:r>
      </w:ins>
    </w:p>
    <w:p>
      <w:pPr>
        <w:spacing w:after="60"/>
      </w:pPr>
      <w:ins w:id="3263" w:author="TMHCC Base Redline (0223C-&gt;Final)" w:date="2025-07-01T00:00:00Z">
        <w:r>
          <w:rPr>
            <w:rFonts w:ascii="Lato" w:hAnsi="Lato"/>
            <w:color w:val="1E7A46"/>
            <w:sz w:val="19"/>
            <w:u w:val="single"/>
          </w:rPr>
          <w:t>the Named Insured’s documentation of the trends in the Named Insured’s business and variations in or other circumstances affecting the Named Insured’s business before or after the Adverse Media Report or Notification, which would have affected the Named Insured’s business had no Adverse Media Report been published or Notification occurred; and</w:t>
        </w:r>
      </w:ins>
    </w:p>
    <w:p>
      <w:pPr>
        <w:spacing w:after="60"/>
      </w:pPr>
      <w:ins w:id="3264" w:author="TMHCC Base Redline (0223C-&gt;Final)" w:date="2025-07-01T00:00:00Z">
        <w:r>
          <w:rPr>
            <w:rFonts w:ascii="Lato" w:hAnsi="Lato"/>
            <w:color w:val="1E7A46"/>
            <w:sz w:val="19"/>
            <w:u w:val="single"/>
          </w:rPr>
          <w:t>any fixed operating expenses, including ordinary payroll, but only to the extent that such operating expenses must continue during the Period of Indemnity.</w:t>
        </w:r>
      </w:ins>
    </w:p>
    <w:p>
      <w:pPr>
        <w:spacing w:after="60"/>
      </w:pPr>
      <w:ins w:id="3265" w:author="TMHCC Base Redline (0223C-&gt;Final)" w:date="2025-07-01T00:00:00Z">
        <w:r>
          <w:rPr>
            <w:rFonts w:ascii="Lato" w:hAnsi="Lato"/>
            <w:color w:val="1E7A46"/>
            <w:sz w:val="19"/>
            <w:u w:val="single"/>
          </w:rPr>
          <w:t>For purposes of calculating Brand Loss, net profit will include the amount of Money paid or payable to the Named Insured, including donations, for goods, Products or services sold, delivered or rendered in the normal course of the Named Insured’s business.</w:t>
        </w:r>
      </w:ins>
    </w:p>
    <w:p>
      <w:pPr>
        <w:keepNext/>
        <w:spacing w:before="120" w:after="40"/>
      </w:pPr>
      <w:ins w:id="3266" w:author="TMHCC Base Redline (0223C-&gt;Final)" w:date="2025-07-01T00:00:00Z">
        <w:r>
          <w:rPr>
            <w:rFonts w:ascii="Lato" w:hAnsi="Lato"/>
            <w:b/>
            <w:color w:val="00648B"/>
            <w:sz w:val="23"/>
            <w:u w:val="single"/>
          </w:rPr>
          <w:t>Digital Asset Loss</w:t>
        </w:r>
      </w:ins>
    </w:p>
    <w:p>
      <w:pPr>
        <w:spacing w:after="60"/>
      </w:pPr>
      <w:ins w:id="3267" w:author="TMHCC Base Redline (0223C-&gt;Final)" w:date="2025-07-01T00:00:00Z">
        <w:r>
          <w:rPr>
            <w:rFonts w:ascii="Lato" w:hAnsi="Lato"/>
            <w:color w:val="1E7A46"/>
            <w:sz w:val="19"/>
            <w:u w:val="single"/>
          </w:rPr>
          <w:t>Digital Assets Loss under Insuring Clause I a) (System Failure: Data Recovery) will be determined as follows:</w:t>
        </w:r>
      </w:ins>
    </w:p>
    <w:p>
      <w:pPr>
        <w:spacing w:after="60"/>
      </w:pPr>
      <w:ins w:id="3268" w:author="TMHCC Base Redline (0223C-&gt;Final)" w:date="2025-07-01T00:00:00Z">
        <w:r>
          <w:rPr>
            <w:rFonts w:ascii="Lato" w:hAnsi="Lato"/>
            <w:color w:val="1E7A46"/>
            <w:sz w:val="19"/>
            <w:u w:val="single"/>
          </w:rPr>
          <w:t>If the impacted Digital Asset was purchased from a third party, the Insurers will pay only the lesser of the original purchase price of the Digital Asset or the reasonable and necessary Digital Assets Loss.</w:t>
        </w:r>
      </w:ins>
    </w:p>
    <w:p>
      <w:pPr>
        <w:spacing w:after="60"/>
      </w:pPr>
      <w:ins w:id="3269" w:author="TMHCC Base Redline (0223C-&gt;Final)" w:date="2025-07-01T00:00:00Z">
        <w:r>
          <w:rPr>
            <w:rFonts w:ascii="Lato" w:hAnsi="Lato"/>
            <w:color w:val="1E7A46"/>
            <w:sz w:val="19"/>
            <w:u w:val="single"/>
          </w:rPr>
          <w:t>If it is determined that the Digital Assets cannot be replaced, restored or recreated, the Insurers will only reimburse the actual and necessary Digital Assets Loss incurred up to such determination.</w:t>
        </w:r>
      </w:ins>
    </w:p>
    <w:p>
      <w:pPr>
        <w:keepNext/>
        <w:spacing w:before="120" w:after="40"/>
      </w:pPr>
      <w:ins w:id="3270" w:author="TMHCC Base Redline (0223C-&gt;Final)" w:date="2025-07-01T00:00:00Z">
        <w:r>
          <w:rPr>
            <w:rFonts w:ascii="Lato" w:hAnsi="Lato"/>
            <w:b/>
            <w:color w:val="00648B"/>
            <w:sz w:val="23"/>
            <w:u w:val="single"/>
          </w:rPr>
          <w:t>Income Loss</w:t>
        </w:r>
      </w:ins>
    </w:p>
    <w:p>
      <w:pPr>
        <w:spacing w:after="60"/>
      </w:pPr>
      <w:ins w:id="3271" w:author="TMHCC Base Redline (0223C-&gt;Final)" w:date="2025-07-01T00:00:00Z">
        <w:r>
          <w:rPr>
            <w:rFonts w:ascii="Lato" w:hAnsi="Lato"/>
            <w:color w:val="1E7A46"/>
            <w:sz w:val="19"/>
            <w:u w:val="single"/>
          </w:rPr>
          <w:t>The Income Loss payable under Insuring Clause I b) (System Failure: Non-Physical Business Interruption) will be calculated as follows:</w:t>
        </w:r>
      </w:ins>
    </w:p>
    <w:p>
      <w:pPr>
        <w:spacing w:after="60"/>
      </w:pPr>
      <w:ins w:id="3272" w:author="TMHCC Base Redline (0223C-&gt;Final)" w:date="2025-07-01T00:00:00Z">
        <w:r>
          <w:rPr>
            <w:rFonts w:ascii="Lato" w:hAnsi="Lato"/>
            <w:color w:val="1E7A46"/>
            <w:sz w:val="19"/>
            <w:u w:val="single"/>
          </w:rPr>
          <w:t>the Named Insured’s net profit, as could have been reasonably projected, but which has been lost as a direct result of a System Failure; plus</w:t>
        </w:r>
      </w:ins>
    </w:p>
    <w:p>
      <w:pPr>
        <w:spacing w:after="60"/>
      </w:pPr>
      <w:ins w:id="3273" w:author="TMHCC Base Redline (0223C-&gt;Final)" w:date="2025-07-01T00:00:00Z">
        <w:r>
          <w:rPr>
            <w:rFonts w:ascii="Lato" w:hAnsi="Lato"/>
            <w:color w:val="1E7A46"/>
            <w:sz w:val="19"/>
            <w:u w:val="single"/>
          </w:rPr>
          <w:t>any fixed operating expenses incurred, including ordinary payroll, but only to the extent that such operating expenses must continue during the Period of Restoration.</w:t>
        </w:r>
      </w:ins>
    </w:p>
    <w:p>
      <w:pPr>
        <w:spacing w:after="60"/>
      </w:pPr>
      <w:ins w:id="3274" w:author="TMHCC Base Redline (0223C-&gt;Final)" w:date="2025-07-01T00:00:00Z">
        <w:r>
          <w:rPr>
            <w:rFonts w:ascii="Lato" w:hAnsi="Lato"/>
            <w:color w:val="1E7A46"/>
            <w:sz w:val="19"/>
            <w:u w:val="single"/>
          </w:rPr>
          <w:t>Income Loss will be calculated by taking into account:</w:t>
        </w:r>
      </w:ins>
    </w:p>
    <w:p>
      <w:pPr>
        <w:spacing w:after="60"/>
      </w:pPr>
      <w:ins w:id="3275" w:author="TMHCC Base Redline (0223C-&gt;Final)" w:date="2025-07-01T00:00:00Z">
        <w:r>
          <w:rPr>
            <w:rFonts w:ascii="Lato" w:hAnsi="Lato"/>
            <w:color w:val="1E7A46"/>
            <w:sz w:val="19"/>
            <w:u w:val="single"/>
          </w:rPr>
          <w:t>the prior experience of the Named Insured’s business preceding the date of the System Failure and the Named Insured’s likely net profit had no such System Failure occurred;</w:t>
        </w:r>
      </w:ins>
    </w:p>
    <w:p>
      <w:pPr>
        <w:spacing w:after="60"/>
      </w:pPr>
      <w:ins w:id="3276" w:author="TMHCC Base Redline (0223C-&gt;Final)" w:date="2025-07-01T00:00:00Z">
        <w:r>
          <w:rPr>
            <w:rFonts w:ascii="Lato" w:hAnsi="Lato"/>
            <w:color w:val="1E7A46"/>
            <w:sz w:val="19"/>
            <w:u w:val="single"/>
          </w:rPr>
          <w:t>income derived from substitute methods, facilities or personnel the Named Insured uses to maintain the Named Insured’s revenue stream; and</w:t>
        </w:r>
      </w:ins>
    </w:p>
    <w:p>
      <w:pPr>
        <w:spacing w:after="60"/>
      </w:pPr>
      <w:ins w:id="3277" w:author="TMHCC Base Redline (0223C-&gt;Final)" w:date="2025-07-01T00:00:00Z">
        <w:r>
          <w:rPr>
            <w:rFonts w:ascii="Lato" w:hAnsi="Lato"/>
            <w:color w:val="1E7A46"/>
            <w:sz w:val="19"/>
            <w:u w:val="single"/>
          </w:rPr>
          <w:t>the Named Insured’s documentation of the trends in their business and variations in or other circumstances affecting the Named Insured’s business before or after the System Failure, which would have affected the Named Insured’s business had no such System Failure occurred.</w:t>
        </w:r>
      </w:ins>
    </w:p>
    <w:p>
      <w:pPr>
        <w:spacing w:after="60"/>
      </w:pPr>
      <w:ins w:id="3278" w:author="TMHCC Base Redline (0223C-&gt;Final)" w:date="2025-07-01T00:00:00Z">
        <w:r>
          <w:rPr>
            <w:rFonts w:ascii="Lato" w:hAnsi="Lato"/>
            <w:color w:val="1E7A46"/>
            <w:sz w:val="19"/>
            <w:u w:val="single"/>
          </w:rPr>
          <w:t>For purposes of calculating Income Loss, net profit will include the amount of Money paid or payable to the Named Insured, including donations, for goods, Products or services sold, delivered or rendered in the normal course of the Named Insured’s business.</w:t>
        </w:r>
      </w:ins>
    </w:p>
    <w:p>
      <w:pPr>
        <w:keepNext/>
        <w:spacing w:before="120" w:after="40"/>
      </w:pPr>
      <w:ins w:id="3279" w:author="TMHCC Base Redline (0223C-&gt;Final)" w:date="2025-07-01T00:00:00Z">
        <w:r>
          <w:rPr>
            <w:rFonts w:ascii="Lato" w:hAnsi="Lato"/>
            <w:b/>
            <w:color w:val="00648B"/>
            <w:sz w:val="23"/>
            <w:u w:val="single"/>
          </w:rPr>
          <w:t>Property Damage Loss Adjustment and Settlement</w:t>
        </w:r>
      </w:ins>
    </w:p>
    <w:p>
      <w:pPr>
        <w:keepNext/>
        <w:spacing w:before="120" w:after="40"/>
      </w:pPr>
      <w:ins w:id="3280" w:author="TMHCC Base Redline (0223C-&gt;Final)" w:date="2025-07-01T00:00:00Z">
        <w:r>
          <w:rPr>
            <w:rFonts w:ascii="Lato" w:hAnsi="Lato"/>
            <w:b/>
            <w:color w:val="00648B"/>
            <w:sz w:val="23"/>
            <w:u w:val="single"/>
          </w:rPr>
          <w:t>Loss Adjustment</w:t>
        </w:r>
      </w:ins>
    </w:p>
    <w:p>
      <w:pPr>
        <w:spacing w:after="60"/>
      </w:pPr>
      <w:ins w:id="3281" w:author="TMHCC Base Redline (0223C-&gt;Final)" w:date="2025-07-01T00:00:00Z">
        <w:r>
          <w:rPr>
            <w:rFonts w:ascii="Lato" w:hAnsi="Lato"/>
            <w:color w:val="1E7A46"/>
            <w:sz w:val="19"/>
            <w:u w:val="single"/>
          </w:rPr>
          <w:t>Loss, if any, under Insuring Clause M (Property Damage Loss) will be adjusted with and payable to the Named Insured, or as may be directed by the Named Insured. The interests of any lender, mortgagee and/or loss payee will also be included in loss payments as their interests may appear, when named on this Policy as a lender, mortgagee and/or loss payee.</w:t>
        </w:r>
      </w:ins>
    </w:p>
    <w:p>
      <w:pPr>
        <w:keepNext/>
        <w:spacing w:before="120" w:after="40"/>
      </w:pPr>
      <w:ins w:id="3282" w:author="TMHCC Base Redline (0223C-&gt;Final)" w:date="2025-07-01T00:00:00Z">
        <w:r>
          <w:rPr>
            <w:rFonts w:ascii="Lato" w:hAnsi="Lato"/>
            <w:b/>
            <w:color w:val="00648B"/>
            <w:sz w:val="23"/>
            <w:u w:val="single"/>
          </w:rPr>
          <w:t>Valuation</w:t>
        </w:r>
      </w:ins>
    </w:p>
    <w:p>
      <w:pPr>
        <w:spacing w:after="60"/>
      </w:pPr>
      <w:ins w:id="3283" w:author="TMHCC Base Redline (0223C-&gt;Final)" w:date="2025-07-01T00:00:00Z">
        <w:r>
          <w:rPr>
            <w:rFonts w:ascii="Lato" w:hAnsi="Lato"/>
            <w:color w:val="1E7A46"/>
            <w:sz w:val="19"/>
            <w:u w:val="single"/>
          </w:rPr>
          <w:t>Adjustment of the physical loss amount payable under Insuring Clause M (Property Damage Loss) will be computed as of the date of the loss at the location of the loss. The Insurers shall not pay more than the Named Insured’s financial interest in the Covered Property, subject to the provisions below.</w:t>
        </w:r>
      </w:ins>
    </w:p>
    <w:p>
      <w:pPr>
        <w:spacing w:after="60"/>
      </w:pPr>
      <w:ins w:id="3284" w:author="TMHCC Base Redline (0223C-&gt;Final)" w:date="2025-07-01T00:00:00Z">
        <w:r>
          <w:rPr>
            <w:rFonts w:ascii="Lato" w:hAnsi="Lato"/>
            <w:color w:val="1E7A46"/>
            <w:sz w:val="19"/>
            <w:u w:val="single"/>
          </w:rPr>
          <w:t>ii)</w:t>
          <w:tab/>
          <w:t>For all Covered Property, the loss amount will not exceed the lesser of the following:</w:t>
        </w:r>
      </w:ins>
    </w:p>
    <w:p>
      <w:pPr>
        <w:spacing w:after="60"/>
      </w:pPr>
      <w:ins w:id="3285" w:author="TMHCC Base Redline (0223C-&gt;Final)" w:date="2025-07-01T00:00:00Z">
        <w:r>
          <w:rPr>
            <w:rFonts w:ascii="Lato" w:hAnsi="Lato"/>
            <w:color w:val="1E7A46"/>
            <w:sz w:val="19"/>
            <w:u w:val="single"/>
          </w:rPr>
          <w:t>(1)</w:t>
          <w:tab/>
          <w:t>the cost to repair Covered Property; the cost to rebuild or replace Covered Property on the same site with new materials of like size, kind and quality; the cost of rebuilding, repairing or replacing Covered Property 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ins>
    </w:p>
    <w:p>
      <w:pPr>
        <w:spacing w:after="60"/>
      </w:pPr>
      <w:ins w:id="3286" w:author="TMHCC Base Redline (0223C-&gt;Final)" w:date="2025-07-01T00:00:00Z">
        <w:r>
          <w:rPr>
            <w:rFonts w:ascii="Lato" w:hAnsi="Lato"/>
            <w:color w:val="1E7A46"/>
            <w:sz w:val="19"/>
            <w:u w:val="single"/>
          </w:rPr>
          <w:t>the selling price of real property or machinery and equipment, other than stock, offered for sale on the date of loss;</w:t>
        </w:r>
      </w:ins>
    </w:p>
    <w:p>
      <w:pPr>
        <w:spacing w:after="60"/>
      </w:pPr>
      <w:ins w:id="3287" w:author="TMHCC Base Redline (0223C-&gt;Final)" w:date="2025-07-01T00:00:00Z">
        <w:r>
          <w:rPr>
            <w:rFonts w:ascii="Lato" w:hAnsi="Lato"/>
            <w:color w:val="1E7A46"/>
            <w:sz w:val="19"/>
            <w:u w:val="single"/>
          </w:rPr>
          <w:t>the increased cost of demolition, if any, resulting from loss covered by Insuring Clause M (Property Damage Loss), if Covered Property is scheduled for demolition;</w:t>
        </w:r>
      </w:ins>
    </w:p>
    <w:p>
      <w:pPr>
        <w:spacing w:after="60"/>
      </w:pPr>
      <w:ins w:id="3288" w:author="TMHCC Base Redline (0223C-&gt;Final)" w:date="2025-07-01T00:00:00Z">
        <w:r>
          <w:rPr>
            <w:rFonts w:ascii="Lato" w:hAnsi="Lato"/>
            <w:color w:val="1E7A46"/>
            <w:sz w:val="19"/>
            <w:u w:val="single"/>
          </w:rPr>
          <w:t>the unamortized value of improvements and betterments, if Covered Property is not repaired or replaced at the Named Insured’s expense; or</w:t>
        </w:r>
      </w:ins>
    </w:p>
    <w:p>
      <w:pPr>
        <w:spacing w:after="60"/>
      </w:pPr>
      <w:ins w:id="3289" w:author="TMHCC Base Redline (0223C-&gt;Final)" w:date="2025-07-01T00:00:00Z">
        <w:r>
          <w:rPr>
            <w:rFonts w:ascii="Lato" w:hAnsi="Lato"/>
            <w:color w:val="1E7A46"/>
            <w:sz w:val="19"/>
            <w:u w:val="single"/>
          </w:rPr>
          <w:t>the Actual Cash Value if the Covered Property is useless to the Named Insured or is not repaired, replaced or rebuilt on the same or another site within two (2) years from the date of the loss.</w:t>
        </w:r>
      </w:ins>
    </w:p>
    <w:p>
      <w:pPr>
        <w:spacing w:after="60"/>
      </w:pPr>
      <w:ins w:id="3290" w:author="TMHCC Base Redline (0223C-&gt;Final)" w:date="2025-07-01T00:00:00Z">
        <w:r>
          <w:rPr>
            <w:rFonts w:ascii="Lato" w:hAnsi="Lato"/>
            <w:color w:val="1E7A46"/>
            <w:sz w:val="19"/>
            <w:u w:val="single"/>
          </w:rPr>
          <w:t>The Insured may elect not to repair or replace Covered Property that is lost, damaged or destroyed. Loss settlement may be elected on the lesser of repair or replacement cost basis if the proceeds of such loss settlement are expended on other capital expenditures related to the Named Insured’s Operations within two (2) years from the date of loss. As a condition of collecting under this provision, such expenditure must be unplanned as of the date of the loss and must be made at an Insured Location.</w:t>
        </w:r>
      </w:ins>
    </w:p>
    <w:p>
      <w:pPr>
        <w:keepNext/>
        <w:spacing w:before="200" w:after="60"/>
      </w:pPr>
      <w:ins w:id="3291" w:author="TMHCC Base Redline (0223C-&gt;Final)" w:date="2025-07-01T00:00:00Z">
        <w:r>
          <w:rPr>
            <w:rFonts w:ascii="Lato" w:hAnsi="Lato"/>
            <w:b/>
            <w:color w:val="00648B"/>
            <w:sz w:val="26"/>
            <w:u w:val="single"/>
          </w:rPr>
          <w:t>Material Changes</w:t>
        </w:r>
      </w:ins>
    </w:p>
    <w:p>
      <w:pPr>
        <w:keepNext/>
        <w:spacing w:before="120" w:after="40"/>
      </w:pPr>
      <w:ins w:id="3292" w:author="TMHCC Base Redline (0223C-&gt;Final)" w:date="2025-07-01T00:00:00Z">
        <w:r>
          <w:rPr>
            <w:rFonts w:ascii="Lato" w:hAnsi="Lato"/>
            <w:b/>
            <w:color w:val="00648B"/>
            <w:sz w:val="23"/>
            <w:u w:val="single"/>
          </w:rPr>
          <w:t>Mergers and Acquisitions</w:t>
        </w:r>
      </w:ins>
    </w:p>
    <w:p>
      <w:pPr>
        <w:spacing w:after="60"/>
      </w:pPr>
      <w:ins w:id="3293" w:author="TMHCC Base Redline (0223C-&gt;Final)" w:date="2025-07-01T00:00:00Z">
        <w:r>
          <w:rPr>
            <w:rFonts w:ascii="Lato" w:hAnsi="Lato"/>
            <w:color w:val="1E7A46"/>
            <w:sz w:val="19"/>
            <w:u w:val="single"/>
          </w:rPr>
          <w:t>If, during the Period of Insurance, the Named Insured:</w:t>
        </w:r>
      </w:ins>
    </w:p>
    <w:p>
      <w:pPr>
        <w:spacing w:after="60"/>
      </w:pPr>
      <w:ins w:id="3294" w:author="TMHCC Base Redline (0223C-&gt;Final)" w:date="2025-07-01T00:00:00Z">
        <w:r>
          <w:rPr>
            <w:rFonts w:ascii="Lato" w:hAnsi="Lato"/>
            <w:color w:val="1E7A46"/>
            <w:sz w:val="19"/>
            <w:u w:val="single"/>
          </w:rPr>
          <w:t>purchases assets or acquires liabilities from another entity in an amount no greater than 10% of the Named Insured’s assets as listed in its most recent financial statement; or</w:t>
        </w:r>
      </w:ins>
    </w:p>
    <w:p>
      <w:pPr>
        <w:spacing w:after="60"/>
      </w:pPr>
      <w:ins w:id="3295" w:author="TMHCC Base Redline (0223C-&gt;Final)" w:date="2025-07-01T00:00:00Z">
        <w:r>
          <w:rPr>
            <w:rFonts w:ascii="Lato" w:hAnsi="Lato"/>
            <w:color w:val="1E7A46"/>
            <w:sz w:val="19"/>
            <w:u w:val="single"/>
          </w:rPr>
          <w:t>acquires another entity whose annual revenues are no more than 10% of the Named Insured’s annual revenues for their last completed financial year; and</w:t>
        </w:r>
      </w:ins>
    </w:p>
    <w:p>
      <w:pPr>
        <w:spacing w:after="60"/>
      </w:pPr>
      <w:ins w:id="3296" w:author="TMHCC Base Redline (0223C-&gt;Final)" w:date="2025-07-01T00:00:00Z">
        <w:r>
          <w:rPr>
            <w:rFonts w:ascii="Lato" w:hAnsi="Lato"/>
            <w:color w:val="1E7A46"/>
            <w:sz w:val="19"/>
            <w:u w:val="single"/>
          </w:rPr>
          <w:t>there is no material deviation to the Named Insured’s business activities; and</w:t>
        </w:r>
      </w:ins>
    </w:p>
    <w:p>
      <w:pPr>
        <w:spacing w:after="60"/>
      </w:pPr>
      <w:ins w:id="3297" w:author="TMHCC Base Redline (0223C-&gt;Final)" w:date="2025-07-01T00:00:00Z">
        <w:r>
          <w:rPr>
            <w:rFonts w:ascii="Lato" w:hAnsi="Lato"/>
            <w:color w:val="1E7A46"/>
            <w:sz w:val="19"/>
            <w:u w:val="single"/>
          </w:rPr>
          <w:t>prior to the acquisition, not being aware of any cyber claims or circumstances that could give rise to such a claim;</w:t>
        </w:r>
      </w:ins>
    </w:p>
    <w:p>
      <w:pPr>
        <w:spacing w:after="60"/>
      </w:pPr>
      <w:ins w:id="3298" w:author="TMHCC Base Redline (0223C-&gt;Final)" w:date="2025-07-01T00:00:00Z">
        <w:r>
          <w:rPr>
            <w:rFonts w:ascii="Lato" w:hAnsi="Lato"/>
            <w:color w:val="1E7A46"/>
            <w:sz w:val="19"/>
            <w:u w:val="single"/>
          </w:rPr>
          <w:t>then this Policy shall automatically include such entity as an Insured but only in respect of any Claims for Wrongful Acts or First Party Insured Events that occur after the acquisition date of such entity.</w:t>
        </w:r>
      </w:ins>
    </w:p>
    <w:p>
      <w:pPr>
        <w:keepNext/>
        <w:spacing w:before="120" w:after="40"/>
      </w:pPr>
      <w:ins w:id="3299" w:author="TMHCC Base Redline (0223C-&gt;Final)" w:date="2025-07-01T00:00:00Z">
        <w:r>
          <w:rPr>
            <w:rFonts w:ascii="Lato" w:hAnsi="Lato"/>
            <w:b/>
            <w:color w:val="00648B"/>
            <w:sz w:val="23"/>
            <w:u w:val="single"/>
          </w:rPr>
          <w:t>Sold Subsidiaries</w:t>
        </w:r>
      </w:ins>
    </w:p>
    <w:p>
      <w:pPr>
        <w:spacing w:after="60"/>
      </w:pPr>
      <w:ins w:id="3300" w:author="TMHCC Base Redline (0223C-&gt;Final)" w:date="2025-07-01T00:00:00Z">
        <w:r>
          <w:rPr>
            <w:rFonts w:ascii="Lato" w:hAnsi="Lato"/>
            <w:color w:val="1E7A46"/>
            <w:sz w:val="19"/>
            <w:u w:val="single"/>
          </w:rPr>
          <w:t>If, during the Period of Insurance, the Named Insured sells a subsidiary then that subsidiary will continue to be an Insured for the duration of the Period of Insurance, but only with respect to Claims for Wrongful Acts or First Party Insured Events that occur on or after the applicable Retroactive Date and prior to the effective date of the sale. The Named Insured must give Insurers written notice of any such sale within sixty (60) days of the effective date of the sale. There will be no return premium.</w:t>
        </w:r>
      </w:ins>
    </w:p>
    <w:p>
      <w:pPr>
        <w:keepNext/>
        <w:spacing w:before="200" w:after="60"/>
      </w:pPr>
      <w:ins w:id="3301" w:author="TMHCC Base Redline (0223C-&gt;Final)" w:date="2025-07-01T00:00:00Z">
        <w:r>
          <w:rPr>
            <w:rFonts w:ascii="Lato" w:hAnsi="Lato"/>
            <w:b/>
            <w:color w:val="00648B"/>
            <w:sz w:val="26"/>
            <w:u w:val="single"/>
          </w:rPr>
          <w:t>General Conditions</w:t>
        </w:r>
      </w:ins>
    </w:p>
    <w:p>
      <w:pPr>
        <w:keepNext/>
        <w:spacing w:before="120" w:after="40"/>
      </w:pPr>
      <w:ins w:id="3302" w:author="TMHCC Base Redline (0223C-&gt;Final)" w:date="2025-07-01T00:00:00Z">
        <w:r>
          <w:rPr>
            <w:rFonts w:ascii="Lato" w:hAnsi="Lato"/>
            <w:b/>
            <w:color w:val="00648B"/>
            <w:sz w:val="23"/>
            <w:u w:val="single"/>
          </w:rPr>
          <w:t>Assistance and Cooperation</w:t>
        </w:r>
      </w:ins>
    </w:p>
    <w:p>
      <w:pPr>
        <w:spacing w:after="60"/>
      </w:pPr>
      <w:ins w:id="3303" w:author="TMHCC Base Redline (0223C-&gt;Final)" w:date="2025-07-01T00:00:00Z">
        <w:r>
          <w:rPr>
            <w:rFonts w:ascii="Lato" w:hAnsi="Lato"/>
            <w:color w:val="1E7A46"/>
            <w:sz w:val="19"/>
            <w:u w:val="single"/>
          </w:rPr>
          <w:t>As a condition precedent to coverage under this Policy, every Insured shall cooperate with Insurers and its representatives and, upon the Insurer's request, shall submit to examination by a representative of the Insurers, under oath if required; attend hearings, depositions and trials; assist in effecting settlement; cooperate in the securing and giving of evidence, obtaining the attendance of witnesses and in the conduct of suits; and shall give a written statement(s) to the Insurer's representatives for the purpose of investigation and/or defense, all without charge to the Insurer, except as provided under Insuring Clause O (Court Attendance Costs). Every Insured shall further cooperate with Insurers to do whatever is necessary to secure and effect any rights of indemnity, contribution or apportionment that any Insured may have. No Insured shall take any action which in any way increases the Insurer's exposure under this Policy.</w:t>
        </w:r>
      </w:ins>
    </w:p>
    <w:p>
      <w:pPr>
        <w:spacing w:after="60"/>
      </w:pPr>
      <w:ins w:id="3304" w:author="TMHCC Base Redline (0223C-&gt;Final)" w:date="2025-07-01T00:00:00Z">
        <w:r>
          <w:rPr>
            <w:rFonts w:ascii="Lato" w:hAnsi="Lato"/>
            <w:color w:val="1E7A46"/>
            <w:sz w:val="19"/>
            <w:u w:val="single"/>
          </w:rPr>
          <w:t>Every Insured must execute or cause to be executed all papers and render all assistance as reasonably requested by the Insurer, which may require an Insured to provide copies of a third party's system security and event logs.</w:t>
        </w:r>
      </w:ins>
    </w:p>
    <w:p>
      <w:pPr>
        <w:spacing w:after="60"/>
      </w:pPr>
      <w:ins w:id="3305" w:author="TMHCC Base Redline (0223C-&gt;Final)" w:date="2025-07-01T00:00:00Z">
        <w:r>
          <w:rPr>
            <w:rFonts w:ascii="Lato" w:hAnsi="Lato"/>
            <w:color w:val="1E7A46"/>
            <w:sz w:val="19"/>
            <w:u w:val="single"/>
          </w:rPr>
          <w:t>No Insured will admit liability, make any payment, assume any obligation, incur any expense, enter into any settlement, stipulate to any judgment or award or dispose of any Claim without Insurer's prior written agreement, unless otherwise permitted under any Insuring Clause of this Policy. However, the prompt public admission of a Privacy Breach or Security Breach potentially impacting the Personally Identifiable Information of Employees or third parties, as required by Privacy Regulations or Card Association operating requirements, will not be considered an admission of liability requiring Insurer's prior written agreement; provided, however, that the Insured must provide notice to the Insurer, in accordance with Notification and Claims Condition D of this Policy, of such public admission, if it is a circumstance that could lead to a Claim.</w:t>
        </w:r>
      </w:ins>
    </w:p>
    <w:p>
      <w:pPr>
        <w:keepNext/>
        <w:spacing w:before="120" w:after="40"/>
      </w:pPr>
      <w:ins w:id="3306" w:author="TMHCC Base Redline (0223C-&gt;Final)" w:date="2025-07-01T00:00:00Z">
        <w:r>
          <w:rPr>
            <w:rFonts w:ascii="Lato" w:hAnsi="Lato"/>
            <w:b/>
            <w:color w:val="00648B"/>
            <w:sz w:val="23"/>
            <w:u w:val="single"/>
          </w:rPr>
          <w:t>Subrogation</w:t>
        </w:r>
      </w:ins>
    </w:p>
    <w:p>
      <w:pPr>
        <w:spacing w:after="60"/>
      </w:pPr>
      <w:ins w:id="3307" w:author="TMHCC Base Redline (0223C-&gt;Final)" w:date="2025-07-01T00:00:00Z">
        <w:r>
          <w:rPr>
            <w:rFonts w:ascii="Lato" w:hAnsi="Lato"/>
            <w:color w:val="1E7A46"/>
            <w:sz w:val="19"/>
            <w:u w:val="single"/>
          </w:rPr>
          <w:t>If any payment is made under this Policy, the Insurer shall be subrogated to the extent of such payment to all rights of recovery thereof, and the Insured shall execute all documents required and do everything that may be necessary to secure such rights, including the execution of such documents necessary to enable the Insurer to effectively bring proceedings in the name of any Insured, and shall provide all other assistance and cooperation which the Insurer may reasonably require. The Insured shall do nothing after a Claim is made to prejudice the Insurer's subrogation rights.</w:t>
        </w:r>
      </w:ins>
    </w:p>
    <w:p>
      <w:pPr>
        <w:spacing w:after="60"/>
      </w:pPr>
      <w:ins w:id="3308" w:author="TMHCC Base Redline (0223C-&gt;Final)" w:date="2025-07-01T00:00:00Z">
        <w:r>
          <w:rPr>
            <w:rFonts w:ascii="Lato" w:hAnsi="Lato"/>
            <w:color w:val="1E7A46"/>
            <w:sz w:val="19"/>
            <w:u w:val="single"/>
          </w:rPr>
          <w:t>Any recoveries shall be applied first to subrogation expenses, second to Damages, Defence Costs or any other amounts incurred by the Insurer, and lastly to the Excess. Any additional amounts recovered will be paid to the Insured.</w:t>
        </w:r>
      </w:ins>
    </w:p>
    <w:p>
      <w:pPr>
        <w:keepNext/>
        <w:spacing w:before="120" w:after="40"/>
      </w:pPr>
      <w:ins w:id="3309" w:author="TMHCC Base Redline (0223C-&gt;Final)" w:date="2025-07-01T00:00:00Z">
        <w:r>
          <w:rPr>
            <w:rFonts w:ascii="Lato" w:hAnsi="Lato"/>
            <w:b/>
            <w:color w:val="00648B"/>
            <w:sz w:val="23"/>
            <w:u w:val="single"/>
          </w:rPr>
          <w:t>Other Insurance</w:t>
        </w:r>
      </w:ins>
    </w:p>
    <w:p>
      <w:pPr>
        <w:spacing w:after="60"/>
      </w:pPr>
      <w:ins w:id="3310" w:author="TMHCC Base Redline (0223C-&gt;Final)" w:date="2025-07-01T00:00:00Z">
        <w:r>
          <w:rPr>
            <w:rFonts w:ascii="Lato" w:hAnsi="Lato"/>
            <w:color w:val="1E7A46"/>
            <w:sz w:val="19"/>
            <w:u w:val="single"/>
          </w:rPr>
          <w:t>If other valid and collectible insurance is available to any Insured for a Claim to which this Policy applies, the Insurer's obligations are limited as follows:</w:t>
        </w:r>
      </w:ins>
    </w:p>
    <w:p>
      <w:pPr>
        <w:spacing w:after="60"/>
      </w:pPr>
      <w:ins w:id="3311" w:author="TMHCC Base Redline (0223C-&gt;Final)" w:date="2025-07-01T00:00:00Z">
        <w:r>
          <w:rPr>
            <w:rFonts w:ascii="Lato" w:hAnsi="Lato"/>
            <w:color w:val="1E7A46"/>
            <w:sz w:val="19"/>
            <w:u w:val="single"/>
          </w:rPr>
          <w:t>Primary Insurance - All First Party Insuring Clauses of this Policy except Insuring Clause M (Property Damage Loss) are primary to any other valid and collectible insurance available to any Insured.</w:t>
        </w:r>
      </w:ins>
    </w:p>
    <w:p>
      <w:pPr>
        <w:spacing w:after="60"/>
      </w:pPr>
      <w:ins w:id="3312" w:author="TMHCC Base Redline (0223C-&gt;Final)" w:date="2025-07-01T00:00:00Z">
        <w:r>
          <w:rPr>
            <w:rFonts w:ascii="Lato" w:hAnsi="Lato"/>
            <w:color w:val="1E7A46"/>
            <w:sz w:val="19"/>
            <w:u w:val="single"/>
          </w:rPr>
          <w:t>Excess Insurance - All Third Party Insuring Clauses of this Policy are excess over any other valid and collectible insurance (including the amount of any Excess and/or retentions) available to any Insured,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ins>
    </w:p>
    <w:p>
      <w:pPr>
        <w:spacing w:after="60"/>
      </w:pPr>
      <w:ins w:id="3313" w:author="TMHCC Base Redline (0223C-&gt;Final)" w:date="2025-07-01T00:00:00Z">
        <w:r>
          <w:rPr>
            <w:rFonts w:ascii="Lato" w:hAnsi="Lato"/>
            <w:color w:val="1E7A46"/>
            <w:sz w:val="19"/>
            <w:u w:val="single"/>
          </w:rPr>
          <w:t>Contingent Insurance - Insuring Clause M (Property Damage Loss) provides coverage for physical loss of or damage to Covered Property only in the absence of other valid and collectible insurance.</w:t>
        </w:r>
      </w:ins>
    </w:p>
    <w:p>
      <w:pPr>
        <w:keepNext/>
        <w:spacing w:before="120" w:after="40"/>
      </w:pPr>
      <w:ins w:id="3314" w:author="TMHCC Base Redline (0223C-&gt;Final)" w:date="2025-07-01T00:00:00Z">
        <w:r>
          <w:rPr>
            <w:rFonts w:ascii="Lato" w:hAnsi="Lato"/>
            <w:b/>
            <w:color w:val="00648B"/>
            <w:sz w:val="23"/>
            <w:u w:val="single"/>
          </w:rPr>
          <w:t>Cancellation</w:t>
        </w:r>
      </w:ins>
    </w:p>
    <w:p>
      <w:pPr>
        <w:spacing w:after="60"/>
      </w:pPr>
      <w:ins w:id="3315" w:author="TMHCC Base Redline (0223C-&gt;Final)" w:date="2025-07-01T00:00:00Z">
        <w:r>
          <w:rPr>
            <w:rFonts w:ascii="Lato" w:hAnsi="Lato"/>
            <w:color w:val="1E7A46"/>
            <w:sz w:val="19"/>
            <w:u w:val="single"/>
          </w:rPr>
          <w:t>This Policy may be cancelled by or on behalf of the Insurer by fourteen days’ notice given in writing to the Insured.</w:t>
        </w:r>
      </w:ins>
    </w:p>
    <w:p>
      <w:pPr>
        <w:keepNext/>
        <w:spacing w:before="120" w:after="40"/>
      </w:pPr>
      <w:ins w:id="3316" w:author="TMHCC Base Redline (0223C-&gt;Final)" w:date="2025-07-01T00:00:00Z">
        <w:r>
          <w:rPr>
            <w:rFonts w:ascii="Lato" w:hAnsi="Lato"/>
            <w:b/>
            <w:color w:val="00648B"/>
            <w:sz w:val="23"/>
            <w:u w:val="single"/>
          </w:rPr>
          <w:t>Dishonest or Fraudulent Act or Omission</w:t>
        </w:r>
      </w:ins>
    </w:p>
    <w:p>
      <w:pPr>
        <w:spacing w:after="60"/>
      </w:pPr>
      <w:ins w:id="3317" w:author="TMHCC Base Redline (0223C-&gt;Final)" w:date="2025-07-01T00:00:00Z">
        <w:r>
          <w:rPr>
            <w:rFonts w:ascii="Lato" w:hAnsi="Lato"/>
            <w:color w:val="1E7A46"/>
            <w:sz w:val="19"/>
            <w:u w:val="single"/>
          </w:rPr>
          <w:t>In the event of a loss or Claim which involves the dishonest, fraudulent or malicious act or omission of any former or present Employee, the Named Insured shall take all reasonable action (including legal proceedings) to obtain reimbursement from the Employee 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Named Insured or any monies held by the Named Insured for such Employee shall be deducted from any amount payable under this Policy.</w:t>
        </w:r>
      </w:ins>
    </w:p>
    <w:p>
      <w:pPr>
        <w:keepNext/>
        <w:spacing w:before="120" w:after="40"/>
      </w:pPr>
      <w:ins w:id="3318" w:author="TMHCC Base Redline (0223C-&gt;Final)" w:date="2025-07-01T00:00:00Z">
        <w:r>
          <w:rPr>
            <w:rFonts w:ascii="Lato" w:hAnsi="Lato"/>
            <w:b/>
            <w:color w:val="00648B"/>
            <w:sz w:val="23"/>
            <w:u w:val="single"/>
          </w:rPr>
          <w:t>Fraudulent Claims</w:t>
        </w:r>
      </w:ins>
    </w:p>
    <w:p>
      <w:pPr>
        <w:spacing w:after="60"/>
      </w:pPr>
      <w:ins w:id="3319" w:author="TMHCC Base Redline (0223C-&gt;Final)" w:date="2025-07-01T00:00:00Z">
        <w:r>
          <w:rPr>
            <w:rFonts w:ascii="Lato" w:hAnsi="Lato"/>
            <w:color w:val="1E7A46"/>
            <w:sz w:val="19"/>
            <w:u w:val="single"/>
          </w:rPr>
          <w:t>If the Insured shall make any Claim knowing the same to be fraudulent or false as regards the amount or otherwise (including the provision of false or fraudulent documents or statements) then the Insurer will:</w:t>
        </w:r>
      </w:ins>
    </w:p>
    <w:p>
      <w:pPr>
        <w:spacing w:after="60"/>
      </w:pPr>
      <w:ins w:id="3320" w:author="TMHCC Base Redline (0223C-&gt;Final)" w:date="2025-07-01T00:00:00Z">
        <w:r>
          <w:rPr>
            <w:rFonts w:ascii="Lato" w:hAnsi="Lato"/>
            <w:color w:val="1E7A46"/>
            <w:sz w:val="19"/>
            <w:u w:val="single"/>
          </w:rPr>
          <w:t>refuse to pay the whole of the Claim; and</w:t>
        </w:r>
      </w:ins>
    </w:p>
    <w:p>
      <w:pPr>
        <w:spacing w:after="60"/>
      </w:pPr>
      <w:ins w:id="3321" w:author="TMHCC Base Redline (0223C-&gt;Final)" w:date="2025-07-01T00:00:00Z">
        <w:r>
          <w:rPr>
            <w:rFonts w:ascii="Lato" w:hAnsi="Lato"/>
            <w:color w:val="1E7A46"/>
            <w:sz w:val="19"/>
            <w:u w:val="single"/>
          </w:rPr>
          <w:t>recover from the Insured any sums that it has already paid in respect of the Claim.</w:t>
        </w:r>
      </w:ins>
    </w:p>
    <w:p>
      <w:pPr>
        <w:spacing w:after="60"/>
      </w:pPr>
      <w:ins w:id="3322" w:author="TMHCC Base Redline (0223C-&gt;Final)" w:date="2025-07-01T00:00:00Z">
        <w:r>
          <w:rPr>
            <w:rFonts w:ascii="Lato" w:hAnsi="Lato"/>
            <w:color w:val="1E7A46"/>
            <w:sz w:val="19"/>
            <w:u w:val="single"/>
          </w:rPr>
          <w:t>The Insurer may also notify the Insured that it will be treating (all sections of) this Policy as having terminated with effect from the date of the earliest of any of the fraudulent act. In that event the Insured will:</w:t>
        </w:r>
      </w:ins>
    </w:p>
    <w:p>
      <w:pPr>
        <w:spacing w:after="60"/>
      </w:pPr>
      <w:ins w:id="3323" w:author="TMHCC Base Redline (0223C-&gt;Final)" w:date="2025-07-01T00:00:00Z">
        <w:r>
          <w:rPr>
            <w:rFonts w:ascii="Lato" w:hAnsi="Lato"/>
            <w:color w:val="1E7A46"/>
            <w:sz w:val="19"/>
            <w:u w:val="single"/>
          </w:rPr>
          <w:t>have no cover under the Policy from the date of termination; and</w:t>
        </w:r>
      </w:ins>
    </w:p>
    <w:p>
      <w:pPr>
        <w:spacing w:after="60"/>
      </w:pPr>
      <w:ins w:id="3324" w:author="TMHCC Base Redline (0223C-&gt;Final)" w:date="2025-07-01T00:00:00Z">
        <w:r>
          <w:rPr>
            <w:rFonts w:ascii="Lato" w:hAnsi="Lato"/>
            <w:color w:val="1E7A46"/>
            <w:sz w:val="19"/>
            <w:u w:val="single"/>
          </w:rPr>
          <w:t>not be entitled to any refund of premium.</w:t>
        </w:r>
      </w:ins>
    </w:p>
    <w:p>
      <w:pPr>
        <w:keepNext/>
        <w:spacing w:before="120" w:after="40"/>
      </w:pPr>
      <w:ins w:id="3325" w:author="TMHCC Base Redline (0223C-&gt;Final)" w:date="2025-07-01T00:00:00Z">
        <w:r>
          <w:rPr>
            <w:rFonts w:ascii="Lato" w:hAnsi="Lato"/>
            <w:b/>
            <w:color w:val="00648B"/>
            <w:sz w:val="23"/>
            <w:u w:val="single"/>
          </w:rPr>
          <w:t>Invalidity</w:t>
        </w:r>
      </w:ins>
    </w:p>
    <w:p>
      <w:pPr>
        <w:spacing w:after="60"/>
      </w:pPr>
      <w:ins w:id="3326" w:author="TMHCC Base Redline (0223C-&gt;Final)" w:date="2025-07-01T00:00:00Z">
        <w:r>
          <w:rPr>
            <w:rFonts w:ascii="Lato" w:hAnsi="Lato"/>
            <w:color w:val="1E7A46"/>
            <w:sz w:val="19"/>
            <w:u w:val="single"/>
          </w:rPr>
          <w:t>If any provision of this Policy is found by any court or administrative body of competent jurisdiction to be invalid or unenforceable this will not affect the other provisions of this Policy which will remain in full force and effect.</w:t>
        </w:r>
      </w:ins>
    </w:p>
    <w:p>
      <w:pPr>
        <w:keepNext/>
        <w:spacing w:before="120" w:after="40"/>
      </w:pPr>
      <w:ins w:id="3327" w:author="TMHCC Base Redline (0223C-&gt;Final)" w:date="2025-07-01T00:00:00Z">
        <w:r>
          <w:rPr>
            <w:rFonts w:ascii="Lato" w:hAnsi="Lato"/>
            <w:b/>
            <w:color w:val="00648B"/>
            <w:sz w:val="23"/>
            <w:u w:val="single"/>
          </w:rPr>
          <w:t>Notices</w:t>
        </w:r>
      </w:ins>
    </w:p>
    <w:p>
      <w:pPr>
        <w:spacing w:after="60"/>
      </w:pPr>
      <w:ins w:id="3328" w:author="TMHCC Base Redline (0223C-&gt;Final)" w:date="2025-07-01T00:00:00Z">
        <w:r>
          <w:rPr>
            <w:rFonts w:ascii="Lato" w:hAnsi="Lato"/>
            <w:color w:val="1E7A46"/>
            <w:sz w:val="19"/>
            <w:u w:val="single"/>
          </w:rPr>
          <w:t>Notice shall be deemed to be duly received in the course of post if sent by pre-paid letter post properly addressed to:</w:t>
        </w:r>
      </w:ins>
    </w:p>
    <w:p>
      <w:pPr>
        <w:spacing w:after="60"/>
      </w:pPr>
      <w:ins w:id="3329" w:author="TMHCC Base Redline (0223C-&gt;Final)" w:date="2025-07-01T00:00:00Z">
        <w:r>
          <w:rPr>
            <w:rFonts w:ascii="Lato" w:hAnsi="Lato"/>
            <w:color w:val="1E7A46"/>
            <w:sz w:val="19"/>
            <w:u w:val="single"/>
          </w:rPr>
          <w:t>in the case of the Named Insured, either to the Named Insured’s last known address or the last known address of the Named Insured’s broker;</w:t>
        </w:r>
      </w:ins>
    </w:p>
    <w:p>
      <w:pPr>
        <w:spacing w:after="60"/>
      </w:pPr>
      <w:ins w:id="3330" w:author="TMHCC Base Redline (0223C-&gt;Final)" w:date="2025-07-01T00:00:00Z">
        <w:r>
          <w:rPr>
            <w:rFonts w:ascii="Lato" w:hAnsi="Lato"/>
            <w:color w:val="1E7A46"/>
            <w:sz w:val="19"/>
            <w:u w:val="single"/>
          </w:rPr>
          <w:t>in the case of the Insurer, to HCC International Insurance Company PLC at The St Botolph Building, 138 Houndsditch, London, EC3A 7BT, United Kingdom.</w:t>
        </w:r>
      </w:ins>
    </w:p>
    <w:p>
      <w:pPr>
        <w:keepNext/>
        <w:spacing w:before="120" w:after="40"/>
      </w:pPr>
      <w:ins w:id="3331" w:author="TMHCC Base Redline (0223C-&gt;Final)" w:date="2025-07-01T00:00:00Z">
        <w:r>
          <w:rPr>
            <w:rFonts w:ascii="Lato" w:hAnsi="Lato"/>
            <w:b/>
            <w:color w:val="00648B"/>
            <w:sz w:val="23"/>
            <w:u w:val="single"/>
          </w:rPr>
          <w:t>Other Parties</w:t>
        </w:r>
      </w:ins>
    </w:p>
    <w:p>
      <w:pPr>
        <w:spacing w:after="60"/>
      </w:pPr>
      <w:ins w:id="3332" w:author="TMHCC Base Redline (0223C-&gt;Final)" w:date="2025-07-01T00:00:00Z">
        <w:r>
          <w:rPr>
            <w:rFonts w:ascii="Lato" w:hAnsi="Lato"/>
            <w:color w:val="1E7A46"/>
            <w:sz w:val="19"/>
            <w:u w:val="single"/>
          </w:rPr>
          <w:t>The Insured and the Insurer are the only parties to this contract and no other person has any rights to enforce any term of this Policy.</w:t>
        </w:r>
      </w:ins>
    </w:p>
    <w:p>
      <w:pPr>
        <w:keepNext/>
        <w:spacing w:before="120" w:after="40"/>
      </w:pPr>
      <w:ins w:id="3333" w:author="TMHCC Base Redline (0223C-&gt;Final)" w:date="2025-07-01T00:00:00Z">
        <w:r>
          <w:rPr>
            <w:rFonts w:ascii="Lato" w:hAnsi="Lato"/>
            <w:b/>
            <w:color w:val="00648B"/>
            <w:sz w:val="23"/>
            <w:u w:val="single"/>
          </w:rPr>
          <w:t>Policy Construction and Disputes</w:t>
        </w:r>
      </w:ins>
    </w:p>
    <w:p>
      <w:pPr>
        <w:spacing w:after="60"/>
      </w:pPr>
      <w:ins w:id="3334" w:author="TMHCC Base Redline (0223C-&gt;Final)" w:date="2025-07-01T00:00:00Z">
        <w:r>
          <w:rPr>
            <w:rFonts w:ascii="Lato" w:hAnsi="Lato"/>
            <w:color w:val="1E7A46"/>
            <w:sz w:val="19"/>
            <w:u w:val="single"/>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ins>
    </w:p>
    <w:p>
      <w:pPr>
        <w:spacing w:after="60"/>
      </w:pPr>
      <w:ins w:id="3335" w:author="TMHCC Base Redline (0223C-&gt;Final)" w:date="2025-07-01T00:00:00Z">
        <w:r>
          <w:rPr>
            <w:rFonts w:ascii="Lato" w:hAnsi="Lato"/>
            <w:color w:val="1E7A46"/>
            <w:sz w:val="19"/>
            <w:u w:val="single"/>
          </w:rPr>
          <w:t>Any dispute concerning the interpretation of the terms, conditions or exclusions contained herein is understood and agreed by both the Insured and the Insurer to be subject to the laws of England and Wales. Each party agrees to refer any such dispute to a mediator to be agreed between the Insured and the Insurer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ins>
    </w:p>
    <w:p>
      <w:pPr>
        <w:spacing w:after="60"/>
      </w:pPr>
      <w:ins w:id="3336" w:author="TMHCC Base Redline (0223C-&gt;Final)" w:date="2025-07-01T00:00:00Z">
        <w:r>
          <w:rPr>
            <w:rFonts w:ascii="Lato" w:hAnsi="Lato"/>
            <w:color w:val="1E7A46"/>
            <w:sz w:val="19"/>
            <w:u w:val="single"/>
          </w:rPr>
          <w:t>The Insured and the Insurer agree to perform their respective continuing obligations under this Policy while the dispute is resolved unless the nature of the dispute prevents such continued performance of those obligations. If any such dispute is not resolved by mediation or the Insured and the Insurer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ins>
    </w:p>
    <w:p>
      <w:pPr>
        <w:keepNext/>
        <w:spacing w:before="120" w:after="40"/>
      </w:pPr>
      <w:ins w:id="3337" w:author="TMHCC Base Redline (0223C-&gt;Final)" w:date="2025-07-01T00:00:00Z">
        <w:r>
          <w:rPr>
            <w:rFonts w:ascii="Lato" w:hAnsi="Lato"/>
            <w:b/>
            <w:color w:val="00648B"/>
            <w:sz w:val="23"/>
            <w:u w:val="single"/>
          </w:rPr>
          <w:t>International Sanctions</w:t>
        </w:r>
      </w:ins>
    </w:p>
    <w:p>
      <w:pPr>
        <w:spacing w:after="60"/>
      </w:pPr>
      <w:ins w:id="3338" w:author="TMHCC Base Redline (0223C-&gt;Final)" w:date="2025-07-01T00:00:00Z">
        <w:r>
          <w:rPr>
            <w:rFonts w:ascii="Lato" w:hAnsi="Lato"/>
            <w:color w:val="1E7A46"/>
            <w:sz w:val="19"/>
            <w:u w:val="single"/>
          </w:rPr>
          <w:t>The Insurer will not provide cover, be liable to pay any claim or provide any benefit if to do so would expose the Insurer (or any parent company, direct or indirect holding company of the Insurer) to any penalty or restriction (including extraterritorial penalties or restrictions so far as such do not contradict laws applicable to the Insurer), arising out of any trade and economic sanctions laws or regulations which are applicable to it.</w:t>
        </w:r>
      </w:ins>
    </w:p>
    <w:p>
      <w:pPr>
        <w:keepNext/>
        <w:spacing w:before="120" w:after="40"/>
      </w:pPr>
      <w:ins w:id="3339" w:author="TMHCC Base Redline (0223C-&gt;Final)" w:date="2025-07-01T00:00:00Z">
        <w:r>
          <w:rPr>
            <w:rFonts w:ascii="Lato" w:hAnsi="Lato"/>
            <w:b/>
            <w:color w:val="00648B"/>
            <w:sz w:val="23"/>
            <w:u w:val="single"/>
          </w:rPr>
          <w:t>Assignment</w:t>
        </w:r>
      </w:ins>
    </w:p>
    <w:p>
      <w:pPr>
        <w:spacing w:after="60"/>
      </w:pPr>
      <w:ins w:id="3340" w:author="TMHCC Base Redline (0223C-&gt;Final)" w:date="2025-07-01T00:00:00Z">
        <w:r>
          <w:rPr>
            <w:rFonts w:ascii="Lato" w:hAnsi="Lato"/>
            <w:color w:val="1E7A46"/>
            <w:sz w:val="19"/>
            <w:u w:val="single"/>
          </w:rPr>
          <w:t>This policy of insurance (including any benefits it confers provides) are not assignable to any third party without the express approval of the Insurer confirmed by way of an endorsement. in writing by the Insurer.</w:t>
        </w:r>
      </w:ins>
    </w:p>
    <w:p>
      <w:pPr>
        <w:keepNext/>
        <w:spacing w:before="200" w:after="60"/>
      </w:pPr>
      <w:ins w:id="3341" w:author="TMHCC Base Redline (0223C-&gt;Final)" w:date="2025-07-01T00:00:00Z">
        <w:r>
          <w:rPr>
            <w:rFonts w:ascii="Lato" w:hAnsi="Lato"/>
            <w:b/>
            <w:color w:val="00648B"/>
            <w:sz w:val="26"/>
            <w:u w:val="single"/>
          </w:rPr>
          <w:t>Complaints</w:t>
        </w:r>
      </w:ins>
    </w:p>
    <w:p>
      <w:pPr>
        <w:spacing w:after="60"/>
      </w:pPr>
      <w:ins w:id="3342" w:author="TMHCC Base Redline (0223C-&gt;Final)" w:date="2025-07-01T00:00:00Z">
        <w:r>
          <w:rPr>
            <w:rFonts w:ascii="Lato" w:hAnsi="Lato"/>
            <w:color w:val="1E7A46"/>
            <w:sz w:val="19"/>
            <w:u w:val="single"/>
          </w:rPr>
          <w:t>The Insurer is dedicated to providing the Named Insured with a high-quality service and the Insurer wants to ensure that this is maintained at all times.  If the Named Insured feels that the Insurer has not offered the Named Insured a first-class service, please write and the Insurer will do its best to resolve the problem. If the Named Insured has any questions or concerns about the policy or the handling of a Claim, the Named Insured should in the first instance contact:</w:t>
        </w:r>
      </w:ins>
    </w:p>
    <w:p>
      <w:pPr>
        <w:spacing w:after="60"/>
      </w:pPr>
      <w:ins w:id="3343" w:author="TMHCC Base Redline (0223C-&gt;Final)" w:date="2025-07-01T00:00:00Z">
        <w:r>
          <w:rPr>
            <w:rFonts w:ascii="Lato" w:hAnsi="Lato"/>
            <w:color w:val="1E7A46"/>
            <w:sz w:val="19"/>
            <w:u w:val="single"/>
          </w:rPr>
          <w:t>Compliance Officer</w:t>
          <w:br/>
          <w:t>The St Botolph Building,</w:t>
          <w:br/>
          <w:t>138-139 Houndsditch,</w:t>
          <w:br/>
          <w:t>London, EC3A 7BT</w:t>
        </w:r>
      </w:ins>
    </w:p>
    <w:p>
      <w:pPr>
        <w:keepNext/>
        <w:spacing w:before="120" w:after="40"/>
      </w:pPr>
      <w:ins w:id="3344" w:author="TMHCC Base Redline (0223C-&gt;Final)" w:date="2025-07-01T00:00:00Z">
        <w:r>
          <w:rPr>
            <w:rFonts w:ascii="Lato" w:hAnsi="Lato"/>
            <w:b/>
            <w:color w:val="00648B"/>
            <w:sz w:val="23"/>
            <w:u w:val="single"/>
          </w:rPr>
          <w:t>The Financial Ombudsman Service (FOS)</w:t>
        </w:r>
      </w:ins>
    </w:p>
    <w:p>
      <w:pPr>
        <w:spacing w:after="60"/>
      </w:pPr>
      <w:ins w:id="3345" w:author="TMHCC Base Redline (0223C-&gt;Final)" w:date="2025-07-01T00:00:00Z">
        <w:r>
          <w:rPr>
            <w:rFonts w:ascii="Lato" w:hAnsi="Lato"/>
            <w:color w:val="1E7A46"/>
            <w:sz w:val="19"/>
            <w:u w:val="single"/>
          </w:rPr>
          <w:t>Should the Named Insured be dissatisfied with the outcome of the complaint, the Named Insured may have the right to refer the complaint to the Financial Ombudsman Service. The FOS is an independent service in the UK for settling disputes between consumers and businesses providing financial services. Contacting the FOS does not affect the right to take legal action.</w:t>
        </w:r>
      </w:ins>
    </w:p>
    <w:p>
      <w:pPr>
        <w:spacing w:after="60"/>
      </w:pPr>
      <w:ins w:id="3346" w:author="TMHCC Base Redline (0223C-&gt;Final)" w:date="2025-07-01T00:00:00Z">
        <w:r>
          <w:rPr>
            <w:rFonts w:ascii="Lato" w:hAnsi="Lato"/>
            <w:color w:val="1E7A46"/>
            <w:sz w:val="19"/>
            <w:u w:val="single"/>
          </w:rPr>
          <w:t>The FOS’s contact details are as follows:</w:t>
          <w:br/>
          <w:t>Financial Ombudsman Service</w:t>
          <w:br/>
          <w:t>Exchange Tower</w:t>
          <w:br/>
          <w:t>London E14 9SR</w:t>
          <w:br/>
          <w:t>Email: complaint.info@financial-ombudsman.org.uk</w:t>
          <w:br/>
          <w:t>Telephone: +44 (0)30 0123 9123</w:t>
          <w:br/>
          <w:t>Website: www.financial-ombudsman.org.uk</w:t>
        </w:r>
      </w:ins>
    </w:p>
    <w:p>
      <w:pPr>
        <w:spacing w:after="60"/>
      </w:pPr>
      <w:ins w:id="3347" w:author="TMHCC Base Redline (0223C-&gt;Final)" w:date="2025-07-01T00:00:00Z">
        <w:r>
          <w:rPr>
            <w:rFonts w:ascii="Lato" w:hAnsi="Lato"/>
            <w:color w:val="1E7A46"/>
            <w:sz w:val="19"/>
            <w:u w:val="single"/>
          </w:rPr>
          <w:t>The European Commission Online Dispute Resolution Platform (ODR)</w:t>
        </w:r>
      </w:ins>
    </w:p>
    <w:p>
      <w:pPr>
        <w:spacing w:after="60"/>
      </w:pPr>
      <w:ins w:id="3348" w:author="TMHCC Base Redline (0223C-&gt;Final)" w:date="2025-07-01T00:00:00Z">
        <w:r>
          <w:rPr>
            <w:rFonts w:ascii="Lato" w:hAnsi="Lato"/>
            <w:color w:val="1E7A46"/>
            <w:sz w:val="19"/>
            <w:u w:val="single"/>
          </w:rPr>
          <w:t>If the Named Insured was sold this product online or by other electronic means and within the European Union (EU), the Named Insured may refer the complaint to the EU Online Dispute Resolution (ODR) platform. Upon receipt of the complaint, the ODR will escalate the complaint to the Named Insured’s local dispute resolution service – this process is free and conducted entirely online.  The Named Insured can access the ODR platform on http://ec.europa.eu/odr. This platform will direct insurance complaints to the Financial Ombudsman Service. However, the Named Insured may contact the FOS directly if preferred, using the details as shown above.</w:t>
        </w:r>
      </w:ins>
    </w:p>
    <w:p>
      <w:pPr>
        <w:keepNext/>
        <w:spacing w:before="200" w:after="60"/>
      </w:pPr>
      <w:ins w:id="3349" w:author="TMHCC Base Redline (0223C-&gt;Final)" w:date="2025-07-01T00:00:00Z">
        <w:r>
          <w:rPr>
            <w:rFonts w:ascii="Lato" w:hAnsi="Lato"/>
            <w:b/>
            <w:color w:val="00648B"/>
            <w:sz w:val="26"/>
            <w:u w:val="single"/>
          </w:rPr>
          <w:t>Data Protection Notice</w:t>
        </w:r>
      </w:ins>
    </w:p>
    <w:p>
      <w:pPr>
        <w:spacing w:after="60"/>
      </w:pPr>
      <w:ins w:id="3350" w:author="TMHCC Base Redline (0223C-&gt;Final)" w:date="2025-07-01T00:00:00Z">
        <w:r>
          <w:rPr>
            <w:rFonts w:ascii="Lato" w:hAnsi="Lato"/>
            <w:color w:val="1E7A46"/>
            <w:sz w:val="19"/>
            <w:u w:val="single"/>
          </w:rPr>
          <w:t>Tokio Marine HCC respects the Named Insured’s right to privacy.  In our Privacy Notice (available at https://www.tmhcc.com/en/legal/privacy-policy), the Insurer explains who the Insurer is, and the Insurer’s process of collecting, sharing and using personal information about the Named Insured, and how the Named Insured can exercise its privacy rights.  If the Named Insured has any questions or concerns about the use of personal information, then please contact DPO@tmhcc.com.</w:t>
        </w:r>
      </w:ins>
    </w:p>
    <w:p>
      <w:pPr>
        <w:spacing w:after="60"/>
      </w:pPr>
      <w:ins w:id="3351" w:author="TMHCC Base Redline (0223C-&gt;Final)" w:date="2025-07-01T00:00:00Z">
        <w:r>
          <w:rPr>
            <w:rFonts w:ascii="Lato" w:hAnsi="Lato"/>
            <w:color w:val="1E7A46"/>
            <w:sz w:val="19"/>
            <w:u w:val="single"/>
          </w:rPr>
          <w:t>The Insurer may collect personal information such as name, email address, postal address, telephone number, gender and date of birth.  This personal information is needed to enter into and perform a contract with the Named Insured.  The Insurer retains personal information collected where there is an ongoing legitimate business need to do so.</w:t>
        </w:r>
      </w:ins>
    </w:p>
    <w:p>
      <w:pPr>
        <w:spacing w:after="60"/>
      </w:pPr>
      <w:ins w:id="3352" w:author="TMHCC Base Redline (0223C-&gt;Final)" w:date="2025-07-01T00:00:00Z">
        <w:r>
          <w:rPr>
            <w:rFonts w:ascii="Lato" w:hAnsi="Lato"/>
            <w:color w:val="1E7A46"/>
            <w:sz w:val="19"/>
            <w:u w:val="single"/>
          </w:rPr>
          <w:t>The Insurer may disclose the Named Insured’s personal information to:</w:t>
        </w:r>
      </w:ins>
    </w:p>
    <w:p>
      <w:pPr>
        <w:spacing w:after="60"/>
      </w:pPr>
      <w:ins w:id="3353" w:author="TMHCC Base Redline (0223C-&gt;Final)" w:date="2025-07-01T00:00:00Z">
        <w:r>
          <w:rPr>
            <w:rFonts w:ascii="Lato" w:hAnsi="Lato"/>
            <w:color w:val="1E7A46"/>
            <w:sz w:val="19"/>
            <w:u w:val="single"/>
          </w:rPr>
          <w:t>the Insurer’s group companies;</w:t>
        </w:r>
      </w:ins>
    </w:p>
    <w:p>
      <w:pPr>
        <w:spacing w:after="60"/>
      </w:pPr>
      <w:ins w:id="3354" w:author="TMHCC Base Redline (0223C-&gt;Final)" w:date="2025-07-01T00:00:00Z">
        <w:r>
          <w:rPr>
            <w:rFonts w:ascii="Lato" w:hAnsi="Lato"/>
            <w:color w:val="1E7A46"/>
            <w:sz w:val="19"/>
            <w:u w:val="single"/>
          </w:rPr>
          <w:t>third party services providers and partners who provide data processing services or who otherwise process personal information for purposes that are described in the Insurer’s Privacy Notice or notified to the Named Insured when the Named Insured’s personal information is collected;</w:t>
        </w:r>
      </w:ins>
    </w:p>
    <w:p>
      <w:pPr>
        <w:spacing w:after="60"/>
      </w:pPr>
      <w:ins w:id="3355" w:author="TMHCC Base Redline (0223C-&gt;Final)" w:date="2025-07-01T00:00:00Z">
        <w:r>
          <w:rPr>
            <w:rFonts w:ascii="Lato" w:hAnsi="Lato"/>
            <w:color w:val="1E7A46"/>
            <w:sz w:val="19"/>
            <w:u w:val="single"/>
          </w:rPr>
          <w:t>any competent law enforcement body, regulatory, government agency, court or other third party where the Insurer believes</w:t>
        </w:r>
      </w:ins>
    </w:p>
    <w:p>
      <w:pPr>
        <w:spacing w:after="60"/>
      </w:pPr>
      <w:ins w:id="3356" w:author="TMHCC Base Redline (0223C-&gt;Final)" w:date="2025-07-01T00:00:00Z">
        <w:r>
          <w:rPr>
            <w:rFonts w:ascii="Lato" w:hAnsi="Lato"/>
            <w:color w:val="1E7A46"/>
            <w:sz w:val="19"/>
            <w:u w:val="single"/>
          </w:rPr>
          <w:t>disclosure is necessary (I) as a matter of applicable law or regulation, (ii) to exercise, establish or defend legal rights, or (iii) to protect the Named Insured’s interests or those of any other person;</w:t>
        </w:r>
      </w:ins>
    </w:p>
    <w:p>
      <w:pPr>
        <w:spacing w:after="60"/>
      </w:pPr>
      <w:ins w:id="3357" w:author="TMHCC Base Redline (0223C-&gt;Final)" w:date="2025-07-01T00:00:00Z">
        <w:r>
          <w:rPr>
            <w:rFonts w:ascii="Lato" w:hAnsi="Lato"/>
            <w:color w:val="1E7A46"/>
            <w:sz w:val="19"/>
            <w:u w:val="single"/>
          </w:rPr>
          <w:t>a potential buyer (and its agents and advisers) in connection with any proposed purchase, merger or acquisition of any part of business, provided that the Insurer informs the buyer it must use the Named Insured’s personal information only for the purposes disclosed in the Privacy Notice; or</w:t>
        </w:r>
      </w:ins>
    </w:p>
    <w:p>
      <w:pPr>
        <w:spacing w:after="60"/>
      </w:pPr>
      <w:ins w:id="3358" w:author="TMHCC Base Redline (0223C-&gt;Final)" w:date="2025-07-01T00:00:00Z">
        <w:r>
          <w:rPr>
            <w:rFonts w:ascii="Lato" w:hAnsi="Lato"/>
            <w:color w:val="1E7A46"/>
            <w:sz w:val="19"/>
            <w:u w:val="single"/>
          </w:rPr>
          <w:t>any other person with the Named Insured’s consent to the disclosure.</w:t>
        </w:r>
      </w:ins>
    </w:p>
    <w:p>
      <w:pPr>
        <w:spacing w:after="60"/>
      </w:pPr>
      <w:ins w:id="3359" w:author="TMHCC Base Redline (0223C-&gt;Final)" w:date="2025-07-01T00:00:00Z">
        <w:r>
          <w:rPr>
            <w:rFonts w:ascii="Lato" w:hAnsi="Lato"/>
            <w:color w:val="1E7A46"/>
            <w:sz w:val="19"/>
            <w:u w:val="single"/>
          </w:rPr>
          <w:t>The personal information may be transferred to, and processed in, countries other than the country in which the Named Insured is resident.  These countries may have data protection laws that are different to the laws of the Named Insured’s country.  The Insurer transfers data within the Tokio Marine group of companies by virtue of the Intra Group Data Transfer Agreement, which includes the EU Standard Contractual Clauses.</w:t>
        </w:r>
      </w:ins>
    </w:p>
    <w:p>
      <w:pPr>
        <w:spacing w:after="60"/>
      </w:pPr>
      <w:ins w:id="3360" w:author="TMHCC Base Redline (0223C-&gt;Final)" w:date="2025-07-01T00:00:00Z">
        <w:r>
          <w:rPr>
            <w:rFonts w:ascii="Lato" w:hAnsi="Lato"/>
            <w:color w:val="1E7A46"/>
            <w:sz w:val="19"/>
            <w:u w:val="single"/>
          </w:rPr>
          <w:t>The Insurer uses appropriate technical and organisational measures to protect the personal information that is collected and processed about the Named Insured.  The measures used are designed to provide a level of security appropriate to the risk of processing the Named Insured’s personal information.</w:t>
        </w:r>
      </w:ins>
    </w:p>
    <w:p>
      <w:pPr>
        <w:spacing w:after="60"/>
      </w:pPr>
      <w:ins w:id="3361" w:author="TMHCC Base Redline (0223C-&gt;Final)" w:date="2025-07-01T00:00:00Z">
        <w:r>
          <w:rPr>
            <w:rFonts w:ascii="Lato" w:hAnsi="Lato"/>
            <w:color w:val="1E7A46"/>
            <w:sz w:val="19"/>
            <w:u w:val="single"/>
          </w:rPr>
          <w:t>The Named Insured is entitled to know what data is held and to make what is referred to as a Data Subject Access Request (‘DSAR’).  The Named Insured is also entitled to request that the data be corrected in order that we hold accurate records.  In certain circumstances, the Named Insured has other data protection rights such as that of requesting deletion, objecting to processing, restricting processing and in some cases requesting portability.  Further information on the Named Insured’s rights is included in the Privacy Notice.</w:t>
        </w:r>
      </w:ins>
    </w:p>
    <w:p>
      <w:pPr>
        <w:spacing w:after="60"/>
      </w:pPr>
      <w:ins w:id="3362" w:author="TMHCC Base Redline (0223C-&gt;Final)" w:date="2025-07-01T00:00:00Z">
        <w:r>
          <w:rPr>
            <w:rFonts w:ascii="Lato" w:hAnsi="Lato"/>
            <w:color w:val="1E7A46"/>
            <w:sz w:val="19"/>
            <w:u w:val="single"/>
          </w:rPr>
          <w:t>The Named Insured can opt-out of marketing communications at any time.  The Named Insured can exercise this right by clicking on the “unsubscribe” or “opt-out” link in the marketing e-mails.  Similarly, if the Insurer has collected and processed the Named Insured’s personal information with the Named Insured’s consent, then the Named Insured can withdraw consent at any time.  Withdrawing consent will not affect the lawfulness of any processing conducted prior to the withdrawal, nor will it affect processing of the personal information conducted in reliance on lawful processing grounds other than consent.  The Named Insured has the right to complain to a data protection authority about the Insurer’s collection and use of personal information.</w:t>
        </w:r>
      </w:ins>
    </w:p>
    <w:p>
      <w:pPr>
        <w:spacing w:after="60"/>
      </w:pPr>
      <w:r>
        <w:rPr>
          <w:rFonts w:ascii="Lato" w:hAnsi="Lato"/>
          <w:color w:val="2B2F33"/>
          <w:sz w:val="19"/>
        </w:rPr>
        <w:t>Contact Us</w:t>
      </w:r>
    </w:p>
    <w:p>
      <w:pPr>
        <w:spacing w:after="60"/>
      </w:pPr>
      <w:r>
        <w:rPr>
          <w:rFonts w:ascii="Lato" w:hAnsi="Lato"/>
          <w:color w:val="2B2F33"/>
          <w:sz w:val="19"/>
        </w:rPr>
        <w:t>Tel +44 (0)20 7702 4700</w:t>
        <w:br/>
        <w:t xml:space="preserve">mail@tmhcc.com </w:t>
        <w:br/>
        <w:t>tmhcc.com</w:t>
      </w:r>
    </w:p>
    <w:p>
      <w:pPr>
        <w:spacing w:after="60"/>
      </w:pPr>
      <w:del w:id="3363" w:author="TMHCC Base Redline (0223C-&gt;Final)" w:date="2025-07-01T00:00:00Z">
        <w:r>
          <w:rPr>
            <w:rFonts w:ascii="Lato" w:hAnsi="Lato"/>
            <w:strike/>
            <w:color w:val="C0563F"/>
            <w:sz w:val="19"/>
          </w:rPr>
          <w:delText>Tokio Marine HCC is a trading name of HCC International Insurance Company plc, which is a member of the Tokio Marine HCC Group of</w:delText>
        </w:r>
      </w:del>
    </w:p>
    <w:p>
      <w:pPr>
        <w:spacing w:after="60"/>
      </w:pPr>
      <w:del w:id="3364" w:author="TMHCC Base Redline (0223C-&gt;Final)" w:date="2025-07-01T00:00:00Z">
        <w:r>
          <w:rPr>
            <w:rFonts w:ascii="Lato" w:hAnsi="Lato"/>
            <w:strike/>
            <w:color w:val="C0563F"/>
            <w:sz w:val="19"/>
          </w:rPr>
          <w:delText>Companies. HCC International Insurance Company plc is authorised by the Prudential Regulation Authority (PRA) and regulated by the UK</w:delText>
        </w:r>
      </w:del>
    </w:p>
    <w:p>
      <w:pPr>
        <w:spacing w:after="60"/>
      </w:pPr>
      <w:del w:id="3365" w:author="TMHCC Base Redline (0223C-&gt;Final)" w:date="2025-07-01T00:00:00Z">
        <w:r>
          <w:rPr>
            <w:rFonts w:ascii="Lato" w:hAnsi="Lato"/>
            <w:strike/>
            <w:color w:val="C0563F"/>
            <w:sz w:val="19"/>
          </w:rPr>
          <w:delText>Financial Conduct Authority (FCA) and Prudential Regulation Authority. Registered in England and Wales No. 01575839 with registered office</w:delText>
        </w:r>
      </w:del>
    </w:p>
    <w:p>
      <w:pPr>
        <w:spacing w:after="60"/>
      </w:pPr>
      <w:del w:id="3366" w:author="TMHCC Base Redline (0223C-&gt;Final)" w:date="2025-07-01T00:00:00Z">
        <w:r>
          <w:rPr>
            <w:rFonts w:ascii="Lato" w:hAnsi="Lato"/>
            <w:strike/>
            <w:color w:val="C0563F"/>
            <w:sz w:val="19"/>
          </w:rPr>
          <w:delText>at the St Botolph Building, 138 Houndsditch, London, EC3A7BT</w:delText>
        </w:r>
      </w:del>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Lato" w:hAnsi="Lato" w:cs="Lato"/>
        <w:b w:val="0"/>
        <w:i/>
        <w:color w:val="AEB4B8"/>
        <w:sz w:val="13"/>
      </w:rPr>
      <w:t>FULL TRACKED-CHANGES REDLINE: TMHCC 0223C → final wording (commit 58b8340). Open with Track Changes shown. Base changes vs UW Review Enhancements are separate authors. Subject to TMHCC legal/underwriting sign-off.</w:t>
    </w:r>
  </w:p>
  <w:p>
    <w:pPr>
      <w:jc w:val="center"/>
    </w:pPr>
    <w:r>
      <w:rPr>
        <w:rFonts w:ascii="Lato" w:hAnsi="Lato" w:cs="Lato"/>
        <w:b w:val="0"/>
        <w:i w:val="0"/>
        <w:color w:val="6C737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pct" w:w="5000"/>
      <w:jc w:val="center"/>
      <w:tblBorders>
        <w:top w:val="none"/>
        <w:left w:val="none"/>
        <w:bottom w:val="none"/>
        <w:right w:val="none"/>
        <w:insideH w:val="none"/>
        <w:insideV w:val="none"/>
      </w:tblBorders>
      <w:tblLayout w:type="fixed"/>
      <w:tblLook w:firstColumn="1" w:firstRow="1" w:lastColumn="0" w:lastRow="0" w:noHBand="0" w:noVBand="1" w:val="04A0"/>
    </w:tblPr>
    <w:tblGrid>
      <w:gridCol w:w="4933"/>
      <w:gridCol w:w="4933"/>
    </w:tblGrid>
    <w:tr>
      <w:tc>
        <w:tcPr>
          <w:tcW w:type="dxa" w:w="7301"/>
          <w:vAlign w:val="center"/>
        </w:tcPr>
        <w:p>
          <w:pPr>
            <w:spacing w:after="0"/>
          </w:pPr>
          <w:r>
            <w:rPr>
              <w:rFonts w:ascii="Lato" w:hAnsi="Lato" w:cs="Lato"/>
              <w:b/>
              <w:i w:val="0"/>
              <w:color w:val="6C7378"/>
              <w:sz w:val="16"/>
            </w:rPr>
            <w:t>TMHCC Media &amp; Music Combined — Full Redline 0223C → Final</w:t>
          </w:r>
        </w:p>
      </w:tc>
      <w:tc>
        <w:tcPr>
          <w:tcW w:type="dxa" w:w="2565"/>
        </w:tcPr>
        <w:p>
          <w:pPr>
            <w:jc w:val="right"/>
          </w:pPr>
          <w:r>
            <w:drawing>
              <wp:inline xmlns:a="http://schemas.openxmlformats.org/drawingml/2006/main" xmlns:pic="http://schemas.openxmlformats.org/drawingml/2006/picture">
                <wp:extent cx="329906" cy="306000"/>
                <wp:docPr id="1" name="Picture 1"/>
                <wp:cNvGraphicFramePr>
                  <a:graphicFrameLocks noChangeAspect="1"/>
                </wp:cNvGraphicFramePr>
                <a:graphic>
                  <a:graphicData uri="http://schemas.openxmlformats.org/drawingml/2006/picture">
                    <pic:pic>
                      <pic:nvPicPr>
                        <pic:cNvPr id="0" name="tmhcc_logo.png"/>
                        <pic:cNvPicPr/>
                      </pic:nvPicPr>
                      <pic:blipFill>
                        <a:blip r:embed="rId1"/>
                        <a:stretch>
                          <a:fillRect/>
                        </a:stretch>
                      </pic:blipFill>
                      <pic:spPr>
                        <a:xfrm>
                          <a:off x="0" y="0"/>
                          <a:ext cx="329906" cy="306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s="Lato"/>
      <w:color w:val="2B2F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